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DEF8" w14:textId="77777777" w:rsidR="00200BAE" w:rsidRDefault="00200BAE" w:rsidP="00200BAE">
      <w:pPr>
        <w:spacing w:after="160"/>
        <w:jc w:val="center"/>
        <w:rPr>
          <w:b/>
          <w:color w:val="1F4E79"/>
          <w:sz w:val="52"/>
        </w:rPr>
      </w:pPr>
    </w:p>
    <w:p w14:paraId="424E39B4" w14:textId="77777777" w:rsidR="008A5A37" w:rsidRDefault="008A5A37" w:rsidP="00200BAE">
      <w:pPr>
        <w:spacing w:after="160"/>
        <w:jc w:val="center"/>
        <w:rPr>
          <w:b/>
          <w:color w:val="1F4E79"/>
          <w:sz w:val="52"/>
        </w:rPr>
      </w:pPr>
    </w:p>
    <w:p w14:paraId="395EC0B6" w14:textId="2735496A" w:rsidR="00200BAE" w:rsidRDefault="00200BAE" w:rsidP="00200BAE">
      <w:pPr>
        <w:spacing w:after="160"/>
        <w:jc w:val="center"/>
      </w:pPr>
      <w:r>
        <w:rPr>
          <w:b/>
          <w:color w:val="1F4E79"/>
          <w:sz w:val="52"/>
        </w:rPr>
        <w:t>Diabetes Disease Prediction</w:t>
      </w:r>
    </w:p>
    <w:p w14:paraId="0313E02F" w14:textId="77777777" w:rsidR="00200BAE" w:rsidRDefault="00200BAE" w:rsidP="00200BAE">
      <w:pPr>
        <w:jc w:val="center"/>
      </w:pPr>
      <w:r>
        <w:rPr>
          <w:i/>
          <w:sz w:val="28"/>
        </w:rPr>
        <w:t>Exploratory Data Analysis, Preprocessing, PCA, and Classification Report</w:t>
      </w:r>
    </w:p>
    <w:tbl>
      <w:tblPr>
        <w:tblW w:w="0" w:type="auto"/>
        <w:jc w:val="center"/>
        <w:tblLook w:val="04A0" w:firstRow="1" w:lastRow="0" w:firstColumn="1" w:lastColumn="0" w:noHBand="0" w:noVBand="1"/>
      </w:tblPr>
      <w:tblGrid>
        <w:gridCol w:w="10204"/>
      </w:tblGrid>
      <w:tr w:rsidR="00200BAE" w14:paraId="483F748E" w14:textId="77777777" w:rsidTr="00471513">
        <w:trPr>
          <w:jc w:val="center"/>
        </w:trPr>
        <w:tc>
          <w:tcPr>
            <w:tcW w:w="10368" w:type="dxa"/>
            <w:tcBorders>
              <w:top w:val="dashed" w:sz="8" w:space="0" w:color="888888"/>
              <w:left w:val="dashed" w:sz="8" w:space="0" w:color="888888"/>
              <w:bottom w:val="dashed" w:sz="8" w:space="0" w:color="888888"/>
              <w:right w:val="dashed" w:sz="8" w:space="0" w:color="888888"/>
            </w:tcBorders>
            <w:shd w:val="clear" w:color="auto" w:fill="FAFAFA"/>
          </w:tcPr>
          <w:p w14:paraId="2C8C2B4A" w14:textId="77777777" w:rsidR="00200BAE" w:rsidRDefault="00200BAE" w:rsidP="00471513">
            <w:pPr>
              <w:jc w:val="center"/>
              <w:rPr>
                <w:b/>
                <w:color w:val="5A5A5A"/>
              </w:rPr>
            </w:pPr>
          </w:p>
          <w:p w14:paraId="186582EA" w14:textId="77777777" w:rsidR="00200BAE" w:rsidRDefault="00200BAE" w:rsidP="00471513">
            <w:pPr>
              <w:jc w:val="center"/>
              <w:rPr>
                <w:b/>
                <w:color w:val="5A5A5A"/>
              </w:rPr>
            </w:pPr>
            <w:r>
              <w:rPr>
                <w:b/>
                <w:color w:val="5A5A5A"/>
                <w:sz w:val="16"/>
              </w:rPr>
              <w:t xml:space="preserve">UNI: MISR INTERNATIONAL UNIVERSITY </w:t>
            </w:r>
          </w:p>
          <w:p w14:paraId="095C0B00" w14:textId="77777777" w:rsidR="00200BAE" w:rsidRDefault="00200BAE" w:rsidP="00471513">
            <w:pPr>
              <w:jc w:val="center"/>
              <w:rPr>
                <w:b/>
                <w:color w:val="5A5A5A"/>
              </w:rPr>
            </w:pPr>
            <w:r>
              <w:rPr>
                <w:b/>
                <w:color w:val="5A5A5A"/>
                <w:sz w:val="16"/>
              </w:rPr>
              <w:t xml:space="preserve">Course: Machine Learning </w:t>
            </w:r>
          </w:p>
          <w:p w14:paraId="2B1EB71F" w14:textId="77777777" w:rsidR="00200BAE" w:rsidRDefault="00200BAE" w:rsidP="00471513">
            <w:pPr>
              <w:jc w:val="center"/>
              <w:rPr>
                <w:b/>
                <w:color w:val="5A5A5A"/>
              </w:rPr>
            </w:pPr>
            <w:r>
              <w:rPr>
                <w:b/>
                <w:color w:val="5A5A5A"/>
                <w:sz w:val="16"/>
              </w:rPr>
              <w:t xml:space="preserve"> Instructor: Dr. Manal </w:t>
            </w:r>
          </w:p>
          <w:p w14:paraId="5463FBF9" w14:textId="77777777" w:rsidR="00200BAE" w:rsidRDefault="00200BAE" w:rsidP="00471513">
            <w:pPr>
              <w:jc w:val="center"/>
              <w:rPr>
                <w:b/>
                <w:color w:val="5A5A5A"/>
              </w:rPr>
            </w:pPr>
            <w:proofErr w:type="gramStart"/>
            <w:r>
              <w:rPr>
                <w:b/>
                <w:color w:val="5A5A5A"/>
                <w:sz w:val="16"/>
              </w:rPr>
              <w:t>Team :</w:t>
            </w:r>
            <w:proofErr w:type="gramEnd"/>
            <w:r>
              <w:rPr>
                <w:b/>
                <w:color w:val="5A5A5A"/>
                <w:sz w:val="16"/>
              </w:rPr>
              <w:t xml:space="preserve"> Nour Waleed , Hagar Ali: , </w:t>
            </w:r>
          </w:p>
          <w:p w14:paraId="1AC665E3" w14:textId="77777777" w:rsidR="00200BAE" w:rsidRPr="00250828" w:rsidRDefault="00200BAE" w:rsidP="00471513">
            <w:pPr>
              <w:jc w:val="center"/>
              <w:rPr>
                <w:b/>
                <w:color w:val="5A5A5A"/>
              </w:rPr>
            </w:pPr>
            <w:r>
              <w:rPr>
                <w:b/>
                <w:color w:val="5A5A5A"/>
                <w:sz w:val="16"/>
              </w:rPr>
              <w:t xml:space="preserve">Mohamed Sameh: , Ahmed Khalid: , Abdelrahman: </w:t>
            </w:r>
            <w:r>
              <w:rPr>
                <w:sz w:val="16"/>
              </w:rPr>
              <w:t xml:space="preserve"> </w:t>
            </w:r>
          </w:p>
        </w:tc>
      </w:tr>
    </w:tbl>
    <w:tbl>
      <w:tblPr>
        <w:tblStyle w:val="TableGrid"/>
        <w:tblW w:w="0" w:type="auto"/>
        <w:jc w:val="center"/>
        <w:tblLook w:val="04A0" w:firstRow="1" w:lastRow="0" w:firstColumn="1" w:lastColumn="0" w:noHBand="0" w:noVBand="1"/>
      </w:tblPr>
      <w:tblGrid>
        <w:gridCol w:w="5105"/>
        <w:gridCol w:w="5109"/>
      </w:tblGrid>
      <w:tr w:rsidR="00200BAE" w14:paraId="133E1FBD" w14:textId="77777777" w:rsidTr="00471513">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1F4E79"/>
          </w:tcPr>
          <w:p w14:paraId="4567432D" w14:textId="77777777" w:rsidR="00200BAE" w:rsidRDefault="00200BAE" w:rsidP="00471513">
            <w:r>
              <w:rPr>
                <w:b/>
                <w:color w:val="FFFFFF"/>
                <w:sz w:val="16"/>
              </w:rPr>
              <w:t>Item</w:t>
            </w:r>
          </w:p>
        </w:tc>
        <w:tc>
          <w:tcPr>
            <w:tcW w:w="5184" w:type="dxa"/>
            <w:tcBorders>
              <w:top w:val="single" w:sz="4" w:space="0" w:color="D9D9D9"/>
              <w:left w:val="single" w:sz="4" w:space="0" w:color="D9D9D9"/>
              <w:bottom w:val="single" w:sz="4" w:space="0" w:color="D9D9D9"/>
              <w:right w:val="single" w:sz="4" w:space="0" w:color="D9D9D9"/>
            </w:tcBorders>
            <w:shd w:val="clear" w:color="auto" w:fill="1F4E79"/>
          </w:tcPr>
          <w:p w14:paraId="2588FC27" w14:textId="77777777" w:rsidR="00200BAE" w:rsidRDefault="00200BAE" w:rsidP="00471513">
            <w:r>
              <w:rPr>
                <w:b/>
                <w:color w:val="FFFFFF"/>
                <w:sz w:val="16"/>
              </w:rPr>
              <w:t>Value / Notes</w:t>
            </w:r>
          </w:p>
        </w:tc>
      </w:tr>
      <w:tr w:rsidR="00200BAE" w14:paraId="560D6FB8" w14:textId="77777777" w:rsidTr="00471513">
        <w:trPr>
          <w:jc w:val="center"/>
        </w:trPr>
        <w:tc>
          <w:tcPr>
            <w:tcW w:w="5184" w:type="dxa"/>
            <w:tcBorders>
              <w:top w:val="single" w:sz="4" w:space="0" w:color="D9D9D9"/>
              <w:left w:val="single" w:sz="4" w:space="0" w:color="D9D9D9"/>
              <w:bottom w:val="single" w:sz="4" w:space="0" w:color="D9D9D9"/>
              <w:right w:val="single" w:sz="4" w:space="0" w:color="D9D9D9"/>
            </w:tcBorders>
          </w:tcPr>
          <w:p w14:paraId="515458A5" w14:textId="77777777" w:rsidR="00200BAE" w:rsidRDefault="00200BAE" w:rsidP="00471513">
            <w:r>
              <w:rPr>
                <w:sz w:val="16"/>
              </w:rPr>
              <w:t>Dataset</w:t>
            </w:r>
          </w:p>
        </w:tc>
        <w:tc>
          <w:tcPr>
            <w:tcW w:w="5184" w:type="dxa"/>
            <w:tcBorders>
              <w:top w:val="single" w:sz="4" w:space="0" w:color="D9D9D9"/>
              <w:left w:val="single" w:sz="4" w:space="0" w:color="D9D9D9"/>
              <w:bottom w:val="single" w:sz="4" w:space="0" w:color="D9D9D9"/>
              <w:right w:val="single" w:sz="4" w:space="0" w:color="D9D9D9"/>
            </w:tcBorders>
          </w:tcPr>
          <w:p w14:paraId="2BD99A9E" w14:textId="77777777" w:rsidR="00200BAE" w:rsidRDefault="00200BAE" w:rsidP="00471513">
            <w:r>
              <w:rPr>
                <w:sz w:val="16"/>
              </w:rPr>
              <w:t>Diabetes prediction dataset</w:t>
            </w:r>
          </w:p>
        </w:tc>
      </w:tr>
      <w:tr w:rsidR="00200BAE" w14:paraId="3193780B" w14:textId="77777777" w:rsidTr="00471513">
        <w:trPr>
          <w:jc w:val="center"/>
        </w:trPr>
        <w:tc>
          <w:tcPr>
            <w:tcW w:w="5184" w:type="dxa"/>
            <w:tcBorders>
              <w:top w:val="single" w:sz="4" w:space="0" w:color="D9D9D9"/>
              <w:left w:val="single" w:sz="4" w:space="0" w:color="D9D9D9"/>
              <w:bottom w:val="single" w:sz="4" w:space="0" w:color="D9D9D9"/>
              <w:right w:val="single" w:sz="4" w:space="0" w:color="D9D9D9"/>
            </w:tcBorders>
          </w:tcPr>
          <w:p w14:paraId="5C83DB41" w14:textId="77777777" w:rsidR="00200BAE" w:rsidRDefault="00200BAE" w:rsidP="00471513">
            <w:r>
              <w:rPr>
                <w:sz w:val="16"/>
              </w:rPr>
              <w:t>Target variable</w:t>
            </w:r>
          </w:p>
        </w:tc>
        <w:tc>
          <w:tcPr>
            <w:tcW w:w="5184" w:type="dxa"/>
            <w:tcBorders>
              <w:top w:val="single" w:sz="4" w:space="0" w:color="D9D9D9"/>
              <w:left w:val="single" w:sz="4" w:space="0" w:color="D9D9D9"/>
              <w:bottom w:val="single" w:sz="4" w:space="0" w:color="D9D9D9"/>
              <w:right w:val="single" w:sz="4" w:space="0" w:color="D9D9D9"/>
            </w:tcBorders>
          </w:tcPr>
          <w:p w14:paraId="497F3EA7" w14:textId="77777777" w:rsidR="00200BAE" w:rsidRDefault="00200BAE" w:rsidP="00471513">
            <w:r>
              <w:rPr>
                <w:sz w:val="16"/>
              </w:rPr>
              <w:t>diabetes: 0 = No Diabetes, 1 = Diabetes</w:t>
            </w:r>
          </w:p>
        </w:tc>
      </w:tr>
      <w:tr w:rsidR="00200BAE" w14:paraId="0F0B1B97" w14:textId="77777777" w:rsidTr="00471513">
        <w:trPr>
          <w:jc w:val="center"/>
        </w:trPr>
        <w:tc>
          <w:tcPr>
            <w:tcW w:w="5184" w:type="dxa"/>
            <w:tcBorders>
              <w:top w:val="single" w:sz="4" w:space="0" w:color="D9D9D9"/>
              <w:left w:val="single" w:sz="4" w:space="0" w:color="D9D9D9"/>
              <w:bottom w:val="single" w:sz="4" w:space="0" w:color="D9D9D9"/>
              <w:right w:val="single" w:sz="4" w:space="0" w:color="D9D9D9"/>
            </w:tcBorders>
          </w:tcPr>
          <w:p w14:paraId="0170FCA4" w14:textId="77777777" w:rsidR="00200BAE" w:rsidRDefault="00200BAE" w:rsidP="00471513">
            <w:r>
              <w:rPr>
                <w:sz w:val="16"/>
              </w:rPr>
              <w:t>Main deliverables</w:t>
            </w:r>
          </w:p>
        </w:tc>
        <w:tc>
          <w:tcPr>
            <w:tcW w:w="5184" w:type="dxa"/>
            <w:tcBorders>
              <w:top w:val="single" w:sz="4" w:space="0" w:color="D9D9D9"/>
              <w:left w:val="single" w:sz="4" w:space="0" w:color="D9D9D9"/>
              <w:bottom w:val="single" w:sz="4" w:space="0" w:color="D9D9D9"/>
              <w:right w:val="single" w:sz="4" w:space="0" w:color="D9D9D9"/>
            </w:tcBorders>
          </w:tcPr>
          <w:p w14:paraId="6698CD5B" w14:textId="77777777" w:rsidR="00200BAE" w:rsidRDefault="00200BAE" w:rsidP="00471513">
            <w:r>
              <w:rPr>
                <w:sz w:val="16"/>
              </w:rPr>
              <w:t>Python pipeline file and written report</w:t>
            </w:r>
          </w:p>
        </w:tc>
      </w:tr>
      <w:tr w:rsidR="00200BAE" w14:paraId="0918985C" w14:textId="77777777" w:rsidTr="00471513">
        <w:trPr>
          <w:jc w:val="center"/>
        </w:trPr>
        <w:tc>
          <w:tcPr>
            <w:tcW w:w="5184" w:type="dxa"/>
            <w:tcBorders>
              <w:top w:val="single" w:sz="4" w:space="0" w:color="D9D9D9"/>
              <w:left w:val="single" w:sz="4" w:space="0" w:color="D9D9D9"/>
              <w:bottom w:val="single" w:sz="4" w:space="0" w:color="D9D9D9"/>
              <w:right w:val="single" w:sz="4" w:space="0" w:color="D9D9D9"/>
            </w:tcBorders>
          </w:tcPr>
          <w:p w14:paraId="382E34A4" w14:textId="77777777" w:rsidR="00200BAE" w:rsidRDefault="00200BAE" w:rsidP="00471513">
            <w:r>
              <w:rPr>
                <w:sz w:val="16"/>
              </w:rPr>
              <w:t>Current report status</w:t>
            </w:r>
          </w:p>
        </w:tc>
        <w:tc>
          <w:tcPr>
            <w:tcW w:w="5184" w:type="dxa"/>
            <w:tcBorders>
              <w:top w:val="single" w:sz="4" w:space="0" w:color="D9D9D9"/>
              <w:left w:val="single" w:sz="4" w:space="0" w:color="D9D9D9"/>
              <w:bottom w:val="single" w:sz="4" w:space="0" w:color="D9D9D9"/>
              <w:right w:val="single" w:sz="4" w:space="0" w:color="D9D9D9"/>
            </w:tcBorders>
            <w:vAlign w:val="center"/>
          </w:tcPr>
          <w:p w14:paraId="5FA647AD" w14:textId="77777777" w:rsidR="006677F7" w:rsidRDefault="00556CBC">
            <w:r>
              <w:rPr>
                <w:sz w:val="16"/>
              </w:rPr>
              <w:t>Filled with EDA, preprocessing, PCA, all available model results, separate model summaries, learning curves, and final model selection from the submitted notebook.</w:t>
            </w:r>
          </w:p>
        </w:tc>
      </w:tr>
    </w:tbl>
    <w:p w14:paraId="0F99B31A" w14:textId="77777777" w:rsidR="00200BAE" w:rsidRDefault="00200BAE" w:rsidP="00200BAE">
      <w:pPr>
        <w:jc w:val="center"/>
        <w:rPr>
          <w:b/>
        </w:rPr>
      </w:pPr>
    </w:p>
    <w:p w14:paraId="1678B055" w14:textId="77777777" w:rsidR="00200BAE" w:rsidRDefault="00200BAE" w:rsidP="00200BAE">
      <w:pPr>
        <w:jc w:val="center"/>
      </w:pPr>
      <w:r>
        <w:rPr>
          <w:b/>
        </w:rPr>
        <w:t>Prepared by: Nour Waleed, Hagar Ali, Mohamed Sameh, Ahmed Khalid, Abdelrahman Emad</w:t>
      </w:r>
    </w:p>
    <w:p w14:paraId="2F117616" w14:textId="77777777" w:rsidR="00200BAE" w:rsidRDefault="00200BAE" w:rsidP="00200BAE">
      <w:pPr>
        <w:jc w:val="center"/>
      </w:pPr>
      <w:r>
        <w:rPr>
          <w:b/>
        </w:rPr>
        <w:t>Submission date: 18/5/2026</w:t>
      </w:r>
    </w:p>
    <w:p w14:paraId="4BEBEF3A" w14:textId="77777777" w:rsidR="00200BAE" w:rsidRDefault="00200BAE">
      <w:pPr>
        <w:pStyle w:val="Heading1"/>
      </w:pPr>
    </w:p>
    <w:p w14:paraId="3545579E" w14:textId="77777777" w:rsidR="00200BAE" w:rsidRDefault="00200BAE">
      <w:pPr>
        <w:pStyle w:val="Heading1"/>
      </w:pPr>
    </w:p>
    <w:p w14:paraId="403F102E" w14:textId="77777777" w:rsidR="00200BAE" w:rsidRDefault="00200BAE">
      <w:pPr>
        <w:pStyle w:val="Heading1"/>
      </w:pPr>
    </w:p>
    <w:p w14:paraId="4E5C8F00" w14:textId="77777777" w:rsidR="00200BAE" w:rsidRDefault="00200BAE" w:rsidP="00200BAE"/>
    <w:p w14:paraId="4FE6C81E" w14:textId="77777777" w:rsidR="00200BAE" w:rsidRDefault="00200BAE" w:rsidP="00200BAE"/>
    <w:p w14:paraId="63980DEC" w14:textId="77777777" w:rsidR="00200BAE" w:rsidRDefault="00200BAE" w:rsidP="00200BAE"/>
    <w:p w14:paraId="5B5B0D92" w14:textId="77777777" w:rsidR="00200BAE" w:rsidRPr="00200BAE" w:rsidRDefault="00200BAE" w:rsidP="00200BAE"/>
    <w:p w14:paraId="4F247706" w14:textId="77777777" w:rsidR="00200BAE" w:rsidRDefault="00200BAE">
      <w:pPr>
        <w:pStyle w:val="Heading1"/>
      </w:pPr>
    </w:p>
    <w:sdt>
      <w:sdtPr>
        <w:rPr>
          <w:rFonts w:ascii="Arial" w:eastAsia="Arial" w:hAnsi="Arial" w:cstheme="minorBidi"/>
          <w:b w:val="0"/>
          <w:bCs w:val="0"/>
          <w:color w:val="auto"/>
          <w:sz w:val="20"/>
          <w:szCs w:val="22"/>
        </w:rPr>
        <w:id w:val="-1929878521"/>
        <w:docPartObj>
          <w:docPartGallery w:val="Table of Contents"/>
          <w:docPartUnique/>
        </w:docPartObj>
      </w:sdtPr>
      <w:sdtEndPr>
        <w:rPr>
          <w:noProof/>
        </w:rPr>
      </w:sdtEndPr>
      <w:sdtContent>
        <w:p w14:paraId="44F70AFA" w14:textId="77777777" w:rsidR="00200BAE" w:rsidRDefault="00200BAE">
          <w:pPr>
            <w:pStyle w:val="TOCHeading"/>
          </w:pPr>
          <w:r>
            <w:t>Table of Contents</w:t>
          </w:r>
        </w:p>
        <w:p w14:paraId="546D04F1" w14:textId="77777777" w:rsidR="00200BAE" w:rsidRDefault="00200BAE">
          <w:pPr>
            <w:pStyle w:val="TOC1"/>
            <w:tabs>
              <w:tab w:val="right" w:leader="dot" w:pos="10214"/>
            </w:tabs>
            <w:rPr>
              <w:noProof/>
            </w:rPr>
          </w:pPr>
          <w:r>
            <w:fldChar w:fldCharType="begin"/>
          </w:r>
          <w:r>
            <w:instrText xml:space="preserve"> TOC \o "1-3" \h \z \u </w:instrText>
          </w:r>
          <w:r>
            <w:fldChar w:fldCharType="separate"/>
          </w:r>
          <w:hyperlink w:anchor="_Toc230009687" w:history="1">
            <w:r w:rsidRPr="00345EFA">
              <w:rPr>
                <w:rStyle w:val="Hyperlink"/>
                <w:noProof/>
              </w:rPr>
              <w:t>1. Executive Summary</w:t>
            </w:r>
            <w:r>
              <w:rPr>
                <w:noProof/>
                <w:webHidden/>
              </w:rPr>
              <w:tab/>
            </w:r>
            <w:r>
              <w:rPr>
                <w:noProof/>
                <w:webHidden/>
              </w:rPr>
              <w:fldChar w:fldCharType="begin"/>
            </w:r>
            <w:r>
              <w:rPr>
                <w:noProof/>
                <w:webHidden/>
              </w:rPr>
              <w:instrText xml:space="preserve"> PAGEREF _Toc230009687 \h </w:instrText>
            </w:r>
            <w:r>
              <w:rPr>
                <w:noProof/>
                <w:webHidden/>
              </w:rPr>
            </w:r>
            <w:r>
              <w:rPr>
                <w:noProof/>
                <w:webHidden/>
              </w:rPr>
              <w:fldChar w:fldCharType="separate"/>
            </w:r>
            <w:r>
              <w:rPr>
                <w:noProof/>
                <w:webHidden/>
              </w:rPr>
              <w:t>3</w:t>
            </w:r>
            <w:r>
              <w:rPr>
                <w:noProof/>
                <w:webHidden/>
              </w:rPr>
              <w:fldChar w:fldCharType="end"/>
            </w:r>
          </w:hyperlink>
        </w:p>
        <w:p w14:paraId="75636F82" w14:textId="77777777" w:rsidR="00200BAE" w:rsidRDefault="00200BAE">
          <w:pPr>
            <w:pStyle w:val="TOC1"/>
            <w:tabs>
              <w:tab w:val="right" w:leader="dot" w:pos="10214"/>
            </w:tabs>
            <w:rPr>
              <w:noProof/>
            </w:rPr>
          </w:pPr>
          <w:hyperlink w:anchor="_Toc230009688" w:history="1">
            <w:r w:rsidRPr="00345EFA">
              <w:rPr>
                <w:rStyle w:val="Hyperlink"/>
                <w:noProof/>
              </w:rPr>
              <w:t>2. Dataset Understanding and EDA</w:t>
            </w:r>
            <w:r>
              <w:rPr>
                <w:noProof/>
                <w:webHidden/>
              </w:rPr>
              <w:tab/>
            </w:r>
            <w:r>
              <w:rPr>
                <w:noProof/>
                <w:webHidden/>
              </w:rPr>
              <w:fldChar w:fldCharType="begin"/>
            </w:r>
            <w:r>
              <w:rPr>
                <w:noProof/>
                <w:webHidden/>
              </w:rPr>
              <w:instrText xml:space="preserve"> PAGEREF _Toc230009688 \h </w:instrText>
            </w:r>
            <w:r>
              <w:rPr>
                <w:noProof/>
                <w:webHidden/>
              </w:rPr>
            </w:r>
            <w:r>
              <w:rPr>
                <w:noProof/>
                <w:webHidden/>
              </w:rPr>
              <w:fldChar w:fldCharType="separate"/>
            </w:r>
            <w:r>
              <w:rPr>
                <w:noProof/>
                <w:webHidden/>
              </w:rPr>
              <w:t>3</w:t>
            </w:r>
            <w:r>
              <w:rPr>
                <w:noProof/>
                <w:webHidden/>
              </w:rPr>
              <w:fldChar w:fldCharType="end"/>
            </w:r>
          </w:hyperlink>
        </w:p>
        <w:p w14:paraId="02B9C5E4" w14:textId="77777777" w:rsidR="00200BAE" w:rsidRDefault="00200BAE">
          <w:pPr>
            <w:pStyle w:val="TOC2"/>
            <w:tabs>
              <w:tab w:val="right" w:leader="dot" w:pos="10214"/>
            </w:tabs>
            <w:rPr>
              <w:noProof/>
            </w:rPr>
          </w:pPr>
          <w:hyperlink w:anchor="_Toc230009689" w:history="1">
            <w:r w:rsidRPr="00345EFA">
              <w:rPr>
                <w:rStyle w:val="Hyperlink"/>
                <w:noProof/>
              </w:rPr>
              <w:t>2.1 Outlier Analysis</w:t>
            </w:r>
            <w:r>
              <w:rPr>
                <w:noProof/>
                <w:webHidden/>
              </w:rPr>
              <w:tab/>
            </w:r>
            <w:r>
              <w:rPr>
                <w:noProof/>
                <w:webHidden/>
              </w:rPr>
              <w:fldChar w:fldCharType="begin"/>
            </w:r>
            <w:r>
              <w:rPr>
                <w:noProof/>
                <w:webHidden/>
              </w:rPr>
              <w:instrText xml:space="preserve"> PAGEREF _Toc230009689 \h </w:instrText>
            </w:r>
            <w:r>
              <w:rPr>
                <w:noProof/>
                <w:webHidden/>
              </w:rPr>
            </w:r>
            <w:r>
              <w:rPr>
                <w:noProof/>
                <w:webHidden/>
              </w:rPr>
              <w:fldChar w:fldCharType="separate"/>
            </w:r>
            <w:r>
              <w:rPr>
                <w:noProof/>
                <w:webHidden/>
              </w:rPr>
              <w:t>6</w:t>
            </w:r>
            <w:r>
              <w:rPr>
                <w:noProof/>
                <w:webHidden/>
              </w:rPr>
              <w:fldChar w:fldCharType="end"/>
            </w:r>
          </w:hyperlink>
        </w:p>
        <w:p w14:paraId="2BE97274" w14:textId="77777777" w:rsidR="00200BAE" w:rsidRDefault="00200BAE">
          <w:pPr>
            <w:pStyle w:val="TOC3"/>
            <w:tabs>
              <w:tab w:val="right" w:leader="dot" w:pos="10214"/>
            </w:tabs>
            <w:rPr>
              <w:noProof/>
            </w:rPr>
          </w:pPr>
          <w:hyperlink w:anchor="_Toc230009690" w:history="1">
            <w:r w:rsidRPr="00345EFA">
              <w:rPr>
                <w:rStyle w:val="Hyperlink"/>
                <w:noProof/>
              </w:rPr>
              <w:t>Outlier detection code snippet</w:t>
            </w:r>
            <w:r>
              <w:rPr>
                <w:noProof/>
                <w:webHidden/>
              </w:rPr>
              <w:tab/>
            </w:r>
            <w:r>
              <w:rPr>
                <w:noProof/>
                <w:webHidden/>
              </w:rPr>
              <w:fldChar w:fldCharType="begin"/>
            </w:r>
            <w:r>
              <w:rPr>
                <w:noProof/>
                <w:webHidden/>
              </w:rPr>
              <w:instrText xml:space="preserve"> PAGEREF _Toc230009690 \h </w:instrText>
            </w:r>
            <w:r>
              <w:rPr>
                <w:noProof/>
                <w:webHidden/>
              </w:rPr>
            </w:r>
            <w:r>
              <w:rPr>
                <w:noProof/>
                <w:webHidden/>
              </w:rPr>
              <w:fldChar w:fldCharType="separate"/>
            </w:r>
            <w:r>
              <w:rPr>
                <w:noProof/>
                <w:webHidden/>
              </w:rPr>
              <w:t>6</w:t>
            </w:r>
            <w:r>
              <w:rPr>
                <w:noProof/>
                <w:webHidden/>
              </w:rPr>
              <w:fldChar w:fldCharType="end"/>
            </w:r>
          </w:hyperlink>
        </w:p>
        <w:p w14:paraId="35D88F94" w14:textId="77777777" w:rsidR="00200BAE" w:rsidRDefault="00200BAE">
          <w:pPr>
            <w:pStyle w:val="TOC1"/>
            <w:tabs>
              <w:tab w:val="right" w:leader="dot" w:pos="10214"/>
            </w:tabs>
            <w:rPr>
              <w:noProof/>
            </w:rPr>
          </w:pPr>
          <w:hyperlink w:anchor="_Toc230009691" w:history="1">
            <w:r w:rsidRPr="00345EFA">
              <w:rPr>
                <w:rStyle w:val="Hyperlink"/>
                <w:noProof/>
              </w:rPr>
              <w:t>3. Cleaning and Preprocessing</w:t>
            </w:r>
            <w:r>
              <w:rPr>
                <w:noProof/>
                <w:webHidden/>
              </w:rPr>
              <w:tab/>
            </w:r>
            <w:r>
              <w:rPr>
                <w:noProof/>
                <w:webHidden/>
              </w:rPr>
              <w:fldChar w:fldCharType="begin"/>
            </w:r>
            <w:r>
              <w:rPr>
                <w:noProof/>
                <w:webHidden/>
              </w:rPr>
              <w:instrText xml:space="preserve"> PAGEREF _Toc230009691 \h </w:instrText>
            </w:r>
            <w:r>
              <w:rPr>
                <w:noProof/>
                <w:webHidden/>
              </w:rPr>
            </w:r>
            <w:r>
              <w:rPr>
                <w:noProof/>
                <w:webHidden/>
              </w:rPr>
              <w:fldChar w:fldCharType="separate"/>
            </w:r>
            <w:r>
              <w:rPr>
                <w:noProof/>
                <w:webHidden/>
              </w:rPr>
              <w:t>7</w:t>
            </w:r>
            <w:r>
              <w:rPr>
                <w:noProof/>
                <w:webHidden/>
              </w:rPr>
              <w:fldChar w:fldCharType="end"/>
            </w:r>
          </w:hyperlink>
        </w:p>
        <w:p w14:paraId="5008FD87" w14:textId="77777777" w:rsidR="00200BAE" w:rsidRDefault="00200BAE">
          <w:pPr>
            <w:pStyle w:val="TOC3"/>
            <w:tabs>
              <w:tab w:val="right" w:leader="dot" w:pos="10214"/>
            </w:tabs>
            <w:rPr>
              <w:noProof/>
            </w:rPr>
          </w:pPr>
          <w:hyperlink w:anchor="_Toc230009692" w:history="1">
            <w:r w:rsidRPr="00345EFA">
              <w:rPr>
                <w:rStyle w:val="Hyperlink"/>
                <w:noProof/>
              </w:rPr>
              <w:t>Cleaning code snippet</w:t>
            </w:r>
            <w:r>
              <w:rPr>
                <w:noProof/>
                <w:webHidden/>
              </w:rPr>
              <w:tab/>
            </w:r>
            <w:r>
              <w:rPr>
                <w:noProof/>
                <w:webHidden/>
              </w:rPr>
              <w:fldChar w:fldCharType="begin"/>
            </w:r>
            <w:r>
              <w:rPr>
                <w:noProof/>
                <w:webHidden/>
              </w:rPr>
              <w:instrText xml:space="preserve"> PAGEREF _Toc230009692 \h </w:instrText>
            </w:r>
            <w:r>
              <w:rPr>
                <w:noProof/>
                <w:webHidden/>
              </w:rPr>
            </w:r>
            <w:r>
              <w:rPr>
                <w:noProof/>
                <w:webHidden/>
              </w:rPr>
              <w:fldChar w:fldCharType="separate"/>
            </w:r>
            <w:r>
              <w:rPr>
                <w:noProof/>
                <w:webHidden/>
              </w:rPr>
              <w:t>7</w:t>
            </w:r>
            <w:r>
              <w:rPr>
                <w:noProof/>
                <w:webHidden/>
              </w:rPr>
              <w:fldChar w:fldCharType="end"/>
            </w:r>
          </w:hyperlink>
        </w:p>
        <w:p w14:paraId="03F2F8F1" w14:textId="77777777" w:rsidR="00200BAE" w:rsidRDefault="00200BAE">
          <w:pPr>
            <w:pStyle w:val="TOC1"/>
            <w:tabs>
              <w:tab w:val="right" w:leader="dot" w:pos="10214"/>
            </w:tabs>
            <w:rPr>
              <w:noProof/>
            </w:rPr>
          </w:pPr>
          <w:hyperlink w:anchor="_Toc230009693" w:history="1">
            <w:r w:rsidRPr="00345EFA">
              <w:rPr>
                <w:rStyle w:val="Hyperlink"/>
                <w:noProof/>
              </w:rPr>
              <w:t>4. PCA Dimensionality Reduction</w:t>
            </w:r>
            <w:r>
              <w:rPr>
                <w:noProof/>
                <w:webHidden/>
              </w:rPr>
              <w:tab/>
            </w:r>
            <w:r>
              <w:rPr>
                <w:noProof/>
                <w:webHidden/>
              </w:rPr>
              <w:fldChar w:fldCharType="begin"/>
            </w:r>
            <w:r>
              <w:rPr>
                <w:noProof/>
                <w:webHidden/>
              </w:rPr>
              <w:instrText xml:space="preserve"> PAGEREF _Toc230009693 \h </w:instrText>
            </w:r>
            <w:r>
              <w:rPr>
                <w:noProof/>
                <w:webHidden/>
              </w:rPr>
            </w:r>
            <w:r>
              <w:rPr>
                <w:noProof/>
                <w:webHidden/>
              </w:rPr>
              <w:fldChar w:fldCharType="separate"/>
            </w:r>
            <w:r>
              <w:rPr>
                <w:noProof/>
                <w:webHidden/>
              </w:rPr>
              <w:t>7</w:t>
            </w:r>
            <w:r>
              <w:rPr>
                <w:noProof/>
                <w:webHidden/>
              </w:rPr>
              <w:fldChar w:fldCharType="end"/>
            </w:r>
          </w:hyperlink>
        </w:p>
        <w:p w14:paraId="1B44E150" w14:textId="77777777" w:rsidR="00200BAE" w:rsidRDefault="00200BAE">
          <w:pPr>
            <w:pStyle w:val="TOC1"/>
            <w:tabs>
              <w:tab w:val="right" w:leader="dot" w:pos="10214"/>
            </w:tabs>
            <w:rPr>
              <w:noProof/>
            </w:rPr>
          </w:pPr>
          <w:hyperlink w:anchor="_Toc230009694" w:history="1">
            <w:r w:rsidRPr="00345EFA">
              <w:rPr>
                <w:rStyle w:val="Hyperlink"/>
                <w:noProof/>
              </w:rPr>
              <w:t>5. Implemented Models: Logistic Regression and Random Forest</w:t>
            </w:r>
            <w:r>
              <w:rPr>
                <w:noProof/>
                <w:webHidden/>
              </w:rPr>
              <w:tab/>
            </w:r>
            <w:r>
              <w:rPr>
                <w:noProof/>
                <w:webHidden/>
              </w:rPr>
              <w:fldChar w:fldCharType="begin"/>
            </w:r>
            <w:r>
              <w:rPr>
                <w:noProof/>
                <w:webHidden/>
              </w:rPr>
              <w:instrText xml:space="preserve"> PAGEREF _Toc230009694 \h </w:instrText>
            </w:r>
            <w:r>
              <w:rPr>
                <w:noProof/>
                <w:webHidden/>
              </w:rPr>
            </w:r>
            <w:r>
              <w:rPr>
                <w:noProof/>
                <w:webHidden/>
              </w:rPr>
              <w:fldChar w:fldCharType="separate"/>
            </w:r>
            <w:r>
              <w:rPr>
                <w:noProof/>
                <w:webHidden/>
              </w:rPr>
              <w:t>8</w:t>
            </w:r>
            <w:r>
              <w:rPr>
                <w:noProof/>
                <w:webHidden/>
              </w:rPr>
              <w:fldChar w:fldCharType="end"/>
            </w:r>
          </w:hyperlink>
        </w:p>
        <w:p w14:paraId="3C847089" w14:textId="77777777" w:rsidR="00200BAE" w:rsidRDefault="00200BAE">
          <w:pPr>
            <w:pStyle w:val="TOC2"/>
            <w:tabs>
              <w:tab w:val="right" w:leader="dot" w:pos="10214"/>
            </w:tabs>
            <w:rPr>
              <w:noProof/>
            </w:rPr>
          </w:pPr>
          <w:hyperlink w:anchor="_Toc230009695" w:history="1">
            <w:r w:rsidRPr="00345EFA">
              <w:rPr>
                <w:rStyle w:val="Hyperlink"/>
                <w:noProof/>
              </w:rPr>
              <w:t>5.1 Logistic Regression Thought Process</w:t>
            </w:r>
            <w:r>
              <w:rPr>
                <w:noProof/>
                <w:webHidden/>
              </w:rPr>
              <w:tab/>
            </w:r>
            <w:r>
              <w:rPr>
                <w:noProof/>
                <w:webHidden/>
              </w:rPr>
              <w:fldChar w:fldCharType="begin"/>
            </w:r>
            <w:r>
              <w:rPr>
                <w:noProof/>
                <w:webHidden/>
              </w:rPr>
              <w:instrText xml:space="preserve"> PAGEREF _Toc230009695 \h </w:instrText>
            </w:r>
            <w:r>
              <w:rPr>
                <w:noProof/>
                <w:webHidden/>
              </w:rPr>
            </w:r>
            <w:r>
              <w:rPr>
                <w:noProof/>
                <w:webHidden/>
              </w:rPr>
              <w:fldChar w:fldCharType="separate"/>
            </w:r>
            <w:r>
              <w:rPr>
                <w:noProof/>
                <w:webHidden/>
              </w:rPr>
              <w:t>8</w:t>
            </w:r>
            <w:r>
              <w:rPr>
                <w:noProof/>
                <w:webHidden/>
              </w:rPr>
              <w:fldChar w:fldCharType="end"/>
            </w:r>
          </w:hyperlink>
        </w:p>
        <w:p w14:paraId="3FDE13A2" w14:textId="77777777" w:rsidR="00200BAE" w:rsidRDefault="00200BAE">
          <w:pPr>
            <w:pStyle w:val="TOC2"/>
            <w:tabs>
              <w:tab w:val="right" w:leader="dot" w:pos="10214"/>
            </w:tabs>
            <w:rPr>
              <w:noProof/>
            </w:rPr>
          </w:pPr>
          <w:hyperlink w:anchor="_Toc230009696" w:history="1">
            <w:r w:rsidRPr="00345EFA">
              <w:rPr>
                <w:rStyle w:val="Hyperlink"/>
                <w:noProof/>
              </w:rPr>
              <w:t>5.2 Random Forest Thought Process</w:t>
            </w:r>
            <w:r>
              <w:rPr>
                <w:noProof/>
                <w:webHidden/>
              </w:rPr>
              <w:tab/>
            </w:r>
            <w:r>
              <w:rPr>
                <w:noProof/>
                <w:webHidden/>
              </w:rPr>
              <w:fldChar w:fldCharType="begin"/>
            </w:r>
            <w:r>
              <w:rPr>
                <w:noProof/>
                <w:webHidden/>
              </w:rPr>
              <w:instrText xml:space="preserve"> PAGEREF _Toc230009696 \h </w:instrText>
            </w:r>
            <w:r>
              <w:rPr>
                <w:noProof/>
                <w:webHidden/>
              </w:rPr>
            </w:r>
            <w:r>
              <w:rPr>
                <w:noProof/>
                <w:webHidden/>
              </w:rPr>
              <w:fldChar w:fldCharType="separate"/>
            </w:r>
            <w:r>
              <w:rPr>
                <w:noProof/>
                <w:webHidden/>
              </w:rPr>
              <w:t>8</w:t>
            </w:r>
            <w:r>
              <w:rPr>
                <w:noProof/>
                <w:webHidden/>
              </w:rPr>
              <w:fldChar w:fldCharType="end"/>
            </w:r>
          </w:hyperlink>
        </w:p>
        <w:p w14:paraId="45A3FBDA" w14:textId="77777777" w:rsidR="00200BAE" w:rsidRDefault="00200BAE">
          <w:pPr>
            <w:pStyle w:val="TOC1"/>
            <w:tabs>
              <w:tab w:val="right" w:leader="dot" w:pos="10214"/>
            </w:tabs>
            <w:rPr>
              <w:noProof/>
            </w:rPr>
          </w:pPr>
          <w:hyperlink w:anchor="_Toc230009697" w:history="1">
            <w:r w:rsidRPr="00345EFA">
              <w:rPr>
                <w:rStyle w:val="Hyperlink"/>
                <w:noProof/>
              </w:rPr>
              <w:t>6. Results and PCA Comparison</w:t>
            </w:r>
            <w:r>
              <w:rPr>
                <w:noProof/>
                <w:webHidden/>
              </w:rPr>
              <w:tab/>
            </w:r>
            <w:r>
              <w:rPr>
                <w:noProof/>
                <w:webHidden/>
              </w:rPr>
              <w:fldChar w:fldCharType="begin"/>
            </w:r>
            <w:r>
              <w:rPr>
                <w:noProof/>
                <w:webHidden/>
              </w:rPr>
              <w:instrText xml:space="preserve"> PAGEREF _Toc230009697 \h </w:instrText>
            </w:r>
            <w:r>
              <w:rPr>
                <w:noProof/>
                <w:webHidden/>
              </w:rPr>
            </w:r>
            <w:r>
              <w:rPr>
                <w:noProof/>
                <w:webHidden/>
              </w:rPr>
              <w:fldChar w:fldCharType="separate"/>
            </w:r>
            <w:r>
              <w:rPr>
                <w:noProof/>
                <w:webHidden/>
              </w:rPr>
              <w:t>9</w:t>
            </w:r>
            <w:r>
              <w:rPr>
                <w:noProof/>
                <w:webHidden/>
              </w:rPr>
              <w:fldChar w:fldCharType="end"/>
            </w:r>
          </w:hyperlink>
        </w:p>
        <w:p w14:paraId="3F01B768" w14:textId="77777777" w:rsidR="00200BAE" w:rsidRDefault="00200BAE">
          <w:pPr>
            <w:pStyle w:val="TOC1"/>
            <w:tabs>
              <w:tab w:val="right" w:leader="dot" w:pos="10214"/>
            </w:tabs>
            <w:rPr>
              <w:noProof/>
            </w:rPr>
          </w:pPr>
          <w:hyperlink w:anchor="_Toc230009698" w:history="1">
            <w:r w:rsidRPr="00345EFA">
              <w:rPr>
                <w:rStyle w:val="Hyperlink"/>
                <w:noProof/>
              </w:rPr>
              <w:t>7. Learning Curves</w:t>
            </w:r>
            <w:r>
              <w:rPr>
                <w:noProof/>
                <w:webHidden/>
              </w:rPr>
              <w:tab/>
            </w:r>
            <w:r>
              <w:rPr>
                <w:noProof/>
                <w:webHidden/>
              </w:rPr>
              <w:fldChar w:fldCharType="begin"/>
            </w:r>
            <w:r>
              <w:rPr>
                <w:noProof/>
                <w:webHidden/>
              </w:rPr>
              <w:instrText xml:space="preserve"> PAGEREF _Toc230009698 \h </w:instrText>
            </w:r>
            <w:r>
              <w:rPr>
                <w:noProof/>
                <w:webHidden/>
              </w:rPr>
            </w:r>
            <w:r>
              <w:rPr>
                <w:noProof/>
                <w:webHidden/>
              </w:rPr>
              <w:fldChar w:fldCharType="separate"/>
            </w:r>
            <w:r>
              <w:rPr>
                <w:noProof/>
                <w:webHidden/>
              </w:rPr>
              <w:t>11</w:t>
            </w:r>
            <w:r>
              <w:rPr>
                <w:noProof/>
                <w:webHidden/>
              </w:rPr>
              <w:fldChar w:fldCharType="end"/>
            </w:r>
          </w:hyperlink>
        </w:p>
        <w:p w14:paraId="3FE5E91F" w14:textId="77777777" w:rsidR="00200BAE" w:rsidRDefault="00200BAE">
          <w:pPr>
            <w:pStyle w:val="TOC1"/>
            <w:tabs>
              <w:tab w:val="right" w:leader="dot" w:pos="10214"/>
            </w:tabs>
            <w:rPr>
              <w:noProof/>
            </w:rPr>
          </w:pPr>
          <w:hyperlink w:anchor="_Toc230009699" w:history="1">
            <w:r w:rsidRPr="00345EFA">
              <w:rPr>
                <w:rStyle w:val="Hyperlink"/>
                <w:noProof/>
              </w:rPr>
              <w:t>8. Placeholder Sections for Teammates</w:t>
            </w:r>
            <w:r>
              <w:rPr>
                <w:noProof/>
                <w:webHidden/>
              </w:rPr>
              <w:tab/>
            </w:r>
            <w:r>
              <w:rPr>
                <w:noProof/>
                <w:webHidden/>
              </w:rPr>
              <w:fldChar w:fldCharType="begin"/>
            </w:r>
            <w:r>
              <w:rPr>
                <w:noProof/>
                <w:webHidden/>
              </w:rPr>
              <w:instrText xml:space="preserve"> PAGEREF _Toc230009699 \h </w:instrText>
            </w:r>
            <w:r>
              <w:rPr>
                <w:noProof/>
                <w:webHidden/>
              </w:rPr>
            </w:r>
            <w:r>
              <w:rPr>
                <w:noProof/>
                <w:webHidden/>
              </w:rPr>
              <w:fldChar w:fldCharType="separate"/>
            </w:r>
            <w:r>
              <w:rPr>
                <w:noProof/>
                <w:webHidden/>
              </w:rPr>
              <w:t>13</w:t>
            </w:r>
            <w:r>
              <w:rPr>
                <w:noProof/>
                <w:webHidden/>
              </w:rPr>
              <w:fldChar w:fldCharType="end"/>
            </w:r>
          </w:hyperlink>
        </w:p>
        <w:p w14:paraId="722D2A04" w14:textId="77777777" w:rsidR="00200BAE" w:rsidRDefault="00200BAE">
          <w:pPr>
            <w:pStyle w:val="TOC2"/>
            <w:tabs>
              <w:tab w:val="right" w:leader="dot" w:pos="10214"/>
            </w:tabs>
            <w:rPr>
              <w:noProof/>
            </w:rPr>
          </w:pPr>
          <w:hyperlink w:anchor="_Toc230009700" w:history="1">
            <w:r w:rsidRPr="00345EFA">
              <w:rPr>
                <w:rStyle w:val="Hyperlink"/>
                <w:noProof/>
              </w:rPr>
              <w:t>MLP</w:t>
            </w:r>
            <w:r>
              <w:rPr>
                <w:noProof/>
                <w:webHidden/>
              </w:rPr>
              <w:tab/>
            </w:r>
            <w:r>
              <w:rPr>
                <w:noProof/>
                <w:webHidden/>
              </w:rPr>
              <w:fldChar w:fldCharType="begin"/>
            </w:r>
            <w:r>
              <w:rPr>
                <w:noProof/>
                <w:webHidden/>
              </w:rPr>
              <w:instrText xml:space="preserve"> PAGEREF _Toc230009700 \h </w:instrText>
            </w:r>
            <w:r>
              <w:rPr>
                <w:noProof/>
                <w:webHidden/>
              </w:rPr>
            </w:r>
            <w:r>
              <w:rPr>
                <w:noProof/>
                <w:webHidden/>
              </w:rPr>
              <w:fldChar w:fldCharType="separate"/>
            </w:r>
            <w:r>
              <w:rPr>
                <w:noProof/>
                <w:webHidden/>
              </w:rPr>
              <w:t>13</w:t>
            </w:r>
            <w:r>
              <w:rPr>
                <w:noProof/>
                <w:webHidden/>
              </w:rPr>
              <w:fldChar w:fldCharType="end"/>
            </w:r>
          </w:hyperlink>
        </w:p>
        <w:p w14:paraId="49B1E0E6" w14:textId="77777777" w:rsidR="00200BAE" w:rsidRDefault="00200BAE">
          <w:pPr>
            <w:pStyle w:val="TOC2"/>
            <w:tabs>
              <w:tab w:val="right" w:leader="dot" w:pos="10214"/>
            </w:tabs>
            <w:rPr>
              <w:noProof/>
            </w:rPr>
          </w:pPr>
          <w:hyperlink w:anchor="_Toc230009701" w:history="1">
            <w:r w:rsidRPr="00345EFA">
              <w:rPr>
                <w:rStyle w:val="Hyperlink"/>
                <w:noProof/>
              </w:rPr>
              <w:t>Linear SVM</w:t>
            </w:r>
            <w:r>
              <w:rPr>
                <w:noProof/>
                <w:webHidden/>
              </w:rPr>
              <w:tab/>
            </w:r>
            <w:r>
              <w:rPr>
                <w:noProof/>
                <w:webHidden/>
              </w:rPr>
              <w:fldChar w:fldCharType="begin"/>
            </w:r>
            <w:r>
              <w:rPr>
                <w:noProof/>
                <w:webHidden/>
              </w:rPr>
              <w:instrText xml:space="preserve"> PAGEREF _Toc230009701 \h </w:instrText>
            </w:r>
            <w:r>
              <w:rPr>
                <w:noProof/>
                <w:webHidden/>
              </w:rPr>
            </w:r>
            <w:r>
              <w:rPr>
                <w:noProof/>
                <w:webHidden/>
              </w:rPr>
              <w:fldChar w:fldCharType="separate"/>
            </w:r>
            <w:r>
              <w:rPr>
                <w:noProof/>
                <w:webHidden/>
              </w:rPr>
              <w:t>13</w:t>
            </w:r>
            <w:r>
              <w:rPr>
                <w:noProof/>
                <w:webHidden/>
              </w:rPr>
              <w:fldChar w:fldCharType="end"/>
            </w:r>
          </w:hyperlink>
        </w:p>
        <w:p w14:paraId="480DC4BA" w14:textId="77777777" w:rsidR="00200BAE" w:rsidRDefault="00200BAE">
          <w:pPr>
            <w:pStyle w:val="TOC2"/>
            <w:tabs>
              <w:tab w:val="right" w:leader="dot" w:pos="10214"/>
            </w:tabs>
            <w:rPr>
              <w:noProof/>
            </w:rPr>
          </w:pPr>
          <w:hyperlink w:anchor="_Toc230009702" w:history="1">
            <w:r w:rsidRPr="00345EFA">
              <w:rPr>
                <w:rStyle w:val="Hyperlink"/>
                <w:noProof/>
              </w:rPr>
              <w:t>RBF / Gaussian SVM with Grid Search</w:t>
            </w:r>
            <w:r>
              <w:rPr>
                <w:noProof/>
                <w:webHidden/>
              </w:rPr>
              <w:tab/>
            </w:r>
            <w:r>
              <w:rPr>
                <w:noProof/>
                <w:webHidden/>
              </w:rPr>
              <w:fldChar w:fldCharType="begin"/>
            </w:r>
            <w:r>
              <w:rPr>
                <w:noProof/>
                <w:webHidden/>
              </w:rPr>
              <w:instrText xml:space="preserve"> PAGEREF _Toc230009702 \h </w:instrText>
            </w:r>
            <w:r>
              <w:rPr>
                <w:noProof/>
                <w:webHidden/>
              </w:rPr>
            </w:r>
            <w:r>
              <w:rPr>
                <w:noProof/>
                <w:webHidden/>
              </w:rPr>
              <w:fldChar w:fldCharType="separate"/>
            </w:r>
            <w:r>
              <w:rPr>
                <w:noProof/>
                <w:webHidden/>
              </w:rPr>
              <w:t>13</w:t>
            </w:r>
            <w:r>
              <w:rPr>
                <w:noProof/>
                <w:webHidden/>
              </w:rPr>
              <w:fldChar w:fldCharType="end"/>
            </w:r>
          </w:hyperlink>
        </w:p>
        <w:p w14:paraId="5340DFFF" w14:textId="77777777" w:rsidR="00200BAE" w:rsidRDefault="00200BAE">
          <w:pPr>
            <w:pStyle w:val="TOC2"/>
            <w:tabs>
              <w:tab w:val="right" w:leader="dot" w:pos="10214"/>
            </w:tabs>
            <w:rPr>
              <w:noProof/>
            </w:rPr>
          </w:pPr>
          <w:hyperlink w:anchor="_Toc230009703" w:history="1">
            <w:r w:rsidRPr="00345EFA">
              <w:rPr>
                <w:rStyle w:val="Hyperlink"/>
                <w:noProof/>
              </w:rPr>
              <w:t>RBF / Gaussian SVM with Particle Swarm Optimization</w:t>
            </w:r>
            <w:r>
              <w:rPr>
                <w:noProof/>
                <w:webHidden/>
              </w:rPr>
              <w:tab/>
            </w:r>
            <w:r>
              <w:rPr>
                <w:noProof/>
                <w:webHidden/>
              </w:rPr>
              <w:fldChar w:fldCharType="begin"/>
            </w:r>
            <w:r>
              <w:rPr>
                <w:noProof/>
                <w:webHidden/>
              </w:rPr>
              <w:instrText xml:space="preserve"> PAGEREF _Toc230009703 \h </w:instrText>
            </w:r>
            <w:r>
              <w:rPr>
                <w:noProof/>
                <w:webHidden/>
              </w:rPr>
            </w:r>
            <w:r>
              <w:rPr>
                <w:noProof/>
                <w:webHidden/>
              </w:rPr>
              <w:fldChar w:fldCharType="separate"/>
            </w:r>
            <w:r>
              <w:rPr>
                <w:noProof/>
                <w:webHidden/>
              </w:rPr>
              <w:t>14</w:t>
            </w:r>
            <w:r>
              <w:rPr>
                <w:noProof/>
                <w:webHidden/>
              </w:rPr>
              <w:fldChar w:fldCharType="end"/>
            </w:r>
          </w:hyperlink>
        </w:p>
        <w:p w14:paraId="7ADE1DF6" w14:textId="77777777" w:rsidR="00200BAE" w:rsidRDefault="00200BAE">
          <w:pPr>
            <w:pStyle w:val="TOC2"/>
            <w:tabs>
              <w:tab w:val="right" w:leader="dot" w:pos="10214"/>
            </w:tabs>
            <w:rPr>
              <w:noProof/>
            </w:rPr>
          </w:pPr>
          <w:hyperlink w:anchor="_Toc230009704" w:history="1">
            <w:r w:rsidRPr="00345EFA">
              <w:rPr>
                <w:rStyle w:val="Hyperlink"/>
                <w:noProof/>
              </w:rPr>
              <w:t>Naive Bayes</w:t>
            </w:r>
            <w:r>
              <w:rPr>
                <w:noProof/>
                <w:webHidden/>
              </w:rPr>
              <w:tab/>
            </w:r>
            <w:r>
              <w:rPr>
                <w:noProof/>
                <w:webHidden/>
              </w:rPr>
              <w:fldChar w:fldCharType="begin"/>
            </w:r>
            <w:r>
              <w:rPr>
                <w:noProof/>
                <w:webHidden/>
              </w:rPr>
              <w:instrText xml:space="preserve"> PAGEREF _Toc230009704 \h </w:instrText>
            </w:r>
            <w:r>
              <w:rPr>
                <w:noProof/>
                <w:webHidden/>
              </w:rPr>
            </w:r>
            <w:r>
              <w:rPr>
                <w:noProof/>
                <w:webHidden/>
              </w:rPr>
              <w:fldChar w:fldCharType="separate"/>
            </w:r>
            <w:r>
              <w:rPr>
                <w:noProof/>
                <w:webHidden/>
              </w:rPr>
              <w:t>14</w:t>
            </w:r>
            <w:r>
              <w:rPr>
                <w:noProof/>
                <w:webHidden/>
              </w:rPr>
              <w:fldChar w:fldCharType="end"/>
            </w:r>
          </w:hyperlink>
        </w:p>
        <w:p w14:paraId="36306EE3" w14:textId="77777777" w:rsidR="00200BAE" w:rsidRDefault="00200BAE">
          <w:pPr>
            <w:pStyle w:val="TOC2"/>
            <w:tabs>
              <w:tab w:val="right" w:leader="dot" w:pos="10214"/>
            </w:tabs>
            <w:rPr>
              <w:noProof/>
            </w:rPr>
          </w:pPr>
          <w:hyperlink w:anchor="_Toc230009705" w:history="1">
            <w:r w:rsidRPr="00345EFA">
              <w:rPr>
                <w:rStyle w:val="Hyperlink"/>
                <w:noProof/>
              </w:rPr>
              <w:t>Gradient Boosting</w:t>
            </w:r>
            <w:r>
              <w:rPr>
                <w:noProof/>
                <w:webHidden/>
              </w:rPr>
              <w:tab/>
            </w:r>
            <w:r>
              <w:rPr>
                <w:noProof/>
                <w:webHidden/>
              </w:rPr>
              <w:fldChar w:fldCharType="begin"/>
            </w:r>
            <w:r>
              <w:rPr>
                <w:noProof/>
                <w:webHidden/>
              </w:rPr>
              <w:instrText xml:space="preserve"> PAGEREF _Toc230009705 \h </w:instrText>
            </w:r>
            <w:r>
              <w:rPr>
                <w:noProof/>
                <w:webHidden/>
              </w:rPr>
            </w:r>
            <w:r>
              <w:rPr>
                <w:noProof/>
                <w:webHidden/>
              </w:rPr>
              <w:fldChar w:fldCharType="separate"/>
            </w:r>
            <w:r>
              <w:rPr>
                <w:noProof/>
                <w:webHidden/>
              </w:rPr>
              <w:t>14</w:t>
            </w:r>
            <w:r>
              <w:rPr>
                <w:noProof/>
                <w:webHidden/>
              </w:rPr>
              <w:fldChar w:fldCharType="end"/>
            </w:r>
          </w:hyperlink>
        </w:p>
        <w:p w14:paraId="7B1AD281" w14:textId="77777777" w:rsidR="00200BAE" w:rsidRDefault="00200BAE">
          <w:pPr>
            <w:pStyle w:val="TOC2"/>
            <w:tabs>
              <w:tab w:val="right" w:leader="dot" w:pos="10214"/>
            </w:tabs>
            <w:rPr>
              <w:noProof/>
            </w:rPr>
          </w:pPr>
          <w:hyperlink w:anchor="_Toc230009706" w:history="1">
            <w:r w:rsidRPr="00345EFA">
              <w:rPr>
                <w:rStyle w:val="Hyperlink"/>
                <w:noProof/>
              </w:rPr>
              <w:t>AdaBoost / XGBoost</w:t>
            </w:r>
            <w:r>
              <w:rPr>
                <w:noProof/>
                <w:webHidden/>
              </w:rPr>
              <w:tab/>
            </w:r>
            <w:r>
              <w:rPr>
                <w:noProof/>
                <w:webHidden/>
              </w:rPr>
              <w:fldChar w:fldCharType="begin"/>
            </w:r>
            <w:r>
              <w:rPr>
                <w:noProof/>
                <w:webHidden/>
              </w:rPr>
              <w:instrText xml:space="preserve"> PAGEREF _Toc230009706 \h </w:instrText>
            </w:r>
            <w:r>
              <w:rPr>
                <w:noProof/>
                <w:webHidden/>
              </w:rPr>
            </w:r>
            <w:r>
              <w:rPr>
                <w:noProof/>
                <w:webHidden/>
              </w:rPr>
              <w:fldChar w:fldCharType="separate"/>
            </w:r>
            <w:r>
              <w:rPr>
                <w:noProof/>
                <w:webHidden/>
              </w:rPr>
              <w:t>14</w:t>
            </w:r>
            <w:r>
              <w:rPr>
                <w:noProof/>
                <w:webHidden/>
              </w:rPr>
              <w:fldChar w:fldCharType="end"/>
            </w:r>
          </w:hyperlink>
        </w:p>
        <w:p w14:paraId="4F0A891C" w14:textId="77777777" w:rsidR="00200BAE" w:rsidRDefault="00200BAE">
          <w:pPr>
            <w:pStyle w:val="TOC1"/>
            <w:tabs>
              <w:tab w:val="right" w:leader="dot" w:pos="10214"/>
            </w:tabs>
            <w:rPr>
              <w:noProof/>
            </w:rPr>
          </w:pPr>
          <w:hyperlink w:anchor="_Toc230009707" w:history="1">
            <w:r w:rsidRPr="00345EFA">
              <w:rPr>
                <w:rStyle w:val="Hyperlink"/>
                <w:noProof/>
              </w:rPr>
              <w:t>9. Final Model Selection Placeholder</w:t>
            </w:r>
            <w:r>
              <w:rPr>
                <w:noProof/>
                <w:webHidden/>
              </w:rPr>
              <w:tab/>
            </w:r>
            <w:r>
              <w:rPr>
                <w:noProof/>
                <w:webHidden/>
              </w:rPr>
              <w:fldChar w:fldCharType="begin"/>
            </w:r>
            <w:r>
              <w:rPr>
                <w:noProof/>
                <w:webHidden/>
              </w:rPr>
              <w:instrText xml:space="preserve"> PAGEREF _Toc230009707 \h </w:instrText>
            </w:r>
            <w:r>
              <w:rPr>
                <w:noProof/>
                <w:webHidden/>
              </w:rPr>
            </w:r>
            <w:r>
              <w:rPr>
                <w:noProof/>
                <w:webHidden/>
              </w:rPr>
              <w:fldChar w:fldCharType="separate"/>
            </w:r>
            <w:r>
              <w:rPr>
                <w:noProof/>
                <w:webHidden/>
              </w:rPr>
              <w:t>14</w:t>
            </w:r>
            <w:r>
              <w:rPr>
                <w:noProof/>
                <w:webHidden/>
              </w:rPr>
              <w:fldChar w:fldCharType="end"/>
            </w:r>
          </w:hyperlink>
        </w:p>
        <w:p w14:paraId="623AE6E3" w14:textId="77777777" w:rsidR="00200BAE" w:rsidRDefault="00200BAE">
          <w:pPr>
            <w:pStyle w:val="TOC1"/>
            <w:tabs>
              <w:tab w:val="right" w:leader="dot" w:pos="10214"/>
            </w:tabs>
            <w:rPr>
              <w:noProof/>
            </w:rPr>
          </w:pPr>
          <w:hyperlink w:anchor="_Toc230009708" w:history="1">
            <w:r w:rsidRPr="00345EFA">
              <w:rPr>
                <w:rStyle w:val="Hyperlink"/>
                <w:noProof/>
              </w:rPr>
              <w:t>10. Appendix: Main Code Snippets</w:t>
            </w:r>
            <w:r>
              <w:rPr>
                <w:noProof/>
                <w:webHidden/>
              </w:rPr>
              <w:tab/>
            </w:r>
            <w:r>
              <w:rPr>
                <w:noProof/>
                <w:webHidden/>
              </w:rPr>
              <w:fldChar w:fldCharType="begin"/>
            </w:r>
            <w:r>
              <w:rPr>
                <w:noProof/>
                <w:webHidden/>
              </w:rPr>
              <w:instrText xml:space="preserve"> PAGEREF _Toc230009708 \h </w:instrText>
            </w:r>
            <w:r>
              <w:rPr>
                <w:noProof/>
                <w:webHidden/>
              </w:rPr>
            </w:r>
            <w:r>
              <w:rPr>
                <w:noProof/>
                <w:webHidden/>
              </w:rPr>
              <w:fldChar w:fldCharType="separate"/>
            </w:r>
            <w:r>
              <w:rPr>
                <w:noProof/>
                <w:webHidden/>
              </w:rPr>
              <w:t>15</w:t>
            </w:r>
            <w:r>
              <w:rPr>
                <w:noProof/>
                <w:webHidden/>
              </w:rPr>
              <w:fldChar w:fldCharType="end"/>
            </w:r>
          </w:hyperlink>
        </w:p>
        <w:p w14:paraId="08B88C01" w14:textId="77777777" w:rsidR="00200BAE" w:rsidRDefault="00200BAE">
          <w:pPr>
            <w:pStyle w:val="TOC2"/>
            <w:tabs>
              <w:tab w:val="right" w:leader="dot" w:pos="10214"/>
            </w:tabs>
            <w:rPr>
              <w:noProof/>
            </w:rPr>
          </w:pPr>
          <w:hyperlink w:anchor="_Toc230009709" w:history="1">
            <w:r w:rsidRPr="00345EFA">
              <w:rPr>
                <w:rStyle w:val="Hyperlink"/>
                <w:noProof/>
              </w:rPr>
              <w:t>10.1 Train / Validation / Test Split</w:t>
            </w:r>
            <w:r>
              <w:rPr>
                <w:noProof/>
                <w:webHidden/>
              </w:rPr>
              <w:tab/>
            </w:r>
            <w:r>
              <w:rPr>
                <w:noProof/>
                <w:webHidden/>
              </w:rPr>
              <w:fldChar w:fldCharType="begin"/>
            </w:r>
            <w:r>
              <w:rPr>
                <w:noProof/>
                <w:webHidden/>
              </w:rPr>
              <w:instrText xml:space="preserve"> PAGEREF _Toc230009709 \h </w:instrText>
            </w:r>
            <w:r>
              <w:rPr>
                <w:noProof/>
                <w:webHidden/>
              </w:rPr>
            </w:r>
            <w:r>
              <w:rPr>
                <w:noProof/>
                <w:webHidden/>
              </w:rPr>
              <w:fldChar w:fldCharType="separate"/>
            </w:r>
            <w:r>
              <w:rPr>
                <w:noProof/>
                <w:webHidden/>
              </w:rPr>
              <w:t>15</w:t>
            </w:r>
            <w:r>
              <w:rPr>
                <w:noProof/>
                <w:webHidden/>
              </w:rPr>
              <w:fldChar w:fldCharType="end"/>
            </w:r>
          </w:hyperlink>
        </w:p>
        <w:p w14:paraId="2ADFA74E" w14:textId="77777777" w:rsidR="00200BAE" w:rsidRDefault="00200BAE">
          <w:pPr>
            <w:pStyle w:val="TOC2"/>
            <w:tabs>
              <w:tab w:val="right" w:leader="dot" w:pos="10214"/>
            </w:tabs>
            <w:rPr>
              <w:noProof/>
            </w:rPr>
          </w:pPr>
          <w:hyperlink w:anchor="_Toc230009710" w:history="1">
            <w:r w:rsidRPr="00345EFA">
              <w:rPr>
                <w:rStyle w:val="Hyperlink"/>
                <w:noProof/>
              </w:rPr>
              <w:t>10.2 Preprocessing Pipeline</w:t>
            </w:r>
            <w:r>
              <w:rPr>
                <w:noProof/>
                <w:webHidden/>
              </w:rPr>
              <w:tab/>
            </w:r>
            <w:r>
              <w:rPr>
                <w:noProof/>
                <w:webHidden/>
              </w:rPr>
              <w:fldChar w:fldCharType="begin"/>
            </w:r>
            <w:r>
              <w:rPr>
                <w:noProof/>
                <w:webHidden/>
              </w:rPr>
              <w:instrText xml:space="preserve"> PAGEREF _Toc230009710 \h </w:instrText>
            </w:r>
            <w:r>
              <w:rPr>
                <w:noProof/>
                <w:webHidden/>
              </w:rPr>
            </w:r>
            <w:r>
              <w:rPr>
                <w:noProof/>
                <w:webHidden/>
              </w:rPr>
              <w:fldChar w:fldCharType="separate"/>
            </w:r>
            <w:r>
              <w:rPr>
                <w:noProof/>
                <w:webHidden/>
              </w:rPr>
              <w:t>15</w:t>
            </w:r>
            <w:r>
              <w:rPr>
                <w:noProof/>
                <w:webHidden/>
              </w:rPr>
              <w:fldChar w:fldCharType="end"/>
            </w:r>
          </w:hyperlink>
        </w:p>
        <w:p w14:paraId="612223DD" w14:textId="77777777" w:rsidR="00200BAE" w:rsidRDefault="00200BAE">
          <w:pPr>
            <w:pStyle w:val="TOC2"/>
            <w:tabs>
              <w:tab w:val="right" w:leader="dot" w:pos="10214"/>
            </w:tabs>
            <w:rPr>
              <w:noProof/>
            </w:rPr>
          </w:pPr>
          <w:hyperlink w:anchor="_Toc230009711" w:history="1">
            <w:r w:rsidRPr="00345EFA">
              <w:rPr>
                <w:rStyle w:val="Hyperlink"/>
                <w:noProof/>
              </w:rPr>
              <w:t>10.3 Shared Evaluation Function</w:t>
            </w:r>
            <w:r>
              <w:rPr>
                <w:noProof/>
                <w:webHidden/>
              </w:rPr>
              <w:tab/>
            </w:r>
            <w:r>
              <w:rPr>
                <w:noProof/>
                <w:webHidden/>
              </w:rPr>
              <w:fldChar w:fldCharType="begin"/>
            </w:r>
            <w:r>
              <w:rPr>
                <w:noProof/>
                <w:webHidden/>
              </w:rPr>
              <w:instrText xml:space="preserve"> PAGEREF _Toc230009711 \h </w:instrText>
            </w:r>
            <w:r>
              <w:rPr>
                <w:noProof/>
                <w:webHidden/>
              </w:rPr>
            </w:r>
            <w:r>
              <w:rPr>
                <w:noProof/>
                <w:webHidden/>
              </w:rPr>
              <w:fldChar w:fldCharType="separate"/>
            </w:r>
            <w:r>
              <w:rPr>
                <w:noProof/>
                <w:webHidden/>
              </w:rPr>
              <w:t>15</w:t>
            </w:r>
            <w:r>
              <w:rPr>
                <w:noProof/>
                <w:webHidden/>
              </w:rPr>
              <w:fldChar w:fldCharType="end"/>
            </w:r>
          </w:hyperlink>
        </w:p>
        <w:p w14:paraId="75C6CEE4" w14:textId="77777777" w:rsidR="00200BAE" w:rsidRDefault="00200BAE">
          <w:r>
            <w:rPr>
              <w:b/>
              <w:bCs/>
              <w:noProof/>
            </w:rPr>
            <w:fldChar w:fldCharType="end"/>
          </w:r>
        </w:p>
      </w:sdtContent>
    </w:sdt>
    <w:p w14:paraId="66FBF976" w14:textId="77777777" w:rsidR="00B35D62" w:rsidRDefault="00EF47FF">
      <w:r>
        <w:br w:type="page"/>
      </w:r>
    </w:p>
    <w:p w14:paraId="6B9E0ECA" w14:textId="77777777" w:rsidR="00B35D62" w:rsidRDefault="00EF47FF">
      <w:pPr>
        <w:pStyle w:val="Heading1"/>
      </w:pPr>
      <w:bookmarkStart w:id="0" w:name="_Toc230009687"/>
      <w:r>
        <w:lastRenderedPageBreak/>
        <w:t>1. Executive Summary</w:t>
      </w:r>
      <w:bookmarkEnd w:id="0"/>
    </w:p>
    <w:p w14:paraId="29AA3CF1" w14:textId="77777777" w:rsidR="00B35D62" w:rsidRDefault="00EF47FF">
      <w:r>
        <w:t>This report summarizes the completed work for the diabetes prediction machine learning assignment. The analysis covers data understanding, preprocessing, PCA, multiple classification models, evaluation metrics, confusion matrices, PCA-vs-no-PCA comparisons, learning curves, and final model selection according to the submitted notebook outputs.</w:t>
      </w:r>
    </w:p>
    <w:p w14:paraId="02F0B036" w14:textId="77777777" w:rsidR="00B35D62" w:rsidRDefault="00EF47FF">
      <w:r>
        <w:t>The target variable is diabetes, where 0 means no diabetes and 1 means diabetes. The dataset is imbalanced: the positive diabetes class represents only about 8.82% after cleaning. Because of this, accuracy alone is not enough; sensitivity/recall, precision, F1 score, balanced accuracy, and confusion matrix values are reported.</w:t>
      </w:r>
    </w:p>
    <w:tbl>
      <w:tblPr>
        <w:tblStyle w:val="TableGrid"/>
        <w:tblW w:w="0" w:type="auto"/>
        <w:jc w:val="center"/>
        <w:tblLook w:val="04A0" w:firstRow="1" w:lastRow="0" w:firstColumn="1" w:lastColumn="0" w:noHBand="0" w:noVBand="1"/>
      </w:tblPr>
      <w:tblGrid>
        <w:gridCol w:w="5107"/>
        <w:gridCol w:w="5107"/>
      </w:tblGrid>
      <w:tr w:rsidR="00B35D62" w14:paraId="6CA30FA5" w14:textId="77777777">
        <w:trPr>
          <w:jc w:val="center"/>
        </w:trPr>
        <w:tc>
          <w:tcPr>
            <w:tcW w:w="5112" w:type="dxa"/>
            <w:shd w:val="clear" w:color="auto" w:fill="1F4E79"/>
            <w:vAlign w:val="center"/>
          </w:tcPr>
          <w:p w14:paraId="66A4C61B" w14:textId="77777777" w:rsidR="00B35D62" w:rsidRDefault="00EF47FF">
            <w:r>
              <w:rPr>
                <w:b/>
                <w:color w:val="FFFFFF"/>
                <w:sz w:val="16"/>
              </w:rPr>
              <w:t>Metric</w:t>
            </w:r>
          </w:p>
        </w:tc>
        <w:tc>
          <w:tcPr>
            <w:tcW w:w="5112" w:type="dxa"/>
            <w:shd w:val="clear" w:color="auto" w:fill="1F4E79"/>
            <w:vAlign w:val="center"/>
          </w:tcPr>
          <w:p w14:paraId="5A50E661" w14:textId="77777777" w:rsidR="00B35D62" w:rsidRDefault="00EF47FF">
            <w:r>
              <w:rPr>
                <w:b/>
                <w:color w:val="FFFFFF"/>
                <w:sz w:val="16"/>
              </w:rPr>
              <w:t>Value</w:t>
            </w:r>
          </w:p>
        </w:tc>
      </w:tr>
      <w:tr w:rsidR="00B35D62" w14:paraId="26D52376" w14:textId="77777777">
        <w:trPr>
          <w:jc w:val="center"/>
        </w:trPr>
        <w:tc>
          <w:tcPr>
            <w:tcW w:w="5112" w:type="dxa"/>
            <w:vAlign w:val="center"/>
          </w:tcPr>
          <w:p w14:paraId="469C292C" w14:textId="77777777" w:rsidR="00B35D62" w:rsidRDefault="00EF47FF">
            <w:r>
              <w:rPr>
                <w:sz w:val="16"/>
              </w:rPr>
              <w:t>Rows</w:t>
            </w:r>
          </w:p>
        </w:tc>
        <w:tc>
          <w:tcPr>
            <w:tcW w:w="5112" w:type="dxa"/>
            <w:vAlign w:val="center"/>
          </w:tcPr>
          <w:p w14:paraId="6FE45D1D" w14:textId="77777777" w:rsidR="00B35D62" w:rsidRDefault="00EF47FF">
            <w:r>
              <w:rPr>
                <w:sz w:val="16"/>
              </w:rPr>
              <w:t>100,000</w:t>
            </w:r>
          </w:p>
        </w:tc>
      </w:tr>
      <w:tr w:rsidR="00B35D62" w14:paraId="6DE194BC" w14:textId="77777777">
        <w:trPr>
          <w:jc w:val="center"/>
        </w:trPr>
        <w:tc>
          <w:tcPr>
            <w:tcW w:w="5112" w:type="dxa"/>
            <w:vAlign w:val="center"/>
          </w:tcPr>
          <w:p w14:paraId="59BE3E82" w14:textId="77777777" w:rsidR="00B35D62" w:rsidRDefault="00EF47FF">
            <w:r>
              <w:rPr>
                <w:sz w:val="16"/>
              </w:rPr>
              <w:t>Columns</w:t>
            </w:r>
          </w:p>
        </w:tc>
        <w:tc>
          <w:tcPr>
            <w:tcW w:w="5112" w:type="dxa"/>
            <w:vAlign w:val="center"/>
          </w:tcPr>
          <w:p w14:paraId="7270D67E" w14:textId="77777777" w:rsidR="00B35D62" w:rsidRDefault="00EF47FF">
            <w:r>
              <w:rPr>
                <w:sz w:val="16"/>
              </w:rPr>
              <w:t>9</w:t>
            </w:r>
          </w:p>
        </w:tc>
      </w:tr>
      <w:tr w:rsidR="00B35D62" w14:paraId="5330F6D5" w14:textId="77777777">
        <w:trPr>
          <w:jc w:val="center"/>
        </w:trPr>
        <w:tc>
          <w:tcPr>
            <w:tcW w:w="5112" w:type="dxa"/>
            <w:vAlign w:val="center"/>
          </w:tcPr>
          <w:p w14:paraId="0213DEF8" w14:textId="77777777" w:rsidR="00B35D62" w:rsidRDefault="00EF47FF">
            <w:r>
              <w:rPr>
                <w:sz w:val="16"/>
              </w:rPr>
              <w:t>Missing values</w:t>
            </w:r>
          </w:p>
        </w:tc>
        <w:tc>
          <w:tcPr>
            <w:tcW w:w="5112" w:type="dxa"/>
            <w:vAlign w:val="center"/>
          </w:tcPr>
          <w:p w14:paraId="4F5D8E82" w14:textId="77777777" w:rsidR="00B35D62" w:rsidRDefault="00EF47FF">
            <w:r>
              <w:rPr>
                <w:sz w:val="16"/>
              </w:rPr>
              <w:t>0</w:t>
            </w:r>
          </w:p>
        </w:tc>
      </w:tr>
      <w:tr w:rsidR="00B35D62" w14:paraId="7D084732" w14:textId="77777777">
        <w:trPr>
          <w:jc w:val="center"/>
        </w:trPr>
        <w:tc>
          <w:tcPr>
            <w:tcW w:w="5112" w:type="dxa"/>
            <w:vAlign w:val="center"/>
          </w:tcPr>
          <w:p w14:paraId="187A1F8D" w14:textId="77777777" w:rsidR="00B35D62" w:rsidRDefault="00EF47FF">
            <w:r>
              <w:rPr>
                <w:sz w:val="16"/>
              </w:rPr>
              <w:t>Exact duplicate rows</w:t>
            </w:r>
          </w:p>
        </w:tc>
        <w:tc>
          <w:tcPr>
            <w:tcW w:w="5112" w:type="dxa"/>
            <w:vAlign w:val="center"/>
          </w:tcPr>
          <w:p w14:paraId="2019135B" w14:textId="77777777" w:rsidR="00B35D62" w:rsidRDefault="00EF47FF">
            <w:r>
              <w:rPr>
                <w:sz w:val="16"/>
              </w:rPr>
              <w:t>3,854</w:t>
            </w:r>
          </w:p>
        </w:tc>
      </w:tr>
      <w:tr w:rsidR="00B35D62" w14:paraId="04CBC14F" w14:textId="77777777">
        <w:trPr>
          <w:jc w:val="center"/>
        </w:trPr>
        <w:tc>
          <w:tcPr>
            <w:tcW w:w="5112" w:type="dxa"/>
            <w:vAlign w:val="center"/>
          </w:tcPr>
          <w:p w14:paraId="41A051C2" w14:textId="77777777" w:rsidR="00B35D62" w:rsidRDefault="00EF47FF">
            <w:r>
              <w:rPr>
                <w:sz w:val="16"/>
              </w:rPr>
              <w:t>Duplicate percentage</w:t>
            </w:r>
          </w:p>
        </w:tc>
        <w:tc>
          <w:tcPr>
            <w:tcW w:w="5112" w:type="dxa"/>
            <w:vAlign w:val="center"/>
          </w:tcPr>
          <w:p w14:paraId="3E6D5E69" w14:textId="77777777" w:rsidR="00B35D62" w:rsidRDefault="00EF47FF">
            <w:r>
              <w:rPr>
                <w:sz w:val="16"/>
              </w:rPr>
              <w:t>3.854%</w:t>
            </w:r>
          </w:p>
        </w:tc>
      </w:tr>
      <w:tr w:rsidR="00B35D62" w14:paraId="43E305EB" w14:textId="77777777">
        <w:trPr>
          <w:jc w:val="center"/>
        </w:trPr>
        <w:tc>
          <w:tcPr>
            <w:tcW w:w="5112" w:type="dxa"/>
            <w:vAlign w:val="center"/>
          </w:tcPr>
          <w:p w14:paraId="17C39B0A" w14:textId="77777777" w:rsidR="00B35D62" w:rsidRDefault="00EF47FF">
            <w:r>
              <w:rPr>
                <w:sz w:val="16"/>
              </w:rPr>
              <w:t>Rows after cleaning</w:t>
            </w:r>
          </w:p>
        </w:tc>
        <w:tc>
          <w:tcPr>
            <w:tcW w:w="5112" w:type="dxa"/>
            <w:vAlign w:val="center"/>
          </w:tcPr>
          <w:p w14:paraId="461F8FF8" w14:textId="77777777" w:rsidR="00B35D62" w:rsidRDefault="00EF47FF">
            <w:r>
              <w:rPr>
                <w:sz w:val="16"/>
              </w:rPr>
              <w:t>96,128</w:t>
            </w:r>
          </w:p>
        </w:tc>
      </w:tr>
    </w:tbl>
    <w:p w14:paraId="7766E6A1" w14:textId="77777777" w:rsidR="00B35D62" w:rsidRDefault="00B35D62"/>
    <w:tbl>
      <w:tblPr>
        <w:tblStyle w:val="TableGrid"/>
        <w:tblW w:w="0" w:type="auto"/>
        <w:jc w:val="center"/>
        <w:tblLook w:val="04A0" w:firstRow="1" w:lastRow="0" w:firstColumn="1" w:lastColumn="0" w:noHBand="0" w:noVBand="1"/>
      </w:tblPr>
      <w:tblGrid>
        <w:gridCol w:w="3404"/>
        <w:gridCol w:w="3405"/>
        <w:gridCol w:w="3405"/>
      </w:tblGrid>
      <w:tr w:rsidR="00B35D62" w14:paraId="676EC371" w14:textId="77777777">
        <w:trPr>
          <w:jc w:val="center"/>
        </w:trPr>
        <w:tc>
          <w:tcPr>
            <w:tcW w:w="3408" w:type="dxa"/>
            <w:shd w:val="clear" w:color="auto" w:fill="1F4E79"/>
            <w:vAlign w:val="center"/>
          </w:tcPr>
          <w:p w14:paraId="41AA9BA9" w14:textId="77777777" w:rsidR="00B35D62" w:rsidRDefault="00EF47FF">
            <w:r>
              <w:rPr>
                <w:b/>
                <w:color w:val="FFFFFF"/>
                <w:sz w:val="16"/>
              </w:rPr>
              <w:t>Dataset Split</w:t>
            </w:r>
          </w:p>
        </w:tc>
        <w:tc>
          <w:tcPr>
            <w:tcW w:w="3408" w:type="dxa"/>
            <w:shd w:val="clear" w:color="auto" w:fill="1F4E79"/>
            <w:vAlign w:val="center"/>
          </w:tcPr>
          <w:p w14:paraId="49226EE5" w14:textId="77777777" w:rsidR="00B35D62" w:rsidRDefault="00EF47FF">
            <w:r>
              <w:rPr>
                <w:b/>
                <w:color w:val="FFFFFF"/>
                <w:sz w:val="16"/>
              </w:rPr>
              <w:t>No Diabetes</w:t>
            </w:r>
          </w:p>
        </w:tc>
        <w:tc>
          <w:tcPr>
            <w:tcW w:w="3408" w:type="dxa"/>
            <w:shd w:val="clear" w:color="auto" w:fill="1F4E79"/>
            <w:vAlign w:val="center"/>
          </w:tcPr>
          <w:p w14:paraId="4905327D" w14:textId="77777777" w:rsidR="00B35D62" w:rsidRDefault="00EF47FF">
            <w:r>
              <w:rPr>
                <w:b/>
                <w:color w:val="FFFFFF"/>
                <w:sz w:val="16"/>
              </w:rPr>
              <w:t>Diabetes</w:t>
            </w:r>
          </w:p>
        </w:tc>
      </w:tr>
      <w:tr w:rsidR="00B35D62" w14:paraId="1BE04E9D" w14:textId="77777777">
        <w:trPr>
          <w:jc w:val="center"/>
        </w:trPr>
        <w:tc>
          <w:tcPr>
            <w:tcW w:w="3408" w:type="dxa"/>
            <w:vAlign w:val="center"/>
          </w:tcPr>
          <w:p w14:paraId="1F4CC4AF" w14:textId="77777777" w:rsidR="00B35D62" w:rsidRDefault="00EF47FF">
            <w:r>
              <w:rPr>
                <w:sz w:val="16"/>
              </w:rPr>
              <w:t>Original dataset</w:t>
            </w:r>
          </w:p>
        </w:tc>
        <w:tc>
          <w:tcPr>
            <w:tcW w:w="3408" w:type="dxa"/>
            <w:vAlign w:val="center"/>
          </w:tcPr>
          <w:p w14:paraId="5F222000" w14:textId="77777777" w:rsidR="00B35D62" w:rsidRDefault="00EF47FF">
            <w:r>
              <w:rPr>
                <w:sz w:val="16"/>
              </w:rPr>
              <w:t>91.50%</w:t>
            </w:r>
          </w:p>
        </w:tc>
        <w:tc>
          <w:tcPr>
            <w:tcW w:w="3408" w:type="dxa"/>
            <w:vAlign w:val="center"/>
          </w:tcPr>
          <w:p w14:paraId="3B328335" w14:textId="77777777" w:rsidR="00B35D62" w:rsidRDefault="00EF47FF">
            <w:r>
              <w:rPr>
                <w:sz w:val="16"/>
              </w:rPr>
              <w:t>8.50%</w:t>
            </w:r>
          </w:p>
        </w:tc>
      </w:tr>
      <w:tr w:rsidR="00B35D62" w14:paraId="7DA15059" w14:textId="77777777">
        <w:trPr>
          <w:jc w:val="center"/>
        </w:trPr>
        <w:tc>
          <w:tcPr>
            <w:tcW w:w="3408" w:type="dxa"/>
            <w:vAlign w:val="center"/>
          </w:tcPr>
          <w:p w14:paraId="0734A605" w14:textId="77777777" w:rsidR="00B35D62" w:rsidRDefault="00EF47FF">
            <w:r>
              <w:rPr>
                <w:sz w:val="16"/>
              </w:rPr>
              <w:t>Cleaned dataset</w:t>
            </w:r>
          </w:p>
        </w:tc>
        <w:tc>
          <w:tcPr>
            <w:tcW w:w="3408" w:type="dxa"/>
            <w:vAlign w:val="center"/>
          </w:tcPr>
          <w:p w14:paraId="09D1BE26" w14:textId="77777777" w:rsidR="00B35D62" w:rsidRDefault="00EF47FF">
            <w:r>
              <w:rPr>
                <w:sz w:val="16"/>
              </w:rPr>
              <w:t>91.18%</w:t>
            </w:r>
          </w:p>
        </w:tc>
        <w:tc>
          <w:tcPr>
            <w:tcW w:w="3408" w:type="dxa"/>
            <w:vAlign w:val="center"/>
          </w:tcPr>
          <w:p w14:paraId="4E787159" w14:textId="77777777" w:rsidR="00B35D62" w:rsidRDefault="00EF47FF">
            <w:r>
              <w:rPr>
                <w:sz w:val="16"/>
              </w:rPr>
              <w:t>8.82%</w:t>
            </w:r>
          </w:p>
        </w:tc>
      </w:tr>
      <w:tr w:rsidR="00B35D62" w14:paraId="697825DD" w14:textId="77777777">
        <w:trPr>
          <w:jc w:val="center"/>
        </w:trPr>
        <w:tc>
          <w:tcPr>
            <w:tcW w:w="3408" w:type="dxa"/>
            <w:vAlign w:val="center"/>
          </w:tcPr>
          <w:p w14:paraId="3094718D" w14:textId="77777777" w:rsidR="00B35D62" w:rsidRDefault="00EF47FF">
            <w:r>
              <w:rPr>
                <w:sz w:val="16"/>
              </w:rPr>
              <w:t>Training set</w:t>
            </w:r>
          </w:p>
        </w:tc>
        <w:tc>
          <w:tcPr>
            <w:tcW w:w="3408" w:type="dxa"/>
            <w:vAlign w:val="center"/>
          </w:tcPr>
          <w:p w14:paraId="49D4F494" w14:textId="77777777" w:rsidR="00B35D62" w:rsidRDefault="00EF47FF">
            <w:r>
              <w:rPr>
                <w:sz w:val="16"/>
              </w:rPr>
              <w:t>91.18%</w:t>
            </w:r>
          </w:p>
        </w:tc>
        <w:tc>
          <w:tcPr>
            <w:tcW w:w="3408" w:type="dxa"/>
            <w:vAlign w:val="center"/>
          </w:tcPr>
          <w:p w14:paraId="09B7C11D" w14:textId="77777777" w:rsidR="00B35D62" w:rsidRDefault="00EF47FF">
            <w:r>
              <w:rPr>
                <w:sz w:val="16"/>
              </w:rPr>
              <w:t>8.82%</w:t>
            </w:r>
          </w:p>
        </w:tc>
      </w:tr>
      <w:tr w:rsidR="00B35D62" w14:paraId="676AA9CC" w14:textId="77777777">
        <w:trPr>
          <w:jc w:val="center"/>
        </w:trPr>
        <w:tc>
          <w:tcPr>
            <w:tcW w:w="3408" w:type="dxa"/>
            <w:vAlign w:val="center"/>
          </w:tcPr>
          <w:p w14:paraId="41516F32" w14:textId="77777777" w:rsidR="00B35D62" w:rsidRDefault="00EF47FF">
            <w:r>
              <w:rPr>
                <w:sz w:val="16"/>
              </w:rPr>
              <w:t>Validation set</w:t>
            </w:r>
          </w:p>
        </w:tc>
        <w:tc>
          <w:tcPr>
            <w:tcW w:w="3408" w:type="dxa"/>
            <w:vAlign w:val="center"/>
          </w:tcPr>
          <w:p w14:paraId="6C2397D2" w14:textId="77777777" w:rsidR="00B35D62" w:rsidRDefault="00EF47FF">
            <w:r>
              <w:rPr>
                <w:sz w:val="16"/>
              </w:rPr>
              <w:t>91.17%</w:t>
            </w:r>
          </w:p>
        </w:tc>
        <w:tc>
          <w:tcPr>
            <w:tcW w:w="3408" w:type="dxa"/>
            <w:vAlign w:val="center"/>
          </w:tcPr>
          <w:p w14:paraId="2C843825" w14:textId="77777777" w:rsidR="00B35D62" w:rsidRDefault="00EF47FF">
            <w:r>
              <w:rPr>
                <w:sz w:val="16"/>
              </w:rPr>
              <w:t>8.83%</w:t>
            </w:r>
          </w:p>
        </w:tc>
      </w:tr>
      <w:tr w:rsidR="00B35D62" w14:paraId="5246299E" w14:textId="77777777">
        <w:trPr>
          <w:jc w:val="center"/>
        </w:trPr>
        <w:tc>
          <w:tcPr>
            <w:tcW w:w="3408" w:type="dxa"/>
            <w:vAlign w:val="center"/>
          </w:tcPr>
          <w:p w14:paraId="0200E675" w14:textId="77777777" w:rsidR="00B35D62" w:rsidRDefault="00EF47FF">
            <w:r>
              <w:rPr>
                <w:sz w:val="16"/>
              </w:rPr>
              <w:t>Test set</w:t>
            </w:r>
          </w:p>
        </w:tc>
        <w:tc>
          <w:tcPr>
            <w:tcW w:w="3408" w:type="dxa"/>
            <w:vAlign w:val="center"/>
          </w:tcPr>
          <w:p w14:paraId="7795C6D4" w14:textId="77777777" w:rsidR="00B35D62" w:rsidRDefault="00EF47FF">
            <w:r>
              <w:rPr>
                <w:sz w:val="16"/>
              </w:rPr>
              <w:t>91.18%</w:t>
            </w:r>
          </w:p>
        </w:tc>
        <w:tc>
          <w:tcPr>
            <w:tcW w:w="3408" w:type="dxa"/>
            <w:vAlign w:val="center"/>
          </w:tcPr>
          <w:p w14:paraId="47F9B94A" w14:textId="77777777" w:rsidR="00B35D62" w:rsidRDefault="00EF47FF">
            <w:r>
              <w:rPr>
                <w:sz w:val="16"/>
              </w:rPr>
              <w:t>8.82%</w:t>
            </w:r>
          </w:p>
        </w:tc>
      </w:tr>
    </w:tbl>
    <w:p w14:paraId="68B77527" w14:textId="77777777" w:rsidR="00B35D62" w:rsidRDefault="00B35D62"/>
    <w:p w14:paraId="61164271" w14:textId="77777777" w:rsidR="00B35D62" w:rsidRDefault="00EF47FF">
      <w:pPr>
        <w:pStyle w:val="Heading1"/>
      </w:pPr>
      <w:bookmarkStart w:id="1" w:name="_Toc230009688"/>
      <w:r>
        <w:t>2. Dataset Understanding and EDA</w:t>
      </w:r>
      <w:bookmarkEnd w:id="1"/>
    </w:p>
    <w:p w14:paraId="2DFFCAC2" w14:textId="77777777" w:rsidR="00B35D62" w:rsidRDefault="00EF47FF">
      <w:r>
        <w:t>The EDA phase focused on understanding the shape, missing values, duplicate records, class distribution, categorical feature behavior, numeric feature distributions, and potential outliers.</w:t>
      </w:r>
    </w:p>
    <w:p w14:paraId="491248EC" w14:textId="77777777" w:rsidR="00B35D62" w:rsidRDefault="00EF47FF">
      <w:pPr>
        <w:jc w:val="center"/>
      </w:pPr>
      <w:r>
        <w:rPr>
          <w:noProof/>
        </w:rPr>
        <w:drawing>
          <wp:inline distT="0" distB="0" distL="0" distR="0" wp14:anchorId="6EBF11F9" wp14:editId="33215D4B">
            <wp:extent cx="5029200" cy="3842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46_out_0.png"/>
                    <pic:cNvPicPr/>
                  </pic:nvPicPr>
                  <pic:blipFill>
                    <a:blip r:embed="rId8"/>
                    <a:stretch>
                      <a:fillRect/>
                    </a:stretch>
                  </pic:blipFill>
                  <pic:spPr>
                    <a:xfrm>
                      <a:off x="0" y="0"/>
                      <a:ext cx="5029200" cy="3842343"/>
                    </a:xfrm>
                    <a:prstGeom prst="rect">
                      <a:avLst/>
                    </a:prstGeom>
                  </pic:spPr>
                </pic:pic>
              </a:graphicData>
            </a:graphic>
          </wp:inline>
        </w:drawing>
      </w:r>
    </w:p>
    <w:p w14:paraId="5D845468" w14:textId="77777777" w:rsidR="00B35D62" w:rsidRDefault="00EF47FF">
      <w:pPr>
        <w:jc w:val="center"/>
      </w:pPr>
      <w:r>
        <w:rPr>
          <w:i/>
          <w:color w:val="5A5A5A"/>
          <w:sz w:val="16"/>
        </w:rPr>
        <w:lastRenderedPageBreak/>
        <w:t>Figure 1. Target distribution showing class imbalance.</w:t>
      </w:r>
    </w:p>
    <w:tbl>
      <w:tblPr>
        <w:tblStyle w:val="TableGrid"/>
        <w:tblW w:w="0" w:type="auto"/>
        <w:jc w:val="center"/>
        <w:tblLook w:val="04A0" w:firstRow="1" w:lastRow="0" w:firstColumn="1" w:lastColumn="0" w:noHBand="0" w:noVBand="1"/>
      </w:tblPr>
      <w:tblGrid>
        <w:gridCol w:w="5107"/>
        <w:gridCol w:w="5107"/>
      </w:tblGrid>
      <w:tr w:rsidR="00B35D62" w14:paraId="532C4342" w14:textId="77777777">
        <w:trPr>
          <w:jc w:val="center"/>
        </w:trPr>
        <w:tc>
          <w:tcPr>
            <w:tcW w:w="5112" w:type="dxa"/>
            <w:shd w:val="clear" w:color="auto" w:fill="1F4E79"/>
            <w:vAlign w:val="center"/>
          </w:tcPr>
          <w:p w14:paraId="38A70F58" w14:textId="77777777" w:rsidR="00B35D62" w:rsidRDefault="00EF47FF">
            <w:r>
              <w:rPr>
                <w:b/>
                <w:color w:val="FFFFFF"/>
                <w:sz w:val="16"/>
              </w:rPr>
              <w:t>Category / Group</w:t>
            </w:r>
          </w:p>
        </w:tc>
        <w:tc>
          <w:tcPr>
            <w:tcW w:w="5112" w:type="dxa"/>
            <w:shd w:val="clear" w:color="auto" w:fill="1F4E79"/>
            <w:vAlign w:val="center"/>
          </w:tcPr>
          <w:p w14:paraId="7C047C94" w14:textId="77777777" w:rsidR="00B35D62" w:rsidRDefault="00EF47FF">
            <w:r>
              <w:rPr>
                <w:b/>
                <w:color w:val="FFFFFF"/>
                <w:sz w:val="16"/>
              </w:rPr>
              <w:t>Diabetes Rate</w:t>
            </w:r>
          </w:p>
        </w:tc>
      </w:tr>
      <w:tr w:rsidR="00B35D62" w14:paraId="71F9607A" w14:textId="77777777">
        <w:trPr>
          <w:jc w:val="center"/>
        </w:trPr>
        <w:tc>
          <w:tcPr>
            <w:tcW w:w="5112" w:type="dxa"/>
            <w:vAlign w:val="center"/>
          </w:tcPr>
          <w:p w14:paraId="641D20CD" w14:textId="77777777" w:rsidR="00B35D62" w:rsidRDefault="00EF47FF">
            <w:r>
              <w:rPr>
                <w:sz w:val="16"/>
              </w:rPr>
              <w:t>Female</w:t>
            </w:r>
          </w:p>
        </w:tc>
        <w:tc>
          <w:tcPr>
            <w:tcW w:w="5112" w:type="dxa"/>
            <w:vAlign w:val="center"/>
          </w:tcPr>
          <w:p w14:paraId="4C8052E8" w14:textId="77777777" w:rsidR="00B35D62" w:rsidRDefault="00EF47FF">
            <w:r>
              <w:rPr>
                <w:sz w:val="16"/>
              </w:rPr>
              <w:t>7.9183%</w:t>
            </w:r>
          </w:p>
        </w:tc>
      </w:tr>
      <w:tr w:rsidR="00B35D62" w14:paraId="5E898786" w14:textId="77777777">
        <w:trPr>
          <w:jc w:val="center"/>
        </w:trPr>
        <w:tc>
          <w:tcPr>
            <w:tcW w:w="5112" w:type="dxa"/>
            <w:vAlign w:val="center"/>
          </w:tcPr>
          <w:p w14:paraId="06F70C21" w14:textId="77777777" w:rsidR="00B35D62" w:rsidRDefault="00EF47FF">
            <w:r>
              <w:rPr>
                <w:sz w:val="16"/>
              </w:rPr>
              <w:t>Male</w:t>
            </w:r>
          </w:p>
        </w:tc>
        <w:tc>
          <w:tcPr>
            <w:tcW w:w="5112" w:type="dxa"/>
            <w:vAlign w:val="center"/>
          </w:tcPr>
          <w:p w14:paraId="4E98FF5E" w14:textId="77777777" w:rsidR="00B35D62" w:rsidRDefault="00EF47FF">
            <w:r>
              <w:rPr>
                <w:sz w:val="16"/>
              </w:rPr>
              <w:t>10.0958%</w:t>
            </w:r>
          </w:p>
        </w:tc>
      </w:tr>
      <w:tr w:rsidR="00B35D62" w14:paraId="339DD385" w14:textId="77777777">
        <w:trPr>
          <w:jc w:val="center"/>
        </w:trPr>
        <w:tc>
          <w:tcPr>
            <w:tcW w:w="5112" w:type="dxa"/>
            <w:vAlign w:val="center"/>
          </w:tcPr>
          <w:p w14:paraId="5D20F95E" w14:textId="77777777" w:rsidR="00B35D62" w:rsidRDefault="00EF47FF">
            <w:r>
              <w:rPr>
                <w:sz w:val="16"/>
              </w:rPr>
              <w:t>No Info smoking</w:t>
            </w:r>
          </w:p>
        </w:tc>
        <w:tc>
          <w:tcPr>
            <w:tcW w:w="5112" w:type="dxa"/>
            <w:vAlign w:val="center"/>
          </w:tcPr>
          <w:p w14:paraId="550B753F" w14:textId="77777777" w:rsidR="00B35D62" w:rsidRDefault="00EF47FF">
            <w:r>
              <w:rPr>
                <w:sz w:val="16"/>
              </w:rPr>
              <w:t>4.3946%</w:t>
            </w:r>
          </w:p>
        </w:tc>
      </w:tr>
      <w:tr w:rsidR="00B35D62" w14:paraId="18BA1B53" w14:textId="77777777">
        <w:trPr>
          <w:jc w:val="center"/>
        </w:trPr>
        <w:tc>
          <w:tcPr>
            <w:tcW w:w="5112" w:type="dxa"/>
            <w:vAlign w:val="center"/>
          </w:tcPr>
          <w:p w14:paraId="48C862CB" w14:textId="77777777" w:rsidR="00B35D62" w:rsidRDefault="00EF47FF">
            <w:r>
              <w:rPr>
                <w:sz w:val="16"/>
              </w:rPr>
              <w:t>Current smoker</w:t>
            </w:r>
          </w:p>
        </w:tc>
        <w:tc>
          <w:tcPr>
            <w:tcW w:w="5112" w:type="dxa"/>
            <w:vAlign w:val="center"/>
          </w:tcPr>
          <w:p w14:paraId="4A82D88B" w14:textId="77777777" w:rsidR="00B35D62" w:rsidRDefault="00EF47FF">
            <w:r>
              <w:rPr>
                <w:sz w:val="16"/>
              </w:rPr>
              <w:t>10.3077%</w:t>
            </w:r>
          </w:p>
        </w:tc>
      </w:tr>
      <w:tr w:rsidR="00B35D62" w14:paraId="7BD31D78" w14:textId="77777777">
        <w:trPr>
          <w:jc w:val="center"/>
        </w:trPr>
        <w:tc>
          <w:tcPr>
            <w:tcW w:w="5112" w:type="dxa"/>
            <w:vAlign w:val="center"/>
          </w:tcPr>
          <w:p w14:paraId="36B6F5ED" w14:textId="77777777" w:rsidR="00B35D62" w:rsidRDefault="00EF47FF">
            <w:r>
              <w:rPr>
                <w:sz w:val="16"/>
              </w:rPr>
              <w:t>Ever smoker</w:t>
            </w:r>
          </w:p>
        </w:tc>
        <w:tc>
          <w:tcPr>
            <w:tcW w:w="5112" w:type="dxa"/>
            <w:vAlign w:val="center"/>
          </w:tcPr>
          <w:p w14:paraId="24055679" w14:textId="77777777" w:rsidR="00B35D62" w:rsidRDefault="00EF47FF">
            <w:r>
              <w:rPr>
                <w:sz w:val="16"/>
              </w:rPr>
              <w:t>11.8089%</w:t>
            </w:r>
          </w:p>
        </w:tc>
      </w:tr>
      <w:tr w:rsidR="00B35D62" w14:paraId="1AEA5004" w14:textId="77777777">
        <w:trPr>
          <w:jc w:val="center"/>
        </w:trPr>
        <w:tc>
          <w:tcPr>
            <w:tcW w:w="5112" w:type="dxa"/>
            <w:vAlign w:val="center"/>
          </w:tcPr>
          <w:p w14:paraId="6D1E89AA" w14:textId="77777777" w:rsidR="00B35D62" w:rsidRDefault="00EF47FF">
            <w:r>
              <w:rPr>
                <w:sz w:val="16"/>
              </w:rPr>
              <w:t>Former smoker</w:t>
            </w:r>
          </w:p>
        </w:tc>
        <w:tc>
          <w:tcPr>
            <w:tcW w:w="5112" w:type="dxa"/>
            <w:vAlign w:val="center"/>
          </w:tcPr>
          <w:p w14:paraId="47942F60" w14:textId="77777777" w:rsidR="00B35D62" w:rsidRDefault="00EF47FF">
            <w:r>
              <w:rPr>
                <w:sz w:val="16"/>
              </w:rPr>
              <w:t>17.0986%</w:t>
            </w:r>
          </w:p>
        </w:tc>
      </w:tr>
      <w:tr w:rsidR="00B35D62" w14:paraId="400E02FC" w14:textId="77777777">
        <w:trPr>
          <w:jc w:val="center"/>
        </w:trPr>
        <w:tc>
          <w:tcPr>
            <w:tcW w:w="5112" w:type="dxa"/>
            <w:vAlign w:val="center"/>
          </w:tcPr>
          <w:p w14:paraId="2A0C70A3" w14:textId="77777777" w:rsidR="00B35D62" w:rsidRDefault="00EF47FF">
            <w:r>
              <w:rPr>
                <w:sz w:val="16"/>
              </w:rPr>
              <w:t>Never smoker</w:t>
            </w:r>
          </w:p>
        </w:tc>
        <w:tc>
          <w:tcPr>
            <w:tcW w:w="5112" w:type="dxa"/>
            <w:vAlign w:val="center"/>
          </w:tcPr>
          <w:p w14:paraId="3A49E61F" w14:textId="77777777" w:rsidR="00B35D62" w:rsidRDefault="00EF47FF">
            <w:r>
              <w:rPr>
                <w:sz w:val="16"/>
              </w:rPr>
              <w:t>9.7020%</w:t>
            </w:r>
          </w:p>
        </w:tc>
      </w:tr>
      <w:tr w:rsidR="00B35D62" w14:paraId="57DF81E2" w14:textId="77777777">
        <w:trPr>
          <w:jc w:val="center"/>
        </w:trPr>
        <w:tc>
          <w:tcPr>
            <w:tcW w:w="5112" w:type="dxa"/>
            <w:vAlign w:val="center"/>
          </w:tcPr>
          <w:p w14:paraId="74956193" w14:textId="77777777" w:rsidR="00B35D62" w:rsidRDefault="00EF47FF">
            <w:r>
              <w:rPr>
                <w:sz w:val="16"/>
              </w:rPr>
              <w:t>Not current smoker</w:t>
            </w:r>
          </w:p>
        </w:tc>
        <w:tc>
          <w:tcPr>
            <w:tcW w:w="5112" w:type="dxa"/>
            <w:vAlign w:val="center"/>
          </w:tcPr>
          <w:p w14:paraId="21CD310D" w14:textId="77777777" w:rsidR="00B35D62" w:rsidRDefault="00EF47FF">
            <w:r>
              <w:rPr>
                <w:sz w:val="16"/>
              </w:rPr>
              <w:t>10.8508%</w:t>
            </w:r>
          </w:p>
        </w:tc>
      </w:tr>
      <w:tr w:rsidR="00B35D62" w14:paraId="7D00BB56" w14:textId="77777777">
        <w:trPr>
          <w:jc w:val="center"/>
        </w:trPr>
        <w:tc>
          <w:tcPr>
            <w:tcW w:w="5112" w:type="dxa"/>
            <w:vAlign w:val="center"/>
          </w:tcPr>
          <w:p w14:paraId="3486A3DA" w14:textId="77777777" w:rsidR="00B35D62" w:rsidRDefault="00EF47FF">
            <w:r>
              <w:rPr>
                <w:sz w:val="16"/>
              </w:rPr>
              <w:t>No hypertension</w:t>
            </w:r>
          </w:p>
        </w:tc>
        <w:tc>
          <w:tcPr>
            <w:tcW w:w="5112" w:type="dxa"/>
            <w:vAlign w:val="center"/>
          </w:tcPr>
          <w:p w14:paraId="2C48B97D" w14:textId="77777777" w:rsidR="00B35D62" w:rsidRDefault="00EF47FF">
            <w:r>
              <w:rPr>
                <w:sz w:val="16"/>
              </w:rPr>
              <w:t>7.2135%</w:t>
            </w:r>
          </w:p>
        </w:tc>
      </w:tr>
      <w:tr w:rsidR="00B35D62" w14:paraId="07A3B660" w14:textId="77777777">
        <w:trPr>
          <w:jc w:val="center"/>
        </w:trPr>
        <w:tc>
          <w:tcPr>
            <w:tcW w:w="5112" w:type="dxa"/>
            <w:vAlign w:val="center"/>
          </w:tcPr>
          <w:p w14:paraId="201FC4A9" w14:textId="77777777" w:rsidR="00B35D62" w:rsidRDefault="00EF47FF">
            <w:r>
              <w:rPr>
                <w:sz w:val="16"/>
              </w:rPr>
              <w:t>Hypertension</w:t>
            </w:r>
          </w:p>
        </w:tc>
        <w:tc>
          <w:tcPr>
            <w:tcW w:w="5112" w:type="dxa"/>
            <w:vAlign w:val="center"/>
          </w:tcPr>
          <w:p w14:paraId="7DC848F4" w14:textId="77777777" w:rsidR="00B35D62" w:rsidRDefault="00EF47FF">
            <w:r>
              <w:rPr>
                <w:sz w:val="16"/>
              </w:rPr>
              <w:t>27.9587%</w:t>
            </w:r>
          </w:p>
        </w:tc>
      </w:tr>
      <w:tr w:rsidR="00B35D62" w14:paraId="4E8714E9" w14:textId="77777777">
        <w:trPr>
          <w:jc w:val="center"/>
        </w:trPr>
        <w:tc>
          <w:tcPr>
            <w:tcW w:w="5112" w:type="dxa"/>
            <w:vAlign w:val="center"/>
          </w:tcPr>
          <w:p w14:paraId="2E982C8F" w14:textId="77777777" w:rsidR="00B35D62" w:rsidRDefault="00EF47FF">
            <w:r>
              <w:rPr>
                <w:sz w:val="16"/>
              </w:rPr>
              <w:t>No heart disease</w:t>
            </w:r>
          </w:p>
        </w:tc>
        <w:tc>
          <w:tcPr>
            <w:tcW w:w="5112" w:type="dxa"/>
            <w:vAlign w:val="center"/>
          </w:tcPr>
          <w:p w14:paraId="1EF23FD2" w14:textId="77777777" w:rsidR="00B35D62" w:rsidRDefault="00EF47FF">
            <w:r>
              <w:rPr>
                <w:sz w:val="16"/>
              </w:rPr>
              <w:t>7.8250%</w:t>
            </w:r>
          </w:p>
        </w:tc>
      </w:tr>
      <w:tr w:rsidR="00B35D62" w14:paraId="4C57560E" w14:textId="77777777">
        <w:trPr>
          <w:jc w:val="center"/>
        </w:trPr>
        <w:tc>
          <w:tcPr>
            <w:tcW w:w="5112" w:type="dxa"/>
            <w:vAlign w:val="center"/>
          </w:tcPr>
          <w:p w14:paraId="2F39FC46" w14:textId="77777777" w:rsidR="00B35D62" w:rsidRDefault="00EF47FF">
            <w:r>
              <w:rPr>
                <w:sz w:val="16"/>
              </w:rPr>
              <w:t>Heart disease</w:t>
            </w:r>
          </w:p>
        </w:tc>
        <w:tc>
          <w:tcPr>
            <w:tcW w:w="5112" w:type="dxa"/>
            <w:vAlign w:val="center"/>
          </w:tcPr>
          <w:p w14:paraId="5E8FC3CC" w14:textId="77777777" w:rsidR="00B35D62" w:rsidRDefault="00EF47FF">
            <w:r>
              <w:rPr>
                <w:sz w:val="16"/>
              </w:rPr>
              <w:t>32.2967%</w:t>
            </w:r>
          </w:p>
        </w:tc>
      </w:tr>
    </w:tbl>
    <w:p w14:paraId="4D8D34F8" w14:textId="77777777" w:rsidR="00B35D62" w:rsidRDefault="00B35D62"/>
    <w:tbl>
      <w:tblPr>
        <w:tblW w:w="0" w:type="auto"/>
        <w:jc w:val="center"/>
        <w:tblLook w:val="04A0" w:firstRow="1" w:lastRow="0" w:firstColumn="1" w:lastColumn="0" w:noHBand="0" w:noVBand="1"/>
      </w:tblPr>
      <w:tblGrid>
        <w:gridCol w:w="5112"/>
        <w:gridCol w:w="5112"/>
      </w:tblGrid>
      <w:tr w:rsidR="00B35D62" w14:paraId="4998432E" w14:textId="77777777">
        <w:trPr>
          <w:jc w:val="center"/>
        </w:trPr>
        <w:tc>
          <w:tcPr>
            <w:tcW w:w="5112" w:type="dxa"/>
            <w:vAlign w:val="center"/>
          </w:tcPr>
          <w:p w14:paraId="3D35FEC9" w14:textId="77777777" w:rsidR="00B35D62" w:rsidRDefault="00EF47FF">
            <w:pPr>
              <w:jc w:val="center"/>
            </w:pPr>
            <w:r>
              <w:rPr>
                <w:noProof/>
                <w:sz w:val="16"/>
              </w:rPr>
              <w:drawing>
                <wp:inline distT="0" distB="0" distL="0" distR="0" wp14:anchorId="2204C603" wp14:editId="2C2D2AAC">
                  <wp:extent cx="2743200" cy="2220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0_out_0.png"/>
                          <pic:cNvPicPr/>
                        </pic:nvPicPr>
                        <pic:blipFill>
                          <a:blip r:embed="rId9"/>
                          <a:stretch>
                            <a:fillRect/>
                          </a:stretch>
                        </pic:blipFill>
                        <pic:spPr>
                          <a:xfrm>
                            <a:off x="0" y="0"/>
                            <a:ext cx="2743200" cy="2220918"/>
                          </a:xfrm>
                          <a:prstGeom prst="rect">
                            <a:avLst/>
                          </a:prstGeom>
                        </pic:spPr>
                      </pic:pic>
                    </a:graphicData>
                  </a:graphic>
                </wp:inline>
              </w:drawing>
            </w:r>
          </w:p>
        </w:tc>
        <w:tc>
          <w:tcPr>
            <w:tcW w:w="5112" w:type="dxa"/>
            <w:vAlign w:val="center"/>
          </w:tcPr>
          <w:p w14:paraId="5B7C460D" w14:textId="77777777" w:rsidR="00B35D62" w:rsidRDefault="00EF47FF">
            <w:pPr>
              <w:jc w:val="center"/>
            </w:pPr>
            <w:r>
              <w:rPr>
                <w:noProof/>
                <w:sz w:val="16"/>
              </w:rPr>
              <w:drawing>
                <wp:inline distT="0" distB="0" distL="0" distR="0" wp14:anchorId="5BCACA32" wp14:editId="0DBBC578">
                  <wp:extent cx="2743200" cy="24605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1_out_0.png"/>
                          <pic:cNvPicPr/>
                        </pic:nvPicPr>
                        <pic:blipFill>
                          <a:blip r:embed="rId10"/>
                          <a:stretch>
                            <a:fillRect/>
                          </a:stretch>
                        </pic:blipFill>
                        <pic:spPr>
                          <a:xfrm>
                            <a:off x="0" y="0"/>
                            <a:ext cx="2743200" cy="2460597"/>
                          </a:xfrm>
                          <a:prstGeom prst="rect">
                            <a:avLst/>
                          </a:prstGeom>
                        </pic:spPr>
                      </pic:pic>
                    </a:graphicData>
                  </a:graphic>
                </wp:inline>
              </w:drawing>
            </w:r>
          </w:p>
        </w:tc>
      </w:tr>
      <w:tr w:rsidR="00B35D62" w14:paraId="33DEE7BB" w14:textId="77777777">
        <w:trPr>
          <w:jc w:val="center"/>
        </w:trPr>
        <w:tc>
          <w:tcPr>
            <w:tcW w:w="5112" w:type="dxa"/>
            <w:vAlign w:val="center"/>
          </w:tcPr>
          <w:p w14:paraId="7156091C" w14:textId="77777777" w:rsidR="00B35D62" w:rsidRDefault="00EF47FF">
            <w:pPr>
              <w:jc w:val="center"/>
            </w:pPr>
            <w:r>
              <w:rPr>
                <w:sz w:val="16"/>
              </w:rPr>
              <w:t>Diabetes rate by gender</w:t>
            </w:r>
          </w:p>
        </w:tc>
        <w:tc>
          <w:tcPr>
            <w:tcW w:w="5112" w:type="dxa"/>
            <w:vAlign w:val="center"/>
          </w:tcPr>
          <w:p w14:paraId="0CA8695E" w14:textId="77777777" w:rsidR="00B35D62" w:rsidRDefault="00EF47FF">
            <w:pPr>
              <w:jc w:val="center"/>
            </w:pPr>
            <w:r>
              <w:rPr>
                <w:sz w:val="16"/>
              </w:rPr>
              <w:t>Diabetes rate by smoking history</w:t>
            </w:r>
          </w:p>
        </w:tc>
      </w:tr>
    </w:tbl>
    <w:p w14:paraId="096CCDB3" w14:textId="77777777" w:rsidR="00B35D62" w:rsidRDefault="00B35D62"/>
    <w:tbl>
      <w:tblPr>
        <w:tblW w:w="0" w:type="auto"/>
        <w:jc w:val="center"/>
        <w:tblLook w:val="04A0" w:firstRow="1" w:lastRow="0" w:firstColumn="1" w:lastColumn="0" w:noHBand="0" w:noVBand="1"/>
      </w:tblPr>
      <w:tblGrid>
        <w:gridCol w:w="5112"/>
        <w:gridCol w:w="5112"/>
      </w:tblGrid>
      <w:tr w:rsidR="00B35D62" w14:paraId="6D8A195F" w14:textId="77777777">
        <w:trPr>
          <w:jc w:val="center"/>
        </w:trPr>
        <w:tc>
          <w:tcPr>
            <w:tcW w:w="5112" w:type="dxa"/>
            <w:vAlign w:val="center"/>
          </w:tcPr>
          <w:p w14:paraId="2E1BFA8F" w14:textId="77777777" w:rsidR="00B35D62" w:rsidRDefault="00EF47FF">
            <w:pPr>
              <w:jc w:val="center"/>
            </w:pPr>
            <w:r>
              <w:rPr>
                <w:noProof/>
                <w:sz w:val="16"/>
              </w:rPr>
              <w:drawing>
                <wp:inline distT="0" distB="0" distL="0" distR="0" wp14:anchorId="7793563F" wp14:editId="6A609DEE">
                  <wp:extent cx="2743200" cy="2220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2_out_0.png"/>
                          <pic:cNvPicPr/>
                        </pic:nvPicPr>
                        <pic:blipFill>
                          <a:blip r:embed="rId11"/>
                          <a:stretch>
                            <a:fillRect/>
                          </a:stretch>
                        </pic:blipFill>
                        <pic:spPr>
                          <a:xfrm>
                            <a:off x="0" y="0"/>
                            <a:ext cx="2743200" cy="2220918"/>
                          </a:xfrm>
                          <a:prstGeom prst="rect">
                            <a:avLst/>
                          </a:prstGeom>
                        </pic:spPr>
                      </pic:pic>
                    </a:graphicData>
                  </a:graphic>
                </wp:inline>
              </w:drawing>
            </w:r>
          </w:p>
        </w:tc>
        <w:tc>
          <w:tcPr>
            <w:tcW w:w="5112" w:type="dxa"/>
            <w:vAlign w:val="center"/>
          </w:tcPr>
          <w:p w14:paraId="02681213" w14:textId="77777777" w:rsidR="00B35D62" w:rsidRDefault="00EF47FF">
            <w:pPr>
              <w:jc w:val="center"/>
            </w:pPr>
            <w:r>
              <w:rPr>
                <w:noProof/>
                <w:sz w:val="16"/>
              </w:rPr>
              <w:drawing>
                <wp:inline distT="0" distB="0" distL="0" distR="0" wp14:anchorId="179794CC" wp14:editId="2D3407B7">
                  <wp:extent cx="2743200" cy="22209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3_out_0.png"/>
                          <pic:cNvPicPr/>
                        </pic:nvPicPr>
                        <pic:blipFill>
                          <a:blip r:embed="rId12"/>
                          <a:stretch>
                            <a:fillRect/>
                          </a:stretch>
                        </pic:blipFill>
                        <pic:spPr>
                          <a:xfrm>
                            <a:off x="0" y="0"/>
                            <a:ext cx="2743200" cy="2220918"/>
                          </a:xfrm>
                          <a:prstGeom prst="rect">
                            <a:avLst/>
                          </a:prstGeom>
                        </pic:spPr>
                      </pic:pic>
                    </a:graphicData>
                  </a:graphic>
                </wp:inline>
              </w:drawing>
            </w:r>
          </w:p>
        </w:tc>
      </w:tr>
      <w:tr w:rsidR="00B35D62" w14:paraId="60B053C5" w14:textId="77777777">
        <w:trPr>
          <w:jc w:val="center"/>
        </w:trPr>
        <w:tc>
          <w:tcPr>
            <w:tcW w:w="5112" w:type="dxa"/>
            <w:vAlign w:val="center"/>
          </w:tcPr>
          <w:p w14:paraId="65FC53BD" w14:textId="77777777" w:rsidR="00B35D62" w:rsidRDefault="00EF47FF">
            <w:pPr>
              <w:jc w:val="center"/>
            </w:pPr>
            <w:r>
              <w:rPr>
                <w:sz w:val="16"/>
              </w:rPr>
              <w:t>Diabetes rate by hypertension</w:t>
            </w:r>
          </w:p>
        </w:tc>
        <w:tc>
          <w:tcPr>
            <w:tcW w:w="5112" w:type="dxa"/>
            <w:vAlign w:val="center"/>
          </w:tcPr>
          <w:p w14:paraId="1C255EBE" w14:textId="77777777" w:rsidR="00B35D62" w:rsidRDefault="00EF47FF">
            <w:pPr>
              <w:jc w:val="center"/>
            </w:pPr>
            <w:r>
              <w:rPr>
                <w:sz w:val="16"/>
              </w:rPr>
              <w:t>Diabetes rate by heart disease</w:t>
            </w:r>
          </w:p>
        </w:tc>
      </w:tr>
    </w:tbl>
    <w:p w14:paraId="678AA7F9" w14:textId="77777777" w:rsidR="00B35D62" w:rsidRDefault="00B35D62"/>
    <w:tbl>
      <w:tblPr>
        <w:tblStyle w:val="TableGrid"/>
        <w:tblW w:w="0" w:type="auto"/>
        <w:jc w:val="center"/>
        <w:tblLook w:val="04A0" w:firstRow="1" w:lastRow="0" w:firstColumn="1" w:lastColumn="0" w:noHBand="0" w:noVBand="1"/>
      </w:tblPr>
      <w:tblGrid>
        <w:gridCol w:w="2042"/>
        <w:gridCol w:w="2043"/>
        <w:gridCol w:w="2043"/>
        <w:gridCol w:w="2043"/>
        <w:gridCol w:w="2043"/>
      </w:tblGrid>
      <w:tr w:rsidR="00B35D62" w14:paraId="6DE70499" w14:textId="77777777">
        <w:trPr>
          <w:jc w:val="center"/>
        </w:trPr>
        <w:tc>
          <w:tcPr>
            <w:tcW w:w="2045" w:type="dxa"/>
            <w:shd w:val="clear" w:color="auto" w:fill="1F4E79"/>
            <w:vAlign w:val="center"/>
          </w:tcPr>
          <w:p w14:paraId="4D5ADB84" w14:textId="77777777" w:rsidR="00B35D62" w:rsidRDefault="00EF47FF">
            <w:r>
              <w:rPr>
                <w:b/>
                <w:color w:val="FFFFFF"/>
                <w:sz w:val="16"/>
              </w:rPr>
              <w:t>Diabetes Status</w:t>
            </w:r>
          </w:p>
        </w:tc>
        <w:tc>
          <w:tcPr>
            <w:tcW w:w="2045" w:type="dxa"/>
            <w:shd w:val="clear" w:color="auto" w:fill="1F4E79"/>
            <w:vAlign w:val="center"/>
          </w:tcPr>
          <w:p w14:paraId="31A42B8C" w14:textId="77777777" w:rsidR="00B35D62" w:rsidRDefault="00EF47FF">
            <w:r>
              <w:rPr>
                <w:b/>
                <w:color w:val="FFFFFF"/>
                <w:sz w:val="16"/>
              </w:rPr>
              <w:t>Mean Age</w:t>
            </w:r>
          </w:p>
        </w:tc>
        <w:tc>
          <w:tcPr>
            <w:tcW w:w="2045" w:type="dxa"/>
            <w:shd w:val="clear" w:color="auto" w:fill="1F4E79"/>
            <w:vAlign w:val="center"/>
          </w:tcPr>
          <w:p w14:paraId="0227767A" w14:textId="77777777" w:rsidR="00B35D62" w:rsidRDefault="00EF47FF">
            <w:r>
              <w:rPr>
                <w:b/>
                <w:color w:val="FFFFFF"/>
                <w:sz w:val="16"/>
              </w:rPr>
              <w:t>Mean BMI</w:t>
            </w:r>
          </w:p>
        </w:tc>
        <w:tc>
          <w:tcPr>
            <w:tcW w:w="2045" w:type="dxa"/>
            <w:shd w:val="clear" w:color="auto" w:fill="1F4E79"/>
            <w:vAlign w:val="center"/>
          </w:tcPr>
          <w:p w14:paraId="3EF8C6EA" w14:textId="77777777" w:rsidR="00B35D62" w:rsidRDefault="00EF47FF">
            <w:r>
              <w:rPr>
                <w:b/>
                <w:color w:val="FFFFFF"/>
                <w:sz w:val="16"/>
              </w:rPr>
              <w:t>Mean HbA1c</w:t>
            </w:r>
          </w:p>
        </w:tc>
        <w:tc>
          <w:tcPr>
            <w:tcW w:w="2045" w:type="dxa"/>
            <w:shd w:val="clear" w:color="auto" w:fill="1F4E79"/>
            <w:vAlign w:val="center"/>
          </w:tcPr>
          <w:p w14:paraId="68F3D95F" w14:textId="77777777" w:rsidR="00B35D62" w:rsidRDefault="00EF47FF">
            <w:r>
              <w:rPr>
                <w:b/>
                <w:color w:val="FFFFFF"/>
                <w:sz w:val="16"/>
              </w:rPr>
              <w:t>Mean Glucose</w:t>
            </w:r>
          </w:p>
        </w:tc>
      </w:tr>
      <w:tr w:rsidR="00B35D62" w14:paraId="114FCF68" w14:textId="77777777">
        <w:trPr>
          <w:jc w:val="center"/>
        </w:trPr>
        <w:tc>
          <w:tcPr>
            <w:tcW w:w="2045" w:type="dxa"/>
            <w:vAlign w:val="center"/>
          </w:tcPr>
          <w:p w14:paraId="52A861C9" w14:textId="77777777" w:rsidR="00B35D62" w:rsidRDefault="00EF47FF">
            <w:r>
              <w:rPr>
                <w:sz w:val="16"/>
              </w:rPr>
              <w:t>No diabetes</w:t>
            </w:r>
          </w:p>
        </w:tc>
        <w:tc>
          <w:tcPr>
            <w:tcW w:w="2045" w:type="dxa"/>
            <w:vAlign w:val="center"/>
          </w:tcPr>
          <w:p w14:paraId="20BC2DC5" w14:textId="77777777" w:rsidR="00B35D62" w:rsidRDefault="00EF47FF">
            <w:r>
              <w:rPr>
                <w:sz w:val="16"/>
              </w:rPr>
              <w:t>39.9454</w:t>
            </w:r>
          </w:p>
        </w:tc>
        <w:tc>
          <w:tcPr>
            <w:tcW w:w="2045" w:type="dxa"/>
            <w:vAlign w:val="center"/>
          </w:tcPr>
          <w:p w14:paraId="6E34988F" w14:textId="77777777" w:rsidR="00B35D62" w:rsidRDefault="00EF47FF">
            <w:r>
              <w:rPr>
                <w:sz w:val="16"/>
              </w:rPr>
              <w:t>26.8689</w:t>
            </w:r>
          </w:p>
        </w:tc>
        <w:tc>
          <w:tcPr>
            <w:tcW w:w="2045" w:type="dxa"/>
            <w:vAlign w:val="center"/>
          </w:tcPr>
          <w:p w14:paraId="72CD966A" w14:textId="77777777" w:rsidR="00B35D62" w:rsidRDefault="00EF47FF">
            <w:r>
              <w:rPr>
                <w:sz w:val="16"/>
              </w:rPr>
              <w:t>5.3969</w:t>
            </w:r>
          </w:p>
        </w:tc>
        <w:tc>
          <w:tcPr>
            <w:tcW w:w="2045" w:type="dxa"/>
            <w:vAlign w:val="center"/>
          </w:tcPr>
          <w:p w14:paraId="54105313" w14:textId="77777777" w:rsidR="00B35D62" w:rsidRDefault="00EF47FF">
            <w:r>
              <w:rPr>
                <w:sz w:val="16"/>
              </w:rPr>
              <w:t>132.8171</w:t>
            </w:r>
          </w:p>
        </w:tc>
      </w:tr>
      <w:tr w:rsidR="00B35D62" w14:paraId="6C10167C" w14:textId="77777777">
        <w:trPr>
          <w:jc w:val="center"/>
        </w:trPr>
        <w:tc>
          <w:tcPr>
            <w:tcW w:w="2045" w:type="dxa"/>
            <w:vAlign w:val="center"/>
          </w:tcPr>
          <w:p w14:paraId="3DD4718B" w14:textId="77777777" w:rsidR="00B35D62" w:rsidRDefault="00EF47FF">
            <w:r>
              <w:rPr>
                <w:sz w:val="16"/>
              </w:rPr>
              <w:t>Diabetes</w:t>
            </w:r>
          </w:p>
        </w:tc>
        <w:tc>
          <w:tcPr>
            <w:tcW w:w="2045" w:type="dxa"/>
            <w:vAlign w:val="center"/>
          </w:tcPr>
          <w:p w14:paraId="1A14B425" w14:textId="77777777" w:rsidR="00B35D62" w:rsidRDefault="00EF47FF">
            <w:r>
              <w:rPr>
                <w:sz w:val="16"/>
              </w:rPr>
              <w:t>60.9260</w:t>
            </w:r>
          </w:p>
        </w:tc>
        <w:tc>
          <w:tcPr>
            <w:tcW w:w="2045" w:type="dxa"/>
            <w:vAlign w:val="center"/>
          </w:tcPr>
          <w:p w14:paraId="274FB055" w14:textId="77777777" w:rsidR="00B35D62" w:rsidRDefault="00EF47FF">
            <w:r>
              <w:rPr>
                <w:sz w:val="16"/>
              </w:rPr>
              <w:t>31.9978</w:t>
            </w:r>
          </w:p>
        </w:tc>
        <w:tc>
          <w:tcPr>
            <w:tcW w:w="2045" w:type="dxa"/>
            <w:vAlign w:val="center"/>
          </w:tcPr>
          <w:p w14:paraId="372C6BE5" w14:textId="77777777" w:rsidR="00B35D62" w:rsidRDefault="00EF47FF">
            <w:r>
              <w:rPr>
                <w:sz w:val="16"/>
              </w:rPr>
              <w:t>6.9348</w:t>
            </w:r>
          </w:p>
        </w:tc>
        <w:tc>
          <w:tcPr>
            <w:tcW w:w="2045" w:type="dxa"/>
            <w:vAlign w:val="center"/>
          </w:tcPr>
          <w:p w14:paraId="3E3400D1" w14:textId="77777777" w:rsidR="00B35D62" w:rsidRDefault="00EF47FF">
            <w:r>
              <w:rPr>
                <w:sz w:val="16"/>
              </w:rPr>
              <w:t>194.0262</w:t>
            </w:r>
          </w:p>
        </w:tc>
      </w:tr>
    </w:tbl>
    <w:p w14:paraId="403B749B" w14:textId="77777777" w:rsidR="00B35D62" w:rsidRDefault="00B35D62"/>
    <w:p w14:paraId="43F524F7" w14:textId="77777777" w:rsidR="00B35D62" w:rsidRDefault="00EF47FF">
      <w:r>
        <w:lastRenderedPageBreak/>
        <w:t>The strongest visible numeric differences were found in HbA1c level, blood glucose level, and age. BMI also showed a difference, but with more overlap between the classes.</w:t>
      </w:r>
    </w:p>
    <w:tbl>
      <w:tblPr>
        <w:tblW w:w="0" w:type="auto"/>
        <w:jc w:val="center"/>
        <w:tblLook w:val="04A0" w:firstRow="1" w:lastRow="0" w:firstColumn="1" w:lastColumn="0" w:noHBand="0" w:noVBand="1"/>
      </w:tblPr>
      <w:tblGrid>
        <w:gridCol w:w="5112"/>
        <w:gridCol w:w="5112"/>
      </w:tblGrid>
      <w:tr w:rsidR="00B35D62" w14:paraId="00D6D070" w14:textId="77777777">
        <w:trPr>
          <w:jc w:val="center"/>
        </w:trPr>
        <w:tc>
          <w:tcPr>
            <w:tcW w:w="5112" w:type="dxa"/>
            <w:vAlign w:val="center"/>
          </w:tcPr>
          <w:p w14:paraId="2E97FC96" w14:textId="77777777" w:rsidR="00B35D62" w:rsidRDefault="00EF47FF">
            <w:pPr>
              <w:jc w:val="center"/>
            </w:pPr>
            <w:r>
              <w:rPr>
                <w:noProof/>
                <w:sz w:val="16"/>
              </w:rPr>
              <w:drawing>
                <wp:inline distT="0" distB="0" distL="0" distR="0" wp14:anchorId="4018B466" wp14:editId="0ECD7A62">
                  <wp:extent cx="2743200" cy="2111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4_out_0.png"/>
                          <pic:cNvPicPr/>
                        </pic:nvPicPr>
                        <pic:blipFill>
                          <a:blip r:embed="rId13"/>
                          <a:stretch>
                            <a:fillRect/>
                          </a:stretch>
                        </pic:blipFill>
                        <pic:spPr>
                          <a:xfrm>
                            <a:off x="0" y="0"/>
                            <a:ext cx="2743200" cy="2111979"/>
                          </a:xfrm>
                          <a:prstGeom prst="rect">
                            <a:avLst/>
                          </a:prstGeom>
                        </pic:spPr>
                      </pic:pic>
                    </a:graphicData>
                  </a:graphic>
                </wp:inline>
              </w:drawing>
            </w:r>
          </w:p>
        </w:tc>
        <w:tc>
          <w:tcPr>
            <w:tcW w:w="5112" w:type="dxa"/>
            <w:vAlign w:val="center"/>
          </w:tcPr>
          <w:p w14:paraId="17C1CCB4" w14:textId="77777777" w:rsidR="00B35D62" w:rsidRDefault="00EF47FF">
            <w:pPr>
              <w:jc w:val="center"/>
            </w:pPr>
            <w:r>
              <w:rPr>
                <w:noProof/>
                <w:sz w:val="16"/>
              </w:rPr>
              <w:drawing>
                <wp:inline distT="0" distB="0" distL="0" distR="0" wp14:anchorId="7BDCC675" wp14:editId="5FB673EF">
                  <wp:extent cx="2743200" cy="21119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5_out_0.png"/>
                          <pic:cNvPicPr/>
                        </pic:nvPicPr>
                        <pic:blipFill>
                          <a:blip r:embed="rId14"/>
                          <a:stretch>
                            <a:fillRect/>
                          </a:stretch>
                        </pic:blipFill>
                        <pic:spPr>
                          <a:xfrm>
                            <a:off x="0" y="0"/>
                            <a:ext cx="2743200" cy="2111979"/>
                          </a:xfrm>
                          <a:prstGeom prst="rect">
                            <a:avLst/>
                          </a:prstGeom>
                        </pic:spPr>
                      </pic:pic>
                    </a:graphicData>
                  </a:graphic>
                </wp:inline>
              </w:drawing>
            </w:r>
          </w:p>
        </w:tc>
      </w:tr>
      <w:tr w:rsidR="00B35D62" w14:paraId="6B6247E1" w14:textId="77777777">
        <w:trPr>
          <w:jc w:val="center"/>
        </w:trPr>
        <w:tc>
          <w:tcPr>
            <w:tcW w:w="5112" w:type="dxa"/>
            <w:vAlign w:val="center"/>
          </w:tcPr>
          <w:p w14:paraId="4C071142" w14:textId="77777777" w:rsidR="00B35D62" w:rsidRDefault="00EF47FF">
            <w:pPr>
              <w:jc w:val="center"/>
            </w:pPr>
            <w:r>
              <w:rPr>
                <w:sz w:val="16"/>
              </w:rPr>
              <w:t>Age by diabetes</w:t>
            </w:r>
          </w:p>
        </w:tc>
        <w:tc>
          <w:tcPr>
            <w:tcW w:w="5112" w:type="dxa"/>
            <w:vAlign w:val="center"/>
          </w:tcPr>
          <w:p w14:paraId="462DF023" w14:textId="77777777" w:rsidR="00B35D62" w:rsidRDefault="00EF47FF">
            <w:pPr>
              <w:jc w:val="center"/>
            </w:pPr>
            <w:r>
              <w:rPr>
                <w:sz w:val="16"/>
              </w:rPr>
              <w:t>BMI by diabetes</w:t>
            </w:r>
          </w:p>
        </w:tc>
      </w:tr>
    </w:tbl>
    <w:p w14:paraId="346C626C" w14:textId="77777777" w:rsidR="00B35D62" w:rsidRDefault="00B35D62"/>
    <w:tbl>
      <w:tblPr>
        <w:tblW w:w="0" w:type="auto"/>
        <w:jc w:val="center"/>
        <w:tblLook w:val="04A0" w:firstRow="1" w:lastRow="0" w:firstColumn="1" w:lastColumn="0" w:noHBand="0" w:noVBand="1"/>
      </w:tblPr>
      <w:tblGrid>
        <w:gridCol w:w="5112"/>
        <w:gridCol w:w="5112"/>
      </w:tblGrid>
      <w:tr w:rsidR="00B35D62" w14:paraId="32218433" w14:textId="77777777">
        <w:trPr>
          <w:jc w:val="center"/>
        </w:trPr>
        <w:tc>
          <w:tcPr>
            <w:tcW w:w="5112" w:type="dxa"/>
            <w:vAlign w:val="center"/>
          </w:tcPr>
          <w:p w14:paraId="3D08A16D" w14:textId="77777777" w:rsidR="00B35D62" w:rsidRDefault="00EF47FF">
            <w:pPr>
              <w:jc w:val="center"/>
            </w:pPr>
            <w:r>
              <w:rPr>
                <w:noProof/>
                <w:sz w:val="16"/>
              </w:rPr>
              <w:drawing>
                <wp:inline distT="0" distB="0" distL="0" distR="0" wp14:anchorId="758A745C" wp14:editId="5B9ED3C6">
                  <wp:extent cx="2743200" cy="21416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6_out_0.png"/>
                          <pic:cNvPicPr/>
                        </pic:nvPicPr>
                        <pic:blipFill>
                          <a:blip r:embed="rId15"/>
                          <a:stretch>
                            <a:fillRect/>
                          </a:stretch>
                        </pic:blipFill>
                        <pic:spPr>
                          <a:xfrm>
                            <a:off x="0" y="0"/>
                            <a:ext cx="2743200" cy="2141621"/>
                          </a:xfrm>
                          <a:prstGeom prst="rect">
                            <a:avLst/>
                          </a:prstGeom>
                        </pic:spPr>
                      </pic:pic>
                    </a:graphicData>
                  </a:graphic>
                </wp:inline>
              </w:drawing>
            </w:r>
          </w:p>
        </w:tc>
        <w:tc>
          <w:tcPr>
            <w:tcW w:w="5112" w:type="dxa"/>
            <w:vAlign w:val="center"/>
          </w:tcPr>
          <w:p w14:paraId="0F25A46C" w14:textId="77777777" w:rsidR="00B35D62" w:rsidRDefault="00EF47FF">
            <w:pPr>
              <w:jc w:val="center"/>
            </w:pPr>
            <w:r>
              <w:rPr>
                <w:noProof/>
                <w:sz w:val="16"/>
              </w:rPr>
              <w:drawing>
                <wp:inline distT="0" distB="0" distL="0" distR="0" wp14:anchorId="772F3190" wp14:editId="688D4AF6">
                  <wp:extent cx="2743200" cy="20795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7_out_0.png"/>
                          <pic:cNvPicPr/>
                        </pic:nvPicPr>
                        <pic:blipFill>
                          <a:blip r:embed="rId16"/>
                          <a:stretch>
                            <a:fillRect/>
                          </a:stretch>
                        </pic:blipFill>
                        <pic:spPr>
                          <a:xfrm>
                            <a:off x="0" y="0"/>
                            <a:ext cx="2743200" cy="2079598"/>
                          </a:xfrm>
                          <a:prstGeom prst="rect">
                            <a:avLst/>
                          </a:prstGeom>
                        </pic:spPr>
                      </pic:pic>
                    </a:graphicData>
                  </a:graphic>
                </wp:inline>
              </w:drawing>
            </w:r>
          </w:p>
        </w:tc>
      </w:tr>
      <w:tr w:rsidR="00B35D62" w14:paraId="273D21A8" w14:textId="77777777">
        <w:trPr>
          <w:jc w:val="center"/>
        </w:trPr>
        <w:tc>
          <w:tcPr>
            <w:tcW w:w="5112" w:type="dxa"/>
            <w:vAlign w:val="center"/>
          </w:tcPr>
          <w:p w14:paraId="4AD95E83" w14:textId="77777777" w:rsidR="00B35D62" w:rsidRDefault="00EF47FF">
            <w:pPr>
              <w:jc w:val="center"/>
            </w:pPr>
            <w:r>
              <w:rPr>
                <w:sz w:val="16"/>
              </w:rPr>
              <w:t>HbA1c level by diabetes</w:t>
            </w:r>
          </w:p>
        </w:tc>
        <w:tc>
          <w:tcPr>
            <w:tcW w:w="5112" w:type="dxa"/>
            <w:vAlign w:val="center"/>
          </w:tcPr>
          <w:p w14:paraId="100B9418" w14:textId="77777777" w:rsidR="00B35D62" w:rsidRDefault="00EF47FF">
            <w:pPr>
              <w:jc w:val="center"/>
            </w:pPr>
            <w:r>
              <w:rPr>
                <w:sz w:val="16"/>
              </w:rPr>
              <w:t>Blood glucose level by diabetes</w:t>
            </w:r>
          </w:p>
        </w:tc>
      </w:tr>
    </w:tbl>
    <w:p w14:paraId="6F40E1B3" w14:textId="77777777" w:rsidR="00B35D62" w:rsidRDefault="00B35D62"/>
    <w:p w14:paraId="271F8EA8" w14:textId="77777777" w:rsidR="00B35D62" w:rsidRDefault="00EF47FF">
      <w:pPr>
        <w:jc w:val="center"/>
      </w:pPr>
      <w:r>
        <w:rPr>
          <w:noProof/>
        </w:rPr>
        <w:lastRenderedPageBreak/>
        <w:drawing>
          <wp:inline distT="0" distB="0" distL="0" distR="0" wp14:anchorId="0F819DB5" wp14:editId="7A8BD02A">
            <wp:extent cx="5303520" cy="46072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9_out_0.png"/>
                    <pic:cNvPicPr/>
                  </pic:nvPicPr>
                  <pic:blipFill>
                    <a:blip r:embed="rId17"/>
                    <a:stretch>
                      <a:fillRect/>
                    </a:stretch>
                  </pic:blipFill>
                  <pic:spPr>
                    <a:xfrm>
                      <a:off x="0" y="0"/>
                      <a:ext cx="5303520" cy="4607248"/>
                    </a:xfrm>
                    <a:prstGeom prst="rect">
                      <a:avLst/>
                    </a:prstGeom>
                  </pic:spPr>
                </pic:pic>
              </a:graphicData>
            </a:graphic>
          </wp:inline>
        </w:drawing>
      </w:r>
    </w:p>
    <w:p w14:paraId="00B09BFA" w14:textId="77777777" w:rsidR="00B35D62" w:rsidRDefault="00EF47FF">
      <w:pPr>
        <w:jc w:val="center"/>
      </w:pPr>
      <w:r>
        <w:rPr>
          <w:i/>
          <w:color w:val="5A5A5A"/>
          <w:sz w:val="16"/>
        </w:rPr>
        <w:t>Figure 2. Correlation matrix for numeric variables.</w:t>
      </w:r>
    </w:p>
    <w:p w14:paraId="125C6A3D" w14:textId="77777777" w:rsidR="000F2ED3" w:rsidRDefault="000F2ED3">
      <w:pPr>
        <w:pStyle w:val="Heading2"/>
      </w:pPr>
    </w:p>
    <w:p w14:paraId="7E646446" w14:textId="77777777" w:rsidR="00B35D62" w:rsidRDefault="00EF47FF">
      <w:pPr>
        <w:pStyle w:val="Heading2"/>
      </w:pPr>
      <w:bookmarkStart w:id="2" w:name="_Toc230009689"/>
      <w:r>
        <w:t>2.1 Outlier Analysis</w:t>
      </w:r>
      <w:bookmarkEnd w:id="2"/>
    </w:p>
    <w:p w14:paraId="6C67CD06" w14:textId="77777777" w:rsidR="00B35D62" w:rsidRDefault="00EF47FF">
      <w:r>
        <w:t>Outliers were detected using the standard IQR method based on the 25th and 75th percentiles. The medical variables with outliers were retained because extreme BMI, HbA1c, and blood glucose values can represent real high-risk patient conditions rather than data-entry mistakes.</w:t>
      </w:r>
    </w:p>
    <w:tbl>
      <w:tblPr>
        <w:tblStyle w:val="TableGrid"/>
        <w:tblW w:w="0" w:type="auto"/>
        <w:jc w:val="center"/>
        <w:tblLook w:val="04A0" w:firstRow="1" w:lastRow="0" w:firstColumn="1" w:lastColumn="0" w:noHBand="0" w:noVBand="1"/>
      </w:tblPr>
      <w:tblGrid>
        <w:gridCol w:w="2554"/>
        <w:gridCol w:w="2553"/>
        <w:gridCol w:w="2553"/>
        <w:gridCol w:w="2554"/>
      </w:tblGrid>
      <w:tr w:rsidR="00B35D62" w14:paraId="3793A920" w14:textId="77777777">
        <w:trPr>
          <w:jc w:val="center"/>
        </w:trPr>
        <w:tc>
          <w:tcPr>
            <w:tcW w:w="2556" w:type="dxa"/>
            <w:shd w:val="clear" w:color="auto" w:fill="1F4E79"/>
            <w:vAlign w:val="center"/>
          </w:tcPr>
          <w:p w14:paraId="65313D83" w14:textId="77777777" w:rsidR="00B35D62" w:rsidRDefault="00EF47FF">
            <w:r>
              <w:rPr>
                <w:b/>
                <w:color w:val="FFFFFF"/>
                <w:sz w:val="16"/>
              </w:rPr>
              <w:t>Feature</w:t>
            </w:r>
          </w:p>
        </w:tc>
        <w:tc>
          <w:tcPr>
            <w:tcW w:w="2556" w:type="dxa"/>
            <w:shd w:val="clear" w:color="auto" w:fill="1F4E79"/>
            <w:vAlign w:val="center"/>
          </w:tcPr>
          <w:p w14:paraId="2D11BECE" w14:textId="77777777" w:rsidR="00B35D62" w:rsidRDefault="00EF47FF">
            <w:r>
              <w:rPr>
                <w:b/>
                <w:color w:val="FFFFFF"/>
                <w:sz w:val="16"/>
              </w:rPr>
              <w:t>Outlier Count</w:t>
            </w:r>
          </w:p>
        </w:tc>
        <w:tc>
          <w:tcPr>
            <w:tcW w:w="2556" w:type="dxa"/>
            <w:shd w:val="clear" w:color="auto" w:fill="1F4E79"/>
            <w:vAlign w:val="center"/>
          </w:tcPr>
          <w:p w14:paraId="1CD1B41D" w14:textId="77777777" w:rsidR="00B35D62" w:rsidRDefault="00EF47FF">
            <w:r>
              <w:rPr>
                <w:b/>
                <w:color w:val="FFFFFF"/>
                <w:sz w:val="16"/>
              </w:rPr>
              <w:t>Outlier %</w:t>
            </w:r>
          </w:p>
        </w:tc>
        <w:tc>
          <w:tcPr>
            <w:tcW w:w="2556" w:type="dxa"/>
            <w:shd w:val="clear" w:color="auto" w:fill="1F4E79"/>
            <w:vAlign w:val="center"/>
          </w:tcPr>
          <w:p w14:paraId="33F776C1" w14:textId="77777777" w:rsidR="00B35D62" w:rsidRDefault="00EF47FF">
            <w:r>
              <w:rPr>
                <w:b/>
                <w:color w:val="FFFFFF"/>
                <w:sz w:val="16"/>
              </w:rPr>
              <w:t>Decision</w:t>
            </w:r>
          </w:p>
        </w:tc>
      </w:tr>
      <w:tr w:rsidR="00B35D62" w14:paraId="24D9F671" w14:textId="77777777">
        <w:trPr>
          <w:jc w:val="center"/>
        </w:trPr>
        <w:tc>
          <w:tcPr>
            <w:tcW w:w="2556" w:type="dxa"/>
            <w:vAlign w:val="center"/>
          </w:tcPr>
          <w:p w14:paraId="36CBF064" w14:textId="77777777" w:rsidR="00B35D62" w:rsidRDefault="00EF47FF">
            <w:r>
              <w:rPr>
                <w:sz w:val="16"/>
              </w:rPr>
              <w:t>Age</w:t>
            </w:r>
          </w:p>
        </w:tc>
        <w:tc>
          <w:tcPr>
            <w:tcW w:w="2556" w:type="dxa"/>
            <w:vAlign w:val="center"/>
          </w:tcPr>
          <w:p w14:paraId="48D1F5E8" w14:textId="77777777" w:rsidR="00B35D62" w:rsidRDefault="00EF47FF">
            <w:r>
              <w:rPr>
                <w:sz w:val="16"/>
              </w:rPr>
              <w:t>0</w:t>
            </w:r>
          </w:p>
        </w:tc>
        <w:tc>
          <w:tcPr>
            <w:tcW w:w="2556" w:type="dxa"/>
            <w:vAlign w:val="center"/>
          </w:tcPr>
          <w:p w14:paraId="39D3AD5B" w14:textId="77777777" w:rsidR="00B35D62" w:rsidRDefault="00EF47FF">
            <w:r>
              <w:rPr>
                <w:sz w:val="16"/>
              </w:rPr>
              <w:t>0.00%</w:t>
            </w:r>
          </w:p>
        </w:tc>
        <w:tc>
          <w:tcPr>
            <w:tcW w:w="2556" w:type="dxa"/>
            <w:vAlign w:val="center"/>
          </w:tcPr>
          <w:p w14:paraId="08AE615E" w14:textId="77777777" w:rsidR="00B35D62" w:rsidRDefault="00EF47FF">
            <w:r>
              <w:rPr>
                <w:sz w:val="16"/>
              </w:rPr>
              <w:t>Kept</w:t>
            </w:r>
          </w:p>
        </w:tc>
      </w:tr>
      <w:tr w:rsidR="00B35D62" w14:paraId="22892357" w14:textId="77777777">
        <w:trPr>
          <w:jc w:val="center"/>
        </w:trPr>
        <w:tc>
          <w:tcPr>
            <w:tcW w:w="2556" w:type="dxa"/>
            <w:vAlign w:val="center"/>
          </w:tcPr>
          <w:p w14:paraId="58D015BB" w14:textId="77777777" w:rsidR="00B35D62" w:rsidRDefault="00EF47FF">
            <w:r>
              <w:rPr>
                <w:sz w:val="16"/>
              </w:rPr>
              <w:t>BMI</w:t>
            </w:r>
          </w:p>
        </w:tc>
        <w:tc>
          <w:tcPr>
            <w:tcW w:w="2556" w:type="dxa"/>
            <w:vAlign w:val="center"/>
          </w:tcPr>
          <w:p w14:paraId="41DE881E" w14:textId="77777777" w:rsidR="00B35D62" w:rsidRDefault="00EF47FF">
            <w:r>
              <w:rPr>
                <w:sz w:val="16"/>
              </w:rPr>
              <w:t>5,354</w:t>
            </w:r>
          </w:p>
        </w:tc>
        <w:tc>
          <w:tcPr>
            <w:tcW w:w="2556" w:type="dxa"/>
            <w:vAlign w:val="center"/>
          </w:tcPr>
          <w:p w14:paraId="1118B0EE" w14:textId="77777777" w:rsidR="00B35D62" w:rsidRDefault="00EF47FF">
            <w:r>
              <w:rPr>
                <w:sz w:val="16"/>
              </w:rPr>
              <w:t>5.57%</w:t>
            </w:r>
          </w:p>
        </w:tc>
        <w:tc>
          <w:tcPr>
            <w:tcW w:w="2556" w:type="dxa"/>
            <w:vAlign w:val="center"/>
          </w:tcPr>
          <w:p w14:paraId="7B485F9E" w14:textId="77777777" w:rsidR="00B35D62" w:rsidRDefault="00EF47FF">
            <w:r>
              <w:rPr>
                <w:sz w:val="16"/>
              </w:rPr>
              <w:t>Kept</w:t>
            </w:r>
          </w:p>
        </w:tc>
      </w:tr>
      <w:tr w:rsidR="00B35D62" w14:paraId="3ABAF02C" w14:textId="77777777">
        <w:trPr>
          <w:jc w:val="center"/>
        </w:trPr>
        <w:tc>
          <w:tcPr>
            <w:tcW w:w="2556" w:type="dxa"/>
            <w:vAlign w:val="center"/>
          </w:tcPr>
          <w:p w14:paraId="021D8CA9" w14:textId="77777777" w:rsidR="00B35D62" w:rsidRDefault="00EF47FF">
            <w:r>
              <w:rPr>
                <w:sz w:val="16"/>
              </w:rPr>
              <w:t>HbA1c level</w:t>
            </w:r>
          </w:p>
        </w:tc>
        <w:tc>
          <w:tcPr>
            <w:tcW w:w="2556" w:type="dxa"/>
            <w:vAlign w:val="center"/>
          </w:tcPr>
          <w:p w14:paraId="42A9F0E2" w14:textId="77777777" w:rsidR="00B35D62" w:rsidRDefault="00EF47FF">
            <w:r>
              <w:rPr>
                <w:sz w:val="16"/>
              </w:rPr>
              <w:t>1,312</w:t>
            </w:r>
          </w:p>
        </w:tc>
        <w:tc>
          <w:tcPr>
            <w:tcW w:w="2556" w:type="dxa"/>
            <w:vAlign w:val="center"/>
          </w:tcPr>
          <w:p w14:paraId="0C8ADE81" w14:textId="77777777" w:rsidR="00B35D62" w:rsidRDefault="00EF47FF">
            <w:r>
              <w:rPr>
                <w:sz w:val="16"/>
              </w:rPr>
              <w:t>1.36%</w:t>
            </w:r>
          </w:p>
        </w:tc>
        <w:tc>
          <w:tcPr>
            <w:tcW w:w="2556" w:type="dxa"/>
            <w:vAlign w:val="center"/>
          </w:tcPr>
          <w:p w14:paraId="4686C185" w14:textId="77777777" w:rsidR="00B35D62" w:rsidRDefault="00EF47FF">
            <w:r>
              <w:rPr>
                <w:sz w:val="16"/>
              </w:rPr>
              <w:t>Kept</w:t>
            </w:r>
          </w:p>
        </w:tc>
      </w:tr>
      <w:tr w:rsidR="00B35D62" w14:paraId="7893F1C8" w14:textId="77777777">
        <w:trPr>
          <w:jc w:val="center"/>
        </w:trPr>
        <w:tc>
          <w:tcPr>
            <w:tcW w:w="2556" w:type="dxa"/>
            <w:vAlign w:val="center"/>
          </w:tcPr>
          <w:p w14:paraId="309C8E32" w14:textId="77777777" w:rsidR="00B35D62" w:rsidRDefault="00EF47FF">
            <w:r>
              <w:rPr>
                <w:sz w:val="16"/>
              </w:rPr>
              <w:t>Blood glucose level</w:t>
            </w:r>
          </w:p>
        </w:tc>
        <w:tc>
          <w:tcPr>
            <w:tcW w:w="2556" w:type="dxa"/>
            <w:vAlign w:val="center"/>
          </w:tcPr>
          <w:p w14:paraId="0107CF36" w14:textId="77777777" w:rsidR="00B35D62" w:rsidRDefault="00EF47FF">
            <w:r>
              <w:rPr>
                <w:sz w:val="16"/>
              </w:rPr>
              <w:t>2,031</w:t>
            </w:r>
          </w:p>
        </w:tc>
        <w:tc>
          <w:tcPr>
            <w:tcW w:w="2556" w:type="dxa"/>
            <w:vAlign w:val="center"/>
          </w:tcPr>
          <w:p w14:paraId="23A50331" w14:textId="77777777" w:rsidR="00B35D62" w:rsidRDefault="00EF47FF">
            <w:r>
              <w:rPr>
                <w:sz w:val="16"/>
              </w:rPr>
              <w:t>2.11%</w:t>
            </w:r>
          </w:p>
        </w:tc>
        <w:tc>
          <w:tcPr>
            <w:tcW w:w="2556" w:type="dxa"/>
            <w:vAlign w:val="center"/>
          </w:tcPr>
          <w:p w14:paraId="0C78279A" w14:textId="77777777" w:rsidR="00B35D62" w:rsidRDefault="00EF47FF">
            <w:r>
              <w:rPr>
                <w:sz w:val="16"/>
              </w:rPr>
              <w:t>Kept</w:t>
            </w:r>
          </w:p>
        </w:tc>
      </w:tr>
    </w:tbl>
    <w:p w14:paraId="5EAF7C01" w14:textId="77777777" w:rsidR="00B35D62" w:rsidRDefault="00B35D62"/>
    <w:p w14:paraId="0D351BA4" w14:textId="77777777" w:rsidR="000F2ED3" w:rsidRDefault="000F2ED3" w:rsidP="000F2ED3">
      <w:pPr>
        <w:pStyle w:val="Heading3"/>
      </w:pPr>
      <w:bookmarkStart w:id="3" w:name="_Toc229959324"/>
      <w:bookmarkStart w:id="4" w:name="_Toc230009690"/>
      <w:r>
        <w:t>Outlier detection code snippet</w:t>
      </w:r>
      <w:bookmarkEnd w:id="3"/>
      <w:bookmarkEnd w:id="4"/>
    </w:p>
    <w:tbl>
      <w:tblPr>
        <w:tblW w:w="0" w:type="auto"/>
        <w:jc w:val="center"/>
        <w:tblLook w:val="04A0" w:firstRow="1" w:lastRow="0" w:firstColumn="1" w:lastColumn="0" w:noHBand="0" w:noVBand="1"/>
      </w:tblPr>
      <w:tblGrid>
        <w:gridCol w:w="10208"/>
      </w:tblGrid>
      <w:tr w:rsidR="000F2ED3" w14:paraId="39F2BB2E" w14:textId="77777777" w:rsidTr="00471513">
        <w:trPr>
          <w:jc w:val="center"/>
        </w:trPr>
        <w:tc>
          <w:tcPr>
            <w:tcW w:w="10368" w:type="dxa"/>
            <w:tcBorders>
              <w:top w:val="single" w:sz="6" w:space="0" w:color="CCCCCC"/>
              <w:left w:val="single" w:sz="6" w:space="0" w:color="CCCCCC"/>
              <w:bottom w:val="single" w:sz="6" w:space="0" w:color="CCCCCC"/>
              <w:right w:val="single" w:sz="6" w:space="0" w:color="CCCCCC"/>
            </w:tcBorders>
            <w:shd w:val="clear" w:color="auto" w:fill="F2F2F2"/>
          </w:tcPr>
          <w:p w14:paraId="49721DEC" w14:textId="77777777" w:rsidR="000F2ED3" w:rsidRDefault="000F2ED3" w:rsidP="00471513">
            <w:pPr>
              <w:spacing w:before="80" w:after="80"/>
            </w:pPr>
            <w:proofErr w:type="spellStart"/>
            <w:r>
              <w:rPr>
                <w:rFonts w:ascii="Consolas" w:eastAsia="Consolas" w:hAnsi="Consolas"/>
                <w:color w:val="202020"/>
                <w:sz w:val="16"/>
              </w:rPr>
              <w:t>numeric_features</w:t>
            </w:r>
            <w:proofErr w:type="spellEnd"/>
            <w:r>
              <w:rPr>
                <w:rFonts w:ascii="Consolas" w:eastAsia="Consolas" w:hAnsi="Consolas"/>
                <w:color w:val="202020"/>
                <w:sz w:val="16"/>
              </w:rPr>
              <w:t xml:space="preserve"> = ['age', '</w:t>
            </w:r>
            <w:proofErr w:type="spellStart"/>
            <w:r>
              <w:rPr>
                <w:rFonts w:ascii="Consolas" w:eastAsia="Consolas" w:hAnsi="Consolas"/>
                <w:color w:val="202020"/>
                <w:sz w:val="16"/>
              </w:rPr>
              <w:t>bmi</w:t>
            </w:r>
            <w:proofErr w:type="spellEnd"/>
            <w:r>
              <w:rPr>
                <w:rFonts w:ascii="Consolas" w:eastAsia="Consolas" w:hAnsi="Consolas"/>
                <w:color w:val="202020"/>
                <w:sz w:val="16"/>
              </w:rPr>
              <w:t>', 'hba1c_level', '</w:t>
            </w:r>
            <w:proofErr w:type="spellStart"/>
            <w:r>
              <w:rPr>
                <w:rFonts w:ascii="Consolas" w:eastAsia="Consolas" w:hAnsi="Consolas"/>
                <w:color w:val="202020"/>
                <w:sz w:val="16"/>
              </w:rPr>
              <w:t>blood_glucose_level</w:t>
            </w:r>
            <w:proofErr w:type="spellEnd"/>
            <w:r>
              <w:rPr>
                <w:rFonts w:ascii="Consolas" w:eastAsia="Consolas" w:hAnsi="Consolas"/>
                <w:color w:val="202020"/>
                <w:sz w:val="16"/>
              </w:rPr>
              <w:t>']</w:t>
            </w:r>
            <w:r>
              <w:rPr>
                <w:sz w:val="16"/>
              </w:rPr>
              <w:br/>
            </w:r>
            <w:r>
              <w:rPr>
                <w:sz w:val="16"/>
              </w:rPr>
              <w:br/>
            </w:r>
            <w:r>
              <w:rPr>
                <w:rFonts w:ascii="Consolas" w:eastAsia="Consolas" w:hAnsi="Consolas"/>
                <w:color w:val="202020"/>
                <w:sz w:val="16"/>
              </w:rPr>
              <w:t xml:space="preserve">for col in </w:t>
            </w:r>
            <w:proofErr w:type="spellStart"/>
            <w:r>
              <w:rPr>
                <w:rFonts w:ascii="Consolas" w:eastAsia="Consolas" w:hAnsi="Consolas"/>
                <w:color w:val="202020"/>
                <w:sz w:val="16"/>
              </w:rPr>
              <w:t>numeric_features</w:t>
            </w:r>
            <w:proofErr w:type="spellEnd"/>
            <w:r>
              <w:rPr>
                <w:rFonts w:ascii="Consolas" w:eastAsia="Consolas" w:hAnsi="Consolas"/>
                <w:color w:val="202020"/>
                <w:sz w:val="16"/>
              </w:rPr>
              <w:t>:</w:t>
            </w:r>
            <w:r>
              <w:rPr>
                <w:sz w:val="16"/>
              </w:rPr>
              <w:br/>
            </w:r>
            <w:r>
              <w:rPr>
                <w:rFonts w:ascii="Consolas" w:eastAsia="Consolas" w:hAnsi="Consolas"/>
                <w:color w:val="202020"/>
                <w:sz w:val="16"/>
              </w:rPr>
              <w:t xml:space="preserve">    Q1 = </w:t>
            </w:r>
            <w:proofErr w:type="spellStart"/>
            <w:r>
              <w:rPr>
                <w:rFonts w:ascii="Consolas" w:eastAsia="Consolas" w:hAnsi="Consolas"/>
                <w:color w:val="202020"/>
                <w:sz w:val="16"/>
              </w:rPr>
              <w:t>df_clean</w:t>
            </w:r>
            <w:proofErr w:type="spellEnd"/>
            <w:r>
              <w:rPr>
                <w:rFonts w:ascii="Consolas" w:eastAsia="Consolas" w:hAnsi="Consolas"/>
                <w:color w:val="202020"/>
                <w:sz w:val="16"/>
              </w:rPr>
              <w:t>[col].quantile(0.25)</w:t>
            </w:r>
            <w:r>
              <w:rPr>
                <w:sz w:val="16"/>
              </w:rPr>
              <w:br/>
            </w:r>
            <w:r>
              <w:rPr>
                <w:rFonts w:ascii="Consolas" w:eastAsia="Consolas" w:hAnsi="Consolas"/>
                <w:color w:val="202020"/>
                <w:sz w:val="16"/>
              </w:rPr>
              <w:t xml:space="preserve">    Q3 = </w:t>
            </w:r>
            <w:proofErr w:type="spellStart"/>
            <w:r>
              <w:rPr>
                <w:rFonts w:ascii="Consolas" w:eastAsia="Consolas" w:hAnsi="Consolas"/>
                <w:color w:val="202020"/>
                <w:sz w:val="16"/>
              </w:rPr>
              <w:t>df_clean</w:t>
            </w:r>
            <w:proofErr w:type="spellEnd"/>
            <w:r>
              <w:rPr>
                <w:rFonts w:ascii="Consolas" w:eastAsia="Consolas" w:hAnsi="Consolas"/>
                <w:color w:val="202020"/>
                <w:sz w:val="16"/>
              </w:rPr>
              <w:t>[col].quantile(0.75)</w:t>
            </w:r>
            <w:r>
              <w:rPr>
                <w:sz w:val="16"/>
              </w:rPr>
              <w:br/>
            </w:r>
            <w:r>
              <w:rPr>
                <w:rFonts w:ascii="Consolas" w:eastAsia="Consolas" w:hAnsi="Consolas"/>
                <w:color w:val="202020"/>
                <w:sz w:val="16"/>
              </w:rPr>
              <w:t xml:space="preserve">    IQR = Q3 - Q1</w:t>
            </w:r>
            <w:r>
              <w:rPr>
                <w:sz w:val="16"/>
              </w:rPr>
              <w:br/>
            </w:r>
            <w:r>
              <w:rPr>
                <w:sz w:val="16"/>
              </w:rPr>
              <w:br/>
            </w:r>
            <w:r>
              <w:rPr>
                <w:rFonts w:ascii="Consolas" w:eastAsia="Consolas" w:hAnsi="Consolas"/>
                <w:color w:val="202020"/>
                <w:sz w:val="16"/>
              </w:rPr>
              <w:t xml:space="preserve">    </w:t>
            </w:r>
            <w:proofErr w:type="spellStart"/>
            <w:r>
              <w:rPr>
                <w:rFonts w:ascii="Consolas" w:eastAsia="Consolas" w:hAnsi="Consolas"/>
                <w:color w:val="202020"/>
                <w:sz w:val="16"/>
              </w:rPr>
              <w:t>lower_limit</w:t>
            </w:r>
            <w:proofErr w:type="spellEnd"/>
            <w:r>
              <w:rPr>
                <w:rFonts w:ascii="Consolas" w:eastAsia="Consolas" w:hAnsi="Consolas"/>
                <w:color w:val="202020"/>
                <w:sz w:val="16"/>
              </w:rPr>
              <w:t xml:space="preserve"> = Q1 - 1.5 * IQR</w:t>
            </w:r>
            <w:r>
              <w:rPr>
                <w:sz w:val="16"/>
              </w:rPr>
              <w:br/>
            </w:r>
            <w:r>
              <w:rPr>
                <w:rFonts w:ascii="Consolas" w:eastAsia="Consolas" w:hAnsi="Consolas"/>
                <w:color w:val="202020"/>
                <w:sz w:val="16"/>
              </w:rPr>
              <w:t xml:space="preserve">    </w:t>
            </w:r>
            <w:proofErr w:type="spellStart"/>
            <w:r>
              <w:rPr>
                <w:rFonts w:ascii="Consolas" w:eastAsia="Consolas" w:hAnsi="Consolas"/>
                <w:color w:val="202020"/>
                <w:sz w:val="16"/>
              </w:rPr>
              <w:t>upper_limit</w:t>
            </w:r>
            <w:proofErr w:type="spellEnd"/>
            <w:r>
              <w:rPr>
                <w:rFonts w:ascii="Consolas" w:eastAsia="Consolas" w:hAnsi="Consolas"/>
                <w:color w:val="202020"/>
                <w:sz w:val="16"/>
              </w:rPr>
              <w:t xml:space="preserve"> = Q3 + 1.5 * IQR</w:t>
            </w:r>
            <w:r>
              <w:rPr>
                <w:sz w:val="16"/>
              </w:rPr>
              <w:br/>
            </w:r>
            <w:r>
              <w:rPr>
                <w:sz w:val="16"/>
              </w:rPr>
              <w:br/>
            </w:r>
            <w:r>
              <w:rPr>
                <w:rFonts w:ascii="Consolas" w:eastAsia="Consolas" w:hAnsi="Consolas"/>
                <w:color w:val="202020"/>
                <w:sz w:val="16"/>
              </w:rPr>
              <w:lastRenderedPageBreak/>
              <w:t xml:space="preserve">    outliers = </w:t>
            </w:r>
            <w:proofErr w:type="spellStart"/>
            <w:r>
              <w:rPr>
                <w:rFonts w:ascii="Consolas" w:eastAsia="Consolas" w:hAnsi="Consolas"/>
                <w:color w:val="202020"/>
                <w:sz w:val="16"/>
              </w:rPr>
              <w:t>df_clean</w:t>
            </w:r>
            <w:proofErr w:type="spellEnd"/>
            <w:r>
              <w:rPr>
                <w:rFonts w:ascii="Consolas" w:eastAsia="Consolas" w:hAnsi="Consolas"/>
                <w:color w:val="202020"/>
                <w:sz w:val="16"/>
              </w:rPr>
              <w:t>[(</w:t>
            </w:r>
            <w:proofErr w:type="spellStart"/>
            <w:r>
              <w:rPr>
                <w:rFonts w:ascii="Consolas" w:eastAsia="Consolas" w:hAnsi="Consolas"/>
                <w:color w:val="202020"/>
                <w:sz w:val="16"/>
              </w:rPr>
              <w:t>df_clean</w:t>
            </w:r>
            <w:proofErr w:type="spellEnd"/>
            <w:r>
              <w:rPr>
                <w:rFonts w:ascii="Consolas" w:eastAsia="Consolas" w:hAnsi="Consolas"/>
                <w:color w:val="202020"/>
                <w:sz w:val="16"/>
              </w:rPr>
              <w:t xml:space="preserve">[col] &lt; </w:t>
            </w:r>
            <w:proofErr w:type="spellStart"/>
            <w:r>
              <w:rPr>
                <w:rFonts w:ascii="Consolas" w:eastAsia="Consolas" w:hAnsi="Consolas"/>
                <w:color w:val="202020"/>
                <w:sz w:val="16"/>
              </w:rPr>
              <w:t>lower_limit</w:t>
            </w:r>
            <w:proofErr w:type="spellEnd"/>
            <w:r>
              <w:rPr>
                <w:rFonts w:ascii="Consolas" w:eastAsia="Consolas" w:hAnsi="Consolas"/>
                <w:color w:val="202020"/>
                <w:sz w:val="16"/>
              </w:rPr>
              <w:t>) | (</w:t>
            </w:r>
            <w:proofErr w:type="spellStart"/>
            <w:r>
              <w:rPr>
                <w:rFonts w:ascii="Consolas" w:eastAsia="Consolas" w:hAnsi="Consolas"/>
                <w:color w:val="202020"/>
                <w:sz w:val="16"/>
              </w:rPr>
              <w:t>df_clean</w:t>
            </w:r>
            <w:proofErr w:type="spellEnd"/>
            <w:r>
              <w:rPr>
                <w:rFonts w:ascii="Consolas" w:eastAsia="Consolas" w:hAnsi="Consolas"/>
                <w:color w:val="202020"/>
                <w:sz w:val="16"/>
              </w:rPr>
              <w:t xml:space="preserve">[col] &gt; </w:t>
            </w:r>
            <w:proofErr w:type="spellStart"/>
            <w:r>
              <w:rPr>
                <w:rFonts w:ascii="Consolas" w:eastAsia="Consolas" w:hAnsi="Consolas"/>
                <w:color w:val="202020"/>
                <w:sz w:val="16"/>
              </w:rPr>
              <w:t>upper_limit</w:t>
            </w:r>
            <w:proofErr w:type="spellEnd"/>
            <w:r>
              <w:rPr>
                <w:rFonts w:ascii="Consolas" w:eastAsia="Consolas" w:hAnsi="Consolas"/>
                <w:color w:val="202020"/>
                <w:sz w:val="16"/>
              </w:rPr>
              <w:t>)]</w:t>
            </w:r>
            <w:r>
              <w:rPr>
                <w:sz w:val="16"/>
              </w:rPr>
              <w:br/>
            </w:r>
            <w:r>
              <w:rPr>
                <w:sz w:val="16"/>
              </w:rPr>
              <w:br/>
            </w:r>
            <w:r>
              <w:rPr>
                <w:rFonts w:ascii="Consolas" w:eastAsia="Consolas" w:hAnsi="Consolas"/>
                <w:color w:val="202020"/>
                <w:sz w:val="16"/>
              </w:rPr>
              <w:t xml:space="preserve">    print(col)</w:t>
            </w:r>
            <w:r>
              <w:rPr>
                <w:sz w:val="16"/>
              </w:rPr>
              <w:br/>
            </w:r>
            <w:r>
              <w:rPr>
                <w:rFonts w:ascii="Consolas" w:eastAsia="Consolas" w:hAnsi="Consolas"/>
                <w:color w:val="202020"/>
                <w:sz w:val="16"/>
              </w:rPr>
              <w:t xml:space="preserve">    print('Lower limit:', </w:t>
            </w:r>
            <w:proofErr w:type="spellStart"/>
            <w:r>
              <w:rPr>
                <w:rFonts w:ascii="Consolas" w:eastAsia="Consolas" w:hAnsi="Consolas"/>
                <w:color w:val="202020"/>
                <w:sz w:val="16"/>
              </w:rPr>
              <w:t>lower_limit</w:t>
            </w:r>
            <w:proofErr w:type="spellEnd"/>
            <w:r>
              <w:rPr>
                <w:rFonts w:ascii="Consolas" w:eastAsia="Consolas" w:hAnsi="Consolas"/>
                <w:color w:val="202020"/>
                <w:sz w:val="16"/>
              </w:rPr>
              <w:t>)</w:t>
            </w:r>
            <w:r>
              <w:rPr>
                <w:sz w:val="16"/>
              </w:rPr>
              <w:br/>
            </w:r>
            <w:r>
              <w:rPr>
                <w:rFonts w:ascii="Consolas" w:eastAsia="Consolas" w:hAnsi="Consolas"/>
                <w:color w:val="202020"/>
                <w:sz w:val="16"/>
              </w:rPr>
              <w:t xml:space="preserve">    print('Upper limit:', </w:t>
            </w:r>
            <w:proofErr w:type="spellStart"/>
            <w:r>
              <w:rPr>
                <w:rFonts w:ascii="Consolas" w:eastAsia="Consolas" w:hAnsi="Consolas"/>
                <w:color w:val="202020"/>
                <w:sz w:val="16"/>
              </w:rPr>
              <w:t>upper_limit</w:t>
            </w:r>
            <w:proofErr w:type="spellEnd"/>
            <w:r>
              <w:rPr>
                <w:rFonts w:ascii="Consolas" w:eastAsia="Consolas" w:hAnsi="Consolas"/>
                <w:color w:val="202020"/>
                <w:sz w:val="16"/>
              </w:rPr>
              <w:t>)</w:t>
            </w:r>
            <w:r>
              <w:rPr>
                <w:sz w:val="16"/>
              </w:rPr>
              <w:br/>
            </w:r>
            <w:r>
              <w:rPr>
                <w:rFonts w:ascii="Consolas" w:eastAsia="Consolas" w:hAnsi="Consolas"/>
                <w:color w:val="202020"/>
                <w:sz w:val="16"/>
              </w:rPr>
              <w:t xml:space="preserve">    print('Number of outliers:', </w:t>
            </w:r>
            <w:proofErr w:type="spellStart"/>
            <w:r>
              <w:rPr>
                <w:rFonts w:ascii="Consolas" w:eastAsia="Consolas" w:hAnsi="Consolas"/>
                <w:color w:val="202020"/>
                <w:sz w:val="16"/>
              </w:rPr>
              <w:t>len</w:t>
            </w:r>
            <w:proofErr w:type="spellEnd"/>
            <w:r>
              <w:rPr>
                <w:rFonts w:ascii="Consolas" w:eastAsia="Consolas" w:hAnsi="Consolas"/>
                <w:color w:val="202020"/>
                <w:sz w:val="16"/>
              </w:rPr>
              <w:t>(outliers))</w:t>
            </w:r>
            <w:r>
              <w:rPr>
                <w:sz w:val="16"/>
              </w:rPr>
              <w:br/>
            </w:r>
            <w:r>
              <w:rPr>
                <w:rFonts w:ascii="Consolas" w:eastAsia="Consolas" w:hAnsi="Consolas"/>
                <w:color w:val="202020"/>
                <w:sz w:val="16"/>
              </w:rPr>
              <w:t xml:space="preserve">    print('Outlier percentage:', </w:t>
            </w:r>
            <w:proofErr w:type="spellStart"/>
            <w:r>
              <w:rPr>
                <w:rFonts w:ascii="Consolas" w:eastAsia="Consolas" w:hAnsi="Consolas"/>
                <w:color w:val="202020"/>
                <w:sz w:val="16"/>
              </w:rPr>
              <w:t>len</w:t>
            </w:r>
            <w:proofErr w:type="spellEnd"/>
            <w:r>
              <w:rPr>
                <w:rFonts w:ascii="Consolas" w:eastAsia="Consolas" w:hAnsi="Consolas"/>
                <w:color w:val="202020"/>
                <w:sz w:val="16"/>
              </w:rPr>
              <w:t xml:space="preserve">(outliers) / </w:t>
            </w:r>
            <w:proofErr w:type="spellStart"/>
            <w:r>
              <w:rPr>
                <w:rFonts w:ascii="Consolas" w:eastAsia="Consolas" w:hAnsi="Consolas"/>
                <w:color w:val="202020"/>
                <w:sz w:val="16"/>
              </w:rPr>
              <w:t>len</w:t>
            </w:r>
            <w:proofErr w:type="spellEnd"/>
            <w:r>
              <w:rPr>
                <w:rFonts w:ascii="Consolas" w:eastAsia="Consolas" w:hAnsi="Consolas"/>
                <w:color w:val="202020"/>
                <w:sz w:val="16"/>
              </w:rPr>
              <w:t>(</w:t>
            </w:r>
            <w:proofErr w:type="spellStart"/>
            <w:r>
              <w:rPr>
                <w:rFonts w:ascii="Consolas" w:eastAsia="Consolas" w:hAnsi="Consolas"/>
                <w:color w:val="202020"/>
                <w:sz w:val="16"/>
              </w:rPr>
              <w:t>df_clean</w:t>
            </w:r>
            <w:proofErr w:type="spellEnd"/>
            <w:r>
              <w:rPr>
                <w:rFonts w:ascii="Consolas" w:eastAsia="Consolas" w:hAnsi="Consolas"/>
                <w:color w:val="202020"/>
                <w:sz w:val="16"/>
              </w:rPr>
              <w:t>) * 100)</w:t>
            </w:r>
            <w:r>
              <w:rPr>
                <w:sz w:val="16"/>
              </w:rPr>
              <w:br/>
            </w:r>
            <w:r>
              <w:rPr>
                <w:rFonts w:ascii="Consolas" w:eastAsia="Consolas" w:hAnsi="Consolas"/>
                <w:color w:val="202020"/>
                <w:sz w:val="16"/>
              </w:rPr>
              <w:t xml:space="preserve">    print()</w:t>
            </w:r>
          </w:p>
        </w:tc>
      </w:tr>
    </w:tbl>
    <w:p w14:paraId="3003A263" w14:textId="77777777" w:rsidR="00B35D62" w:rsidRDefault="00EF47FF">
      <w:pPr>
        <w:pStyle w:val="Heading1"/>
      </w:pPr>
      <w:bookmarkStart w:id="5" w:name="_Toc230009691"/>
      <w:r>
        <w:lastRenderedPageBreak/>
        <w:t>3. Cleaning and Preprocessing</w:t>
      </w:r>
      <w:bookmarkEnd w:id="5"/>
    </w:p>
    <w:p w14:paraId="16797F2B" w14:textId="77777777" w:rsidR="00B35D62" w:rsidRDefault="00EF47FF">
      <w:r>
        <w:t>The cleaning decisions were conservative. Exact duplicate rows were removed. The rare gender category Other was removed because it contained only 18 rows and no diabetes-positive examples. The No Info category in smoking_history was kept because it represented a large part of the dataset and deleting it would remove too much data.</w:t>
      </w:r>
    </w:p>
    <w:tbl>
      <w:tblPr>
        <w:tblStyle w:val="TableGrid"/>
        <w:tblW w:w="0" w:type="auto"/>
        <w:jc w:val="center"/>
        <w:tblLook w:val="04A0" w:firstRow="1" w:lastRow="0" w:firstColumn="1" w:lastColumn="0" w:noHBand="0" w:noVBand="1"/>
      </w:tblPr>
      <w:tblGrid>
        <w:gridCol w:w="5107"/>
        <w:gridCol w:w="5107"/>
      </w:tblGrid>
      <w:tr w:rsidR="00B35D62" w14:paraId="22AB5FD5" w14:textId="77777777">
        <w:trPr>
          <w:jc w:val="center"/>
        </w:trPr>
        <w:tc>
          <w:tcPr>
            <w:tcW w:w="5112" w:type="dxa"/>
            <w:shd w:val="clear" w:color="auto" w:fill="1F4E79"/>
            <w:vAlign w:val="center"/>
          </w:tcPr>
          <w:p w14:paraId="4E1047DF" w14:textId="77777777" w:rsidR="00B35D62" w:rsidRDefault="00EF47FF">
            <w:r>
              <w:rPr>
                <w:b/>
                <w:color w:val="FFFFFF"/>
                <w:sz w:val="16"/>
              </w:rPr>
              <w:t>Preprocessing Item</w:t>
            </w:r>
          </w:p>
        </w:tc>
        <w:tc>
          <w:tcPr>
            <w:tcW w:w="5112" w:type="dxa"/>
            <w:shd w:val="clear" w:color="auto" w:fill="1F4E79"/>
            <w:vAlign w:val="center"/>
          </w:tcPr>
          <w:p w14:paraId="61A21924" w14:textId="77777777" w:rsidR="00B35D62" w:rsidRDefault="00EF47FF">
            <w:r>
              <w:rPr>
                <w:b/>
                <w:color w:val="FFFFFF"/>
                <w:sz w:val="16"/>
              </w:rPr>
              <w:t>Value</w:t>
            </w:r>
          </w:p>
        </w:tc>
      </w:tr>
      <w:tr w:rsidR="00B35D62" w14:paraId="182C476F" w14:textId="77777777">
        <w:trPr>
          <w:jc w:val="center"/>
        </w:trPr>
        <w:tc>
          <w:tcPr>
            <w:tcW w:w="5112" w:type="dxa"/>
            <w:vAlign w:val="center"/>
          </w:tcPr>
          <w:p w14:paraId="23883B7B" w14:textId="77777777" w:rsidR="00B35D62" w:rsidRDefault="00EF47FF">
            <w:r>
              <w:rPr>
                <w:sz w:val="16"/>
              </w:rPr>
              <w:t>Train rows</w:t>
            </w:r>
          </w:p>
        </w:tc>
        <w:tc>
          <w:tcPr>
            <w:tcW w:w="5112" w:type="dxa"/>
            <w:vAlign w:val="center"/>
          </w:tcPr>
          <w:p w14:paraId="3C5EB400" w14:textId="77777777" w:rsidR="00B35D62" w:rsidRDefault="00EF47FF">
            <w:r>
              <w:rPr>
                <w:sz w:val="16"/>
              </w:rPr>
              <w:t>57,676</w:t>
            </w:r>
          </w:p>
        </w:tc>
      </w:tr>
      <w:tr w:rsidR="00B35D62" w14:paraId="11B782D5" w14:textId="77777777">
        <w:trPr>
          <w:jc w:val="center"/>
        </w:trPr>
        <w:tc>
          <w:tcPr>
            <w:tcW w:w="5112" w:type="dxa"/>
            <w:vAlign w:val="center"/>
          </w:tcPr>
          <w:p w14:paraId="75BD2238" w14:textId="77777777" w:rsidR="00B35D62" w:rsidRDefault="00EF47FF">
            <w:r>
              <w:rPr>
                <w:sz w:val="16"/>
              </w:rPr>
              <w:t>Validation rows</w:t>
            </w:r>
          </w:p>
        </w:tc>
        <w:tc>
          <w:tcPr>
            <w:tcW w:w="5112" w:type="dxa"/>
            <w:vAlign w:val="center"/>
          </w:tcPr>
          <w:p w14:paraId="73D6C7AF" w14:textId="77777777" w:rsidR="00B35D62" w:rsidRDefault="00EF47FF">
            <w:r>
              <w:rPr>
                <w:sz w:val="16"/>
              </w:rPr>
              <w:t>19,226</w:t>
            </w:r>
          </w:p>
        </w:tc>
      </w:tr>
      <w:tr w:rsidR="00B35D62" w14:paraId="6B09901A" w14:textId="77777777">
        <w:trPr>
          <w:jc w:val="center"/>
        </w:trPr>
        <w:tc>
          <w:tcPr>
            <w:tcW w:w="5112" w:type="dxa"/>
            <w:vAlign w:val="center"/>
          </w:tcPr>
          <w:p w14:paraId="4822DB67" w14:textId="77777777" w:rsidR="00B35D62" w:rsidRDefault="00EF47FF">
            <w:r>
              <w:rPr>
                <w:sz w:val="16"/>
              </w:rPr>
              <w:t>Test rows</w:t>
            </w:r>
          </w:p>
        </w:tc>
        <w:tc>
          <w:tcPr>
            <w:tcW w:w="5112" w:type="dxa"/>
            <w:vAlign w:val="center"/>
          </w:tcPr>
          <w:p w14:paraId="7C47D6D4" w14:textId="77777777" w:rsidR="00B35D62" w:rsidRDefault="00EF47FF">
            <w:r>
              <w:rPr>
                <w:sz w:val="16"/>
              </w:rPr>
              <w:t>19,226</w:t>
            </w:r>
          </w:p>
        </w:tc>
      </w:tr>
      <w:tr w:rsidR="00B35D62" w14:paraId="4897B855" w14:textId="77777777">
        <w:trPr>
          <w:jc w:val="center"/>
        </w:trPr>
        <w:tc>
          <w:tcPr>
            <w:tcW w:w="5112" w:type="dxa"/>
            <w:vAlign w:val="center"/>
          </w:tcPr>
          <w:p w14:paraId="68EA36D8" w14:textId="77777777" w:rsidR="00B35D62" w:rsidRDefault="00EF47FF">
            <w:r>
              <w:rPr>
                <w:sz w:val="16"/>
              </w:rPr>
              <w:t>Original feature count</w:t>
            </w:r>
          </w:p>
        </w:tc>
        <w:tc>
          <w:tcPr>
            <w:tcW w:w="5112" w:type="dxa"/>
            <w:vAlign w:val="center"/>
          </w:tcPr>
          <w:p w14:paraId="7C46F0FB" w14:textId="77777777" w:rsidR="00B35D62" w:rsidRDefault="00EF47FF">
            <w:r>
              <w:rPr>
                <w:sz w:val="16"/>
              </w:rPr>
              <w:t>8</w:t>
            </w:r>
          </w:p>
        </w:tc>
      </w:tr>
      <w:tr w:rsidR="00B35D62" w14:paraId="03FB617E" w14:textId="77777777">
        <w:trPr>
          <w:jc w:val="center"/>
        </w:trPr>
        <w:tc>
          <w:tcPr>
            <w:tcW w:w="5112" w:type="dxa"/>
            <w:vAlign w:val="center"/>
          </w:tcPr>
          <w:p w14:paraId="7F876520" w14:textId="77777777" w:rsidR="00B35D62" w:rsidRDefault="00EF47FF">
            <w:r>
              <w:rPr>
                <w:sz w:val="16"/>
              </w:rPr>
              <w:t>Processed feature count</w:t>
            </w:r>
          </w:p>
        </w:tc>
        <w:tc>
          <w:tcPr>
            <w:tcW w:w="5112" w:type="dxa"/>
            <w:vAlign w:val="center"/>
          </w:tcPr>
          <w:p w14:paraId="083F6B13" w14:textId="77777777" w:rsidR="00B35D62" w:rsidRDefault="00EF47FF">
            <w:r>
              <w:rPr>
                <w:sz w:val="16"/>
              </w:rPr>
              <w:t>14</w:t>
            </w:r>
          </w:p>
        </w:tc>
      </w:tr>
      <w:tr w:rsidR="00B35D62" w14:paraId="2F93C1BB" w14:textId="77777777">
        <w:trPr>
          <w:jc w:val="center"/>
        </w:trPr>
        <w:tc>
          <w:tcPr>
            <w:tcW w:w="5112" w:type="dxa"/>
            <w:vAlign w:val="center"/>
          </w:tcPr>
          <w:p w14:paraId="5DD7CAFB" w14:textId="77777777" w:rsidR="00B35D62" w:rsidRDefault="00EF47FF">
            <w:r>
              <w:rPr>
                <w:sz w:val="16"/>
              </w:rPr>
              <w:t>PCA components</w:t>
            </w:r>
          </w:p>
        </w:tc>
        <w:tc>
          <w:tcPr>
            <w:tcW w:w="5112" w:type="dxa"/>
            <w:vAlign w:val="center"/>
          </w:tcPr>
          <w:p w14:paraId="3A92DF78" w14:textId="77777777" w:rsidR="00B35D62" w:rsidRDefault="00EF47FF">
            <w:r>
              <w:rPr>
                <w:sz w:val="16"/>
              </w:rPr>
              <w:t>8</w:t>
            </w:r>
          </w:p>
        </w:tc>
      </w:tr>
      <w:tr w:rsidR="00B35D62" w14:paraId="75514054" w14:textId="77777777">
        <w:trPr>
          <w:jc w:val="center"/>
        </w:trPr>
        <w:tc>
          <w:tcPr>
            <w:tcW w:w="5112" w:type="dxa"/>
            <w:vAlign w:val="center"/>
          </w:tcPr>
          <w:p w14:paraId="527BF32E" w14:textId="77777777" w:rsidR="00B35D62" w:rsidRDefault="00EF47FF">
            <w:r>
              <w:rPr>
                <w:sz w:val="16"/>
              </w:rPr>
              <w:t>PCA variance retained</w:t>
            </w:r>
          </w:p>
        </w:tc>
        <w:tc>
          <w:tcPr>
            <w:tcW w:w="5112" w:type="dxa"/>
            <w:vAlign w:val="center"/>
          </w:tcPr>
          <w:p w14:paraId="782D1A27" w14:textId="77777777" w:rsidR="00B35D62" w:rsidRDefault="00EF47FF">
            <w:r>
              <w:rPr>
                <w:sz w:val="16"/>
              </w:rPr>
              <w:t>95.8565%</w:t>
            </w:r>
          </w:p>
        </w:tc>
      </w:tr>
    </w:tbl>
    <w:p w14:paraId="491DC197" w14:textId="77777777" w:rsidR="00B35D62" w:rsidRDefault="00B35D62"/>
    <w:p w14:paraId="15988710" w14:textId="77777777" w:rsidR="000F2ED3" w:rsidRDefault="000F2ED3" w:rsidP="000F2ED3">
      <w:pPr>
        <w:pStyle w:val="Heading3"/>
      </w:pPr>
      <w:bookmarkStart w:id="6" w:name="_Toc229959322"/>
      <w:bookmarkStart w:id="7" w:name="_Toc230009692"/>
      <w:r>
        <w:t>Cleaning code snippet</w:t>
      </w:r>
      <w:bookmarkEnd w:id="6"/>
      <w:bookmarkEnd w:id="7"/>
    </w:p>
    <w:tbl>
      <w:tblPr>
        <w:tblW w:w="0" w:type="auto"/>
        <w:jc w:val="center"/>
        <w:tblLook w:val="04A0" w:firstRow="1" w:lastRow="0" w:firstColumn="1" w:lastColumn="0" w:noHBand="0" w:noVBand="1"/>
      </w:tblPr>
      <w:tblGrid>
        <w:gridCol w:w="10208"/>
      </w:tblGrid>
      <w:tr w:rsidR="000F2ED3" w14:paraId="79603DE7" w14:textId="77777777" w:rsidTr="00471513">
        <w:trPr>
          <w:jc w:val="center"/>
        </w:trPr>
        <w:tc>
          <w:tcPr>
            <w:tcW w:w="10368" w:type="dxa"/>
            <w:tcBorders>
              <w:top w:val="single" w:sz="6" w:space="0" w:color="CCCCCC"/>
              <w:left w:val="single" w:sz="6" w:space="0" w:color="CCCCCC"/>
              <w:bottom w:val="single" w:sz="6" w:space="0" w:color="CCCCCC"/>
              <w:right w:val="single" w:sz="6" w:space="0" w:color="CCCCCC"/>
            </w:tcBorders>
            <w:shd w:val="clear" w:color="auto" w:fill="F2F2F2"/>
          </w:tcPr>
          <w:p w14:paraId="1782360D" w14:textId="77777777" w:rsidR="000F2ED3" w:rsidRDefault="000F2ED3" w:rsidP="00471513">
            <w:pPr>
              <w:spacing w:before="80" w:after="80"/>
            </w:pPr>
            <w:proofErr w:type="spellStart"/>
            <w:r>
              <w:rPr>
                <w:rFonts w:ascii="Consolas" w:eastAsia="Consolas" w:hAnsi="Consolas"/>
                <w:color w:val="202020"/>
                <w:sz w:val="16"/>
              </w:rPr>
              <w:t>df.columns</w:t>
            </w:r>
            <w:proofErr w:type="spellEnd"/>
            <w:r>
              <w:rPr>
                <w:rFonts w:ascii="Consolas" w:eastAsia="Consolas" w:hAnsi="Consolas"/>
                <w:color w:val="202020"/>
                <w:sz w:val="16"/>
              </w:rPr>
              <w:t xml:space="preserve"> = </w:t>
            </w:r>
            <w:proofErr w:type="spellStart"/>
            <w:r>
              <w:rPr>
                <w:rFonts w:ascii="Consolas" w:eastAsia="Consolas" w:hAnsi="Consolas"/>
                <w:color w:val="202020"/>
                <w:sz w:val="16"/>
              </w:rPr>
              <w:t>df.columns.str.lower</w:t>
            </w:r>
            <w:proofErr w:type="spellEnd"/>
            <w:r>
              <w:rPr>
                <w:rFonts w:ascii="Consolas" w:eastAsia="Consolas" w:hAnsi="Consolas"/>
                <w:color w:val="202020"/>
                <w:sz w:val="16"/>
              </w:rPr>
              <w:t>().</w:t>
            </w:r>
            <w:proofErr w:type="spellStart"/>
            <w:r>
              <w:rPr>
                <w:rFonts w:ascii="Consolas" w:eastAsia="Consolas" w:hAnsi="Consolas"/>
                <w:color w:val="202020"/>
                <w:sz w:val="16"/>
              </w:rPr>
              <w:t>str.strip</w:t>
            </w:r>
            <w:proofErr w:type="spellEnd"/>
            <w:r>
              <w:rPr>
                <w:rFonts w:ascii="Consolas" w:eastAsia="Consolas" w:hAnsi="Consolas"/>
                <w:color w:val="202020"/>
                <w:sz w:val="16"/>
              </w:rPr>
              <w:t>()</w:t>
            </w:r>
            <w:r>
              <w:rPr>
                <w:sz w:val="16"/>
              </w:rPr>
              <w:br/>
            </w:r>
            <w:r>
              <w:rPr>
                <w:sz w:val="16"/>
              </w:rPr>
              <w:br/>
            </w:r>
            <w:r>
              <w:rPr>
                <w:rFonts w:ascii="Consolas" w:eastAsia="Consolas" w:hAnsi="Consolas"/>
                <w:color w:val="202020"/>
                <w:sz w:val="16"/>
              </w:rPr>
              <w:t># Create cleaning copy</w:t>
            </w:r>
            <w:r>
              <w:rPr>
                <w:sz w:val="16"/>
              </w:rPr>
              <w:br/>
            </w:r>
            <w:proofErr w:type="spellStart"/>
            <w:r>
              <w:rPr>
                <w:rFonts w:ascii="Consolas" w:eastAsia="Consolas" w:hAnsi="Consolas"/>
                <w:color w:val="202020"/>
                <w:sz w:val="16"/>
              </w:rPr>
              <w:t>df_clean</w:t>
            </w:r>
            <w:proofErr w:type="spellEnd"/>
            <w:r>
              <w:rPr>
                <w:rFonts w:ascii="Consolas" w:eastAsia="Consolas" w:hAnsi="Consolas"/>
                <w:color w:val="202020"/>
                <w:sz w:val="16"/>
              </w:rPr>
              <w:t xml:space="preserve"> = </w:t>
            </w:r>
            <w:proofErr w:type="spellStart"/>
            <w:r>
              <w:rPr>
                <w:rFonts w:ascii="Consolas" w:eastAsia="Consolas" w:hAnsi="Consolas"/>
                <w:color w:val="202020"/>
                <w:sz w:val="16"/>
              </w:rPr>
              <w:t>df.copy</w:t>
            </w:r>
            <w:proofErr w:type="spellEnd"/>
            <w:r>
              <w:rPr>
                <w:rFonts w:ascii="Consolas" w:eastAsia="Consolas" w:hAnsi="Consolas"/>
                <w:color w:val="202020"/>
                <w:sz w:val="16"/>
              </w:rPr>
              <w:t>()</w:t>
            </w:r>
            <w:r>
              <w:rPr>
                <w:sz w:val="16"/>
              </w:rPr>
              <w:br/>
            </w:r>
            <w:r>
              <w:rPr>
                <w:sz w:val="16"/>
              </w:rPr>
              <w:br/>
            </w:r>
            <w:r>
              <w:rPr>
                <w:rFonts w:ascii="Consolas" w:eastAsia="Consolas" w:hAnsi="Consolas"/>
                <w:color w:val="202020"/>
                <w:sz w:val="16"/>
              </w:rPr>
              <w:t># Remove exact duplicate rows</w:t>
            </w:r>
            <w:r>
              <w:rPr>
                <w:sz w:val="16"/>
              </w:rPr>
              <w:br/>
            </w:r>
            <w:proofErr w:type="spellStart"/>
            <w:r>
              <w:rPr>
                <w:rFonts w:ascii="Consolas" w:eastAsia="Consolas" w:hAnsi="Consolas"/>
                <w:color w:val="202020"/>
                <w:sz w:val="16"/>
              </w:rPr>
              <w:t>df_clean</w:t>
            </w:r>
            <w:proofErr w:type="spellEnd"/>
            <w:r>
              <w:rPr>
                <w:rFonts w:ascii="Consolas" w:eastAsia="Consolas" w:hAnsi="Consolas"/>
                <w:color w:val="202020"/>
                <w:sz w:val="16"/>
              </w:rPr>
              <w:t xml:space="preserve"> = </w:t>
            </w:r>
            <w:proofErr w:type="spellStart"/>
            <w:r>
              <w:rPr>
                <w:rFonts w:ascii="Consolas" w:eastAsia="Consolas" w:hAnsi="Consolas"/>
                <w:color w:val="202020"/>
                <w:sz w:val="16"/>
              </w:rPr>
              <w:t>df_clean.drop_duplicates</w:t>
            </w:r>
            <w:proofErr w:type="spellEnd"/>
            <w:r>
              <w:rPr>
                <w:rFonts w:ascii="Consolas" w:eastAsia="Consolas" w:hAnsi="Consolas"/>
                <w:color w:val="202020"/>
                <w:sz w:val="16"/>
              </w:rPr>
              <w:t>()</w:t>
            </w:r>
            <w:r>
              <w:rPr>
                <w:sz w:val="16"/>
              </w:rPr>
              <w:br/>
            </w:r>
            <w:r>
              <w:rPr>
                <w:sz w:val="16"/>
              </w:rPr>
              <w:br/>
            </w:r>
            <w:r>
              <w:rPr>
                <w:rFonts w:ascii="Consolas" w:eastAsia="Consolas" w:hAnsi="Consolas"/>
                <w:color w:val="202020"/>
                <w:sz w:val="16"/>
              </w:rPr>
              <w:t># Remove extremely rare gender category for this academic experiment</w:t>
            </w:r>
            <w:r>
              <w:rPr>
                <w:sz w:val="16"/>
              </w:rPr>
              <w:br/>
            </w:r>
            <w:proofErr w:type="spellStart"/>
            <w:r>
              <w:rPr>
                <w:rFonts w:ascii="Consolas" w:eastAsia="Consolas" w:hAnsi="Consolas"/>
                <w:color w:val="202020"/>
                <w:sz w:val="16"/>
              </w:rPr>
              <w:t>df_clean</w:t>
            </w:r>
            <w:proofErr w:type="spellEnd"/>
            <w:r>
              <w:rPr>
                <w:rFonts w:ascii="Consolas" w:eastAsia="Consolas" w:hAnsi="Consolas"/>
                <w:color w:val="202020"/>
                <w:sz w:val="16"/>
              </w:rPr>
              <w:t xml:space="preserve"> = </w:t>
            </w:r>
            <w:proofErr w:type="spellStart"/>
            <w:r>
              <w:rPr>
                <w:rFonts w:ascii="Consolas" w:eastAsia="Consolas" w:hAnsi="Consolas"/>
                <w:color w:val="202020"/>
                <w:sz w:val="16"/>
              </w:rPr>
              <w:t>df_clean</w:t>
            </w:r>
            <w:proofErr w:type="spellEnd"/>
            <w:r>
              <w:rPr>
                <w:rFonts w:ascii="Consolas" w:eastAsia="Consolas" w:hAnsi="Consolas"/>
                <w:color w:val="202020"/>
                <w:sz w:val="16"/>
              </w:rPr>
              <w:t>[</w:t>
            </w:r>
            <w:proofErr w:type="spellStart"/>
            <w:r>
              <w:rPr>
                <w:rFonts w:ascii="Consolas" w:eastAsia="Consolas" w:hAnsi="Consolas"/>
                <w:color w:val="202020"/>
                <w:sz w:val="16"/>
              </w:rPr>
              <w:t>df_clean</w:t>
            </w:r>
            <w:proofErr w:type="spellEnd"/>
            <w:r>
              <w:rPr>
                <w:rFonts w:ascii="Consolas" w:eastAsia="Consolas" w:hAnsi="Consolas"/>
                <w:color w:val="202020"/>
                <w:sz w:val="16"/>
              </w:rPr>
              <w:t>['gender'] != 'Other']</w:t>
            </w:r>
            <w:r>
              <w:rPr>
                <w:sz w:val="16"/>
              </w:rPr>
              <w:br/>
            </w:r>
            <w:r>
              <w:rPr>
                <w:sz w:val="16"/>
              </w:rPr>
              <w:br/>
            </w:r>
            <w:proofErr w:type="spellStart"/>
            <w:r>
              <w:rPr>
                <w:rFonts w:ascii="Consolas" w:eastAsia="Consolas" w:hAnsi="Consolas"/>
                <w:color w:val="202020"/>
                <w:sz w:val="16"/>
              </w:rPr>
              <w:t>df_clean</w:t>
            </w:r>
            <w:proofErr w:type="spellEnd"/>
            <w:r>
              <w:rPr>
                <w:rFonts w:ascii="Consolas" w:eastAsia="Consolas" w:hAnsi="Consolas"/>
                <w:color w:val="202020"/>
                <w:sz w:val="16"/>
              </w:rPr>
              <w:t xml:space="preserve"> = </w:t>
            </w:r>
            <w:proofErr w:type="spellStart"/>
            <w:r>
              <w:rPr>
                <w:rFonts w:ascii="Consolas" w:eastAsia="Consolas" w:hAnsi="Consolas"/>
                <w:color w:val="202020"/>
                <w:sz w:val="16"/>
              </w:rPr>
              <w:t>df_clean.reset_index</w:t>
            </w:r>
            <w:proofErr w:type="spellEnd"/>
            <w:r>
              <w:rPr>
                <w:rFonts w:ascii="Consolas" w:eastAsia="Consolas" w:hAnsi="Consolas"/>
                <w:color w:val="202020"/>
                <w:sz w:val="16"/>
              </w:rPr>
              <w:t>(drop=True)</w:t>
            </w:r>
            <w:r>
              <w:rPr>
                <w:sz w:val="16"/>
              </w:rPr>
              <w:br/>
            </w:r>
            <w:r>
              <w:rPr>
                <w:sz w:val="16"/>
              </w:rPr>
              <w:br/>
            </w:r>
            <w:proofErr w:type="spellStart"/>
            <w:r>
              <w:rPr>
                <w:rFonts w:ascii="Consolas" w:eastAsia="Consolas" w:hAnsi="Consolas"/>
                <w:color w:val="202020"/>
                <w:sz w:val="16"/>
              </w:rPr>
              <w:t>df_clean.shape</w:t>
            </w:r>
            <w:proofErr w:type="spellEnd"/>
            <w:r>
              <w:rPr>
                <w:sz w:val="16"/>
              </w:rPr>
              <w:br/>
            </w:r>
            <w:proofErr w:type="spellStart"/>
            <w:r>
              <w:rPr>
                <w:rFonts w:ascii="Consolas" w:eastAsia="Consolas" w:hAnsi="Consolas"/>
                <w:color w:val="202020"/>
                <w:sz w:val="16"/>
              </w:rPr>
              <w:t>df_clean.duplicated</w:t>
            </w:r>
            <w:proofErr w:type="spellEnd"/>
            <w:r>
              <w:rPr>
                <w:rFonts w:ascii="Consolas" w:eastAsia="Consolas" w:hAnsi="Consolas"/>
                <w:color w:val="202020"/>
                <w:sz w:val="16"/>
              </w:rPr>
              <w:t>().sum()</w:t>
            </w:r>
            <w:r>
              <w:rPr>
                <w:sz w:val="16"/>
              </w:rPr>
              <w:br/>
            </w:r>
            <w:proofErr w:type="spellStart"/>
            <w:r>
              <w:rPr>
                <w:rFonts w:ascii="Consolas" w:eastAsia="Consolas" w:hAnsi="Consolas"/>
                <w:color w:val="202020"/>
                <w:sz w:val="16"/>
              </w:rPr>
              <w:t>df_clean</w:t>
            </w:r>
            <w:proofErr w:type="spellEnd"/>
            <w:r>
              <w:rPr>
                <w:rFonts w:ascii="Consolas" w:eastAsia="Consolas" w:hAnsi="Consolas"/>
                <w:color w:val="202020"/>
                <w:sz w:val="16"/>
              </w:rPr>
              <w:t>['diabetes'].</w:t>
            </w:r>
            <w:proofErr w:type="spellStart"/>
            <w:r>
              <w:rPr>
                <w:rFonts w:ascii="Consolas" w:eastAsia="Consolas" w:hAnsi="Consolas"/>
                <w:color w:val="202020"/>
                <w:sz w:val="16"/>
              </w:rPr>
              <w:t>value_counts</w:t>
            </w:r>
            <w:proofErr w:type="spellEnd"/>
            <w:r>
              <w:rPr>
                <w:rFonts w:ascii="Consolas" w:eastAsia="Consolas" w:hAnsi="Consolas"/>
                <w:color w:val="202020"/>
                <w:sz w:val="16"/>
              </w:rPr>
              <w:t>(normalize=True) * 100</w:t>
            </w:r>
          </w:p>
        </w:tc>
      </w:tr>
    </w:tbl>
    <w:p w14:paraId="7C33B50F" w14:textId="77777777" w:rsidR="000F2ED3" w:rsidRDefault="000F2ED3"/>
    <w:p w14:paraId="66B60140" w14:textId="77777777" w:rsidR="00B35D62" w:rsidRDefault="00EF47FF">
      <w:r>
        <w:t>The dataset was split into training, validation, and test sets using stratification to preserve the diabetes class ratio across all splits. Numerical features were scaled, categorical features were one-hot encoded, and binary indicators were passed through unchanged.</w:t>
      </w:r>
    </w:p>
    <w:p w14:paraId="6F5AD761" w14:textId="77777777" w:rsidR="00B35D62" w:rsidRDefault="00EF47FF">
      <w:pPr>
        <w:pStyle w:val="Heading1"/>
      </w:pPr>
      <w:bookmarkStart w:id="8" w:name="_Toc230009693"/>
      <w:r>
        <w:t>4. PCA Dimensionality Reduction</w:t>
      </w:r>
      <w:bookmarkEnd w:id="8"/>
    </w:p>
    <w:p w14:paraId="0B0589FF" w14:textId="77777777" w:rsidR="00B35D62" w:rsidRDefault="00EF47FF">
      <w:r>
        <w:t>PCA was applied after preprocessing because PCA requires fully numeric input. The PCA version kept 95% of the variance. This reduced the processed feature space from 14 features to 8 principal components while retaining about 95.86% of the variance.</w:t>
      </w:r>
    </w:p>
    <w:tbl>
      <w:tblPr>
        <w:tblW w:w="0" w:type="auto"/>
        <w:jc w:val="center"/>
        <w:tblLook w:val="04A0" w:firstRow="1" w:lastRow="0" w:firstColumn="1" w:lastColumn="0" w:noHBand="0" w:noVBand="1"/>
      </w:tblPr>
      <w:tblGrid>
        <w:gridCol w:w="10224"/>
      </w:tblGrid>
      <w:tr w:rsidR="00B35D62" w14:paraId="7240F7F7" w14:textId="77777777">
        <w:trPr>
          <w:jc w:val="center"/>
        </w:trPr>
        <w:tc>
          <w:tcPr>
            <w:tcW w:w="10224" w:type="dxa"/>
            <w:shd w:val="clear" w:color="auto" w:fill="F2F2F2"/>
          </w:tcPr>
          <w:p w14:paraId="6E8BA286" w14:textId="77777777" w:rsidR="00B35D62" w:rsidRDefault="00EF47FF">
            <w:pPr>
              <w:spacing w:after="0"/>
            </w:pPr>
            <w:r>
              <w:rPr>
                <w:rFonts w:ascii="Courier New" w:eastAsia="Courier New" w:hAnsi="Courier New"/>
                <w:sz w:val="16"/>
              </w:rPr>
              <w:t>pca = PCA(n_components=0.95, random_state=42)</w:t>
            </w:r>
          </w:p>
          <w:p w14:paraId="7DE6D2EE" w14:textId="77777777" w:rsidR="00B35D62" w:rsidRDefault="00B35D62">
            <w:pPr>
              <w:spacing w:after="0"/>
            </w:pPr>
          </w:p>
          <w:p w14:paraId="1B36F62A" w14:textId="77777777" w:rsidR="00B35D62" w:rsidRDefault="00EF47FF">
            <w:pPr>
              <w:spacing w:after="0"/>
            </w:pPr>
            <w:r>
              <w:rPr>
                <w:rFonts w:ascii="Courier New" w:eastAsia="Courier New" w:hAnsi="Courier New"/>
                <w:sz w:val="16"/>
              </w:rPr>
              <w:t>X_train_pca = pca.fit_transform(X_train_processed)</w:t>
            </w:r>
          </w:p>
          <w:p w14:paraId="268E6CEC" w14:textId="77777777" w:rsidR="00B35D62" w:rsidRDefault="00EF47FF">
            <w:pPr>
              <w:spacing w:after="0"/>
            </w:pPr>
            <w:r>
              <w:rPr>
                <w:rFonts w:ascii="Courier New" w:eastAsia="Courier New" w:hAnsi="Courier New"/>
                <w:sz w:val="16"/>
              </w:rPr>
              <w:t>X_val_pca = pca.transform(X_val_processed)</w:t>
            </w:r>
          </w:p>
          <w:p w14:paraId="40F54E09" w14:textId="77777777" w:rsidR="00B35D62" w:rsidRDefault="00EF47FF">
            <w:pPr>
              <w:spacing w:after="0"/>
            </w:pPr>
            <w:r>
              <w:rPr>
                <w:rFonts w:ascii="Courier New" w:eastAsia="Courier New" w:hAnsi="Courier New"/>
                <w:sz w:val="16"/>
              </w:rPr>
              <w:lastRenderedPageBreak/>
              <w:t>X_test_pca = pca.transform(X_test_processed)</w:t>
            </w:r>
          </w:p>
          <w:p w14:paraId="1DBF80DE" w14:textId="77777777" w:rsidR="00B35D62" w:rsidRDefault="00B35D62">
            <w:pPr>
              <w:spacing w:after="0"/>
            </w:pPr>
          </w:p>
          <w:p w14:paraId="56BF9712" w14:textId="77777777" w:rsidR="00B35D62" w:rsidRDefault="00EF47FF">
            <w:pPr>
              <w:spacing w:after="0"/>
            </w:pPr>
            <w:r>
              <w:rPr>
                <w:rFonts w:ascii="Courier New" w:eastAsia="Courier New" w:hAnsi="Courier New"/>
                <w:sz w:val="16"/>
              </w:rPr>
              <w:t>print("Original number of features:", X_train_processed.shape[1])</w:t>
            </w:r>
          </w:p>
          <w:p w14:paraId="0F135FE3" w14:textId="77777777" w:rsidR="00B35D62" w:rsidRDefault="00EF47FF">
            <w:pPr>
              <w:spacing w:after="0"/>
            </w:pPr>
            <w:r>
              <w:rPr>
                <w:rFonts w:ascii="Courier New" w:eastAsia="Courier New" w:hAnsi="Courier New"/>
                <w:sz w:val="16"/>
              </w:rPr>
              <w:t>print("Number of PCA components:", pca.n_components_)</w:t>
            </w:r>
          </w:p>
          <w:p w14:paraId="755252D7" w14:textId="77777777" w:rsidR="00B35D62" w:rsidRDefault="00EF47FF">
            <w:pPr>
              <w:spacing w:after="0"/>
            </w:pPr>
            <w:r>
              <w:rPr>
                <w:rFonts w:ascii="Courier New" w:eastAsia="Courier New" w:hAnsi="Courier New"/>
                <w:sz w:val="16"/>
              </w:rPr>
              <w:t>print("Explained variance ratio:", pca.explained_variance_ratio_.sum())</w:t>
            </w:r>
          </w:p>
        </w:tc>
      </w:tr>
    </w:tbl>
    <w:p w14:paraId="4175B44B" w14:textId="77777777" w:rsidR="00B35D62" w:rsidRDefault="00B35D62"/>
    <w:p w14:paraId="5B927AEF" w14:textId="77777777" w:rsidR="00B35D62" w:rsidRDefault="00EF47FF">
      <w:pPr>
        <w:pStyle w:val="Heading1"/>
      </w:pPr>
      <w:bookmarkStart w:id="9" w:name="_Toc230009694"/>
      <w:r>
        <w:t>5. Implemented Classification Models</w:t>
      </w:r>
      <w:bookmarkEnd w:id="9"/>
    </w:p>
    <w:p w14:paraId="1D830CED" w14:textId="77777777" w:rsidR="00B35D62" w:rsidRDefault="00EF47FF">
      <w:r>
        <w:t>The implemented models include Logistic Regression, MLP, Linear SVM, RBF/Gaussian SVM, Naive Bayes, Random Forest, Gradient Boosting, AdaBoost, and XGBoosting. Where available in the notebook, each model was evaluated with and without PCA. Hyperparameter tuning was performed using GridSearchCV for several models, and PSO was used for the RBF SVM hyperparameter search as required.</w:t>
      </w:r>
    </w:p>
    <w:tbl>
      <w:tblPr>
        <w:tblStyle w:val="TableGrid"/>
        <w:tblW w:w="0" w:type="auto"/>
        <w:jc w:val="center"/>
        <w:tblLook w:val="04A0" w:firstRow="1" w:lastRow="0" w:firstColumn="1" w:lastColumn="0" w:noHBand="0" w:noVBand="1"/>
      </w:tblPr>
      <w:tblGrid>
        <w:gridCol w:w="2554"/>
        <w:gridCol w:w="2552"/>
        <w:gridCol w:w="2555"/>
        <w:gridCol w:w="2553"/>
      </w:tblGrid>
      <w:tr w:rsidR="00B35D62" w14:paraId="25676D16" w14:textId="77777777">
        <w:trPr>
          <w:jc w:val="center"/>
        </w:trPr>
        <w:tc>
          <w:tcPr>
            <w:tcW w:w="2556" w:type="dxa"/>
            <w:shd w:val="clear" w:color="auto" w:fill="1F4E79"/>
            <w:vAlign w:val="center"/>
          </w:tcPr>
          <w:p w14:paraId="47939B5E" w14:textId="77777777" w:rsidR="006677F7" w:rsidRDefault="00556CBC">
            <w:r>
              <w:rPr>
                <w:b/>
                <w:sz w:val="12"/>
              </w:rPr>
              <w:t>Model</w:t>
            </w:r>
          </w:p>
        </w:tc>
        <w:tc>
          <w:tcPr>
            <w:tcW w:w="2556" w:type="dxa"/>
            <w:shd w:val="clear" w:color="auto" w:fill="1F4E79"/>
            <w:vAlign w:val="center"/>
          </w:tcPr>
          <w:p w14:paraId="04BC32A1" w14:textId="77777777" w:rsidR="006677F7" w:rsidRDefault="00556CBC">
            <w:r>
              <w:rPr>
                <w:b/>
                <w:sz w:val="12"/>
              </w:rPr>
              <w:t>PCA</w:t>
            </w:r>
          </w:p>
        </w:tc>
        <w:tc>
          <w:tcPr>
            <w:tcW w:w="2556" w:type="dxa"/>
            <w:shd w:val="clear" w:color="auto" w:fill="1F4E79"/>
            <w:vAlign w:val="center"/>
          </w:tcPr>
          <w:p w14:paraId="42EEF6EC" w14:textId="77777777" w:rsidR="006677F7" w:rsidRDefault="00556CBC">
            <w:r>
              <w:rPr>
                <w:b/>
                <w:sz w:val="12"/>
              </w:rPr>
              <w:t>Best Hyperparameters / Setting</w:t>
            </w:r>
          </w:p>
        </w:tc>
        <w:tc>
          <w:tcPr>
            <w:tcW w:w="2556" w:type="dxa"/>
            <w:shd w:val="clear" w:color="auto" w:fill="1F4E79"/>
            <w:vAlign w:val="center"/>
          </w:tcPr>
          <w:p w14:paraId="64838A8F" w14:textId="77777777" w:rsidR="006677F7" w:rsidRDefault="00556CBC">
            <w:r>
              <w:rPr>
                <w:b/>
                <w:sz w:val="12"/>
              </w:rPr>
              <w:t>CV / Search Score Recorded</w:t>
            </w:r>
          </w:p>
        </w:tc>
      </w:tr>
      <w:tr w:rsidR="00B35D62" w14:paraId="12A8BCE6" w14:textId="77777777">
        <w:trPr>
          <w:jc w:val="center"/>
        </w:trPr>
        <w:tc>
          <w:tcPr>
            <w:tcW w:w="2556" w:type="dxa"/>
            <w:vAlign w:val="center"/>
          </w:tcPr>
          <w:p w14:paraId="0BD0B65E" w14:textId="77777777" w:rsidR="006677F7" w:rsidRDefault="00556CBC">
            <w:r>
              <w:rPr>
                <w:sz w:val="12"/>
              </w:rPr>
              <w:t>Logistic Regression</w:t>
            </w:r>
          </w:p>
        </w:tc>
        <w:tc>
          <w:tcPr>
            <w:tcW w:w="2556" w:type="dxa"/>
            <w:vAlign w:val="center"/>
          </w:tcPr>
          <w:p w14:paraId="60F0F1AA" w14:textId="77777777" w:rsidR="006677F7" w:rsidRDefault="00556CBC">
            <w:r>
              <w:rPr>
                <w:sz w:val="12"/>
              </w:rPr>
              <w:t>No</w:t>
            </w:r>
          </w:p>
        </w:tc>
        <w:tc>
          <w:tcPr>
            <w:tcW w:w="2556" w:type="dxa"/>
            <w:vAlign w:val="center"/>
          </w:tcPr>
          <w:p w14:paraId="1673E578" w14:textId="77777777" w:rsidR="006677F7" w:rsidRDefault="00556CBC">
            <w:r>
              <w:rPr>
                <w:sz w:val="12"/>
              </w:rPr>
              <w:t>C=0.01, penalty='l2', solver='lbfgs', class_weight='balanced'</w:t>
            </w:r>
          </w:p>
        </w:tc>
        <w:tc>
          <w:tcPr>
            <w:tcW w:w="2556" w:type="dxa"/>
            <w:vAlign w:val="center"/>
          </w:tcPr>
          <w:p w14:paraId="7736F6D8" w14:textId="77777777" w:rsidR="006677F7" w:rsidRDefault="00556CBC">
            <w:r>
              <w:rPr>
                <w:sz w:val="12"/>
              </w:rPr>
              <w:t>GridSearchCV balanced accuracy: 0.8876</w:t>
            </w:r>
          </w:p>
        </w:tc>
      </w:tr>
      <w:tr w:rsidR="00B35D62" w14:paraId="3A0D1B6D" w14:textId="77777777">
        <w:trPr>
          <w:jc w:val="center"/>
        </w:trPr>
        <w:tc>
          <w:tcPr>
            <w:tcW w:w="2556" w:type="dxa"/>
            <w:vAlign w:val="center"/>
          </w:tcPr>
          <w:p w14:paraId="6E6383EA" w14:textId="77777777" w:rsidR="006677F7" w:rsidRDefault="00556CBC">
            <w:r>
              <w:rPr>
                <w:sz w:val="12"/>
              </w:rPr>
              <w:t>MLP</w:t>
            </w:r>
          </w:p>
        </w:tc>
        <w:tc>
          <w:tcPr>
            <w:tcW w:w="2556" w:type="dxa"/>
            <w:vAlign w:val="center"/>
          </w:tcPr>
          <w:p w14:paraId="7AC8A955" w14:textId="77777777" w:rsidR="006677F7" w:rsidRDefault="00556CBC">
            <w:r>
              <w:rPr>
                <w:sz w:val="12"/>
              </w:rPr>
              <w:t>No</w:t>
            </w:r>
          </w:p>
        </w:tc>
        <w:tc>
          <w:tcPr>
            <w:tcW w:w="2556" w:type="dxa"/>
            <w:vAlign w:val="center"/>
          </w:tcPr>
          <w:p w14:paraId="7F150F7F" w14:textId="77777777" w:rsidR="006677F7" w:rsidRDefault="00556CBC">
            <w:r>
              <w:rPr>
                <w:sz w:val="12"/>
              </w:rPr>
              <w:t>activation='tanh', alpha=0.01, hidden_layer_sizes=(100, 50), learning_rate_init=0.01</w:t>
            </w:r>
          </w:p>
        </w:tc>
        <w:tc>
          <w:tcPr>
            <w:tcW w:w="2556" w:type="dxa"/>
            <w:vAlign w:val="center"/>
          </w:tcPr>
          <w:p w14:paraId="66007172" w14:textId="77777777" w:rsidR="006677F7" w:rsidRDefault="00556CBC">
            <w:r>
              <w:rPr>
                <w:sz w:val="12"/>
              </w:rPr>
              <w:t>GridSearchCV score printed: 0.9062</w:t>
            </w:r>
          </w:p>
        </w:tc>
      </w:tr>
      <w:tr w:rsidR="00B35D62" w14:paraId="3FFBF256" w14:textId="77777777">
        <w:trPr>
          <w:jc w:val="center"/>
        </w:trPr>
        <w:tc>
          <w:tcPr>
            <w:tcW w:w="2556" w:type="dxa"/>
            <w:vAlign w:val="center"/>
          </w:tcPr>
          <w:p w14:paraId="23E1E57D" w14:textId="77777777" w:rsidR="006677F7" w:rsidRDefault="00556CBC">
            <w:r>
              <w:rPr>
                <w:sz w:val="12"/>
              </w:rPr>
              <w:t>Linear SVM</w:t>
            </w:r>
          </w:p>
        </w:tc>
        <w:tc>
          <w:tcPr>
            <w:tcW w:w="2556" w:type="dxa"/>
            <w:vAlign w:val="center"/>
          </w:tcPr>
          <w:p w14:paraId="2C2DAB6D" w14:textId="77777777" w:rsidR="006677F7" w:rsidRDefault="00556CBC">
            <w:r>
              <w:rPr>
                <w:sz w:val="12"/>
              </w:rPr>
              <w:t>No</w:t>
            </w:r>
          </w:p>
        </w:tc>
        <w:tc>
          <w:tcPr>
            <w:tcW w:w="2556" w:type="dxa"/>
            <w:vAlign w:val="center"/>
          </w:tcPr>
          <w:p w14:paraId="6F164538" w14:textId="77777777" w:rsidR="006677F7" w:rsidRDefault="00556CBC">
            <w:r>
              <w:rPr>
                <w:sz w:val="12"/>
              </w:rPr>
              <w:t>kernel='linear', C=1, class_weight='balanced'</w:t>
            </w:r>
          </w:p>
        </w:tc>
        <w:tc>
          <w:tcPr>
            <w:tcW w:w="2556" w:type="dxa"/>
            <w:vAlign w:val="center"/>
          </w:tcPr>
          <w:p w14:paraId="446A6044" w14:textId="77777777" w:rsidR="006677F7" w:rsidRDefault="00556CBC">
            <w:r>
              <w:rPr>
                <w:sz w:val="12"/>
              </w:rPr>
              <w:t>No GridSearchCV score shown</w:t>
            </w:r>
          </w:p>
        </w:tc>
      </w:tr>
      <w:tr w:rsidR="00B35D62" w14:paraId="38D759F5" w14:textId="77777777">
        <w:trPr>
          <w:jc w:val="center"/>
        </w:trPr>
        <w:tc>
          <w:tcPr>
            <w:tcW w:w="2556" w:type="dxa"/>
            <w:vAlign w:val="center"/>
          </w:tcPr>
          <w:p w14:paraId="3F8C9AB8" w14:textId="77777777" w:rsidR="006677F7" w:rsidRDefault="00556CBC">
            <w:r>
              <w:rPr>
                <w:sz w:val="12"/>
              </w:rPr>
              <w:t>RBF SVM Basic</w:t>
            </w:r>
          </w:p>
        </w:tc>
        <w:tc>
          <w:tcPr>
            <w:tcW w:w="2556" w:type="dxa"/>
            <w:vAlign w:val="center"/>
          </w:tcPr>
          <w:p w14:paraId="101857A5" w14:textId="77777777" w:rsidR="006677F7" w:rsidRDefault="00556CBC">
            <w:r>
              <w:rPr>
                <w:sz w:val="12"/>
              </w:rPr>
              <w:t>No</w:t>
            </w:r>
          </w:p>
        </w:tc>
        <w:tc>
          <w:tcPr>
            <w:tcW w:w="2556" w:type="dxa"/>
            <w:vAlign w:val="center"/>
          </w:tcPr>
          <w:p w14:paraId="10E6FD68" w14:textId="77777777" w:rsidR="006677F7" w:rsidRDefault="00556CBC">
            <w:r>
              <w:rPr>
                <w:sz w:val="12"/>
              </w:rPr>
              <w:t>kernel='rbf', C=1, gamma='scale', class_weight='balanced'</w:t>
            </w:r>
          </w:p>
        </w:tc>
        <w:tc>
          <w:tcPr>
            <w:tcW w:w="2556" w:type="dxa"/>
            <w:vAlign w:val="center"/>
          </w:tcPr>
          <w:p w14:paraId="0894358F" w14:textId="77777777" w:rsidR="006677F7" w:rsidRDefault="00556CBC">
            <w:r>
              <w:rPr>
                <w:sz w:val="12"/>
              </w:rPr>
              <w:t>Baseline setting</w:t>
            </w:r>
          </w:p>
        </w:tc>
      </w:tr>
      <w:tr w:rsidR="006677F7" w14:paraId="46FC97A3" w14:textId="77777777">
        <w:trPr>
          <w:jc w:val="center"/>
        </w:trPr>
        <w:tc>
          <w:tcPr>
            <w:tcW w:w="2553" w:type="dxa"/>
            <w:vAlign w:val="center"/>
          </w:tcPr>
          <w:p w14:paraId="38A2EFE2" w14:textId="77777777" w:rsidR="006677F7" w:rsidRDefault="00556CBC">
            <w:r>
              <w:rPr>
                <w:sz w:val="12"/>
              </w:rPr>
              <w:t>RBF SVM Grid Search</w:t>
            </w:r>
          </w:p>
        </w:tc>
        <w:tc>
          <w:tcPr>
            <w:tcW w:w="2553" w:type="dxa"/>
            <w:vAlign w:val="center"/>
          </w:tcPr>
          <w:p w14:paraId="5DD98FCF" w14:textId="77777777" w:rsidR="006677F7" w:rsidRDefault="00556CBC">
            <w:r>
              <w:rPr>
                <w:sz w:val="12"/>
              </w:rPr>
              <w:t>No</w:t>
            </w:r>
          </w:p>
        </w:tc>
        <w:tc>
          <w:tcPr>
            <w:tcW w:w="2555" w:type="dxa"/>
            <w:vAlign w:val="center"/>
          </w:tcPr>
          <w:p w14:paraId="7E6EE8D0" w14:textId="77777777" w:rsidR="006677F7" w:rsidRDefault="00556CBC">
            <w:r>
              <w:rPr>
                <w:sz w:val="12"/>
              </w:rPr>
              <w:t>kernel='rbf', C=1, gamma='scale'</w:t>
            </w:r>
          </w:p>
        </w:tc>
        <w:tc>
          <w:tcPr>
            <w:tcW w:w="2553" w:type="dxa"/>
            <w:vAlign w:val="center"/>
          </w:tcPr>
          <w:p w14:paraId="7FE673FC" w14:textId="77777777" w:rsidR="006677F7" w:rsidRDefault="00556CBC">
            <w:r>
              <w:rPr>
                <w:sz w:val="12"/>
              </w:rPr>
              <w:t>GridSearchCV score: 0.9033</w:t>
            </w:r>
          </w:p>
        </w:tc>
      </w:tr>
      <w:tr w:rsidR="006677F7" w14:paraId="44E33408" w14:textId="77777777">
        <w:trPr>
          <w:jc w:val="center"/>
        </w:trPr>
        <w:tc>
          <w:tcPr>
            <w:tcW w:w="2553" w:type="dxa"/>
            <w:vAlign w:val="center"/>
          </w:tcPr>
          <w:p w14:paraId="63522340" w14:textId="77777777" w:rsidR="006677F7" w:rsidRDefault="00556CBC">
            <w:r>
              <w:rPr>
                <w:sz w:val="12"/>
              </w:rPr>
              <w:t>RBF SVM PSO</w:t>
            </w:r>
          </w:p>
        </w:tc>
        <w:tc>
          <w:tcPr>
            <w:tcW w:w="2553" w:type="dxa"/>
            <w:vAlign w:val="center"/>
          </w:tcPr>
          <w:p w14:paraId="611F42B0" w14:textId="77777777" w:rsidR="006677F7" w:rsidRDefault="00556CBC">
            <w:r>
              <w:rPr>
                <w:sz w:val="12"/>
              </w:rPr>
              <w:t>No</w:t>
            </w:r>
          </w:p>
        </w:tc>
        <w:tc>
          <w:tcPr>
            <w:tcW w:w="2555" w:type="dxa"/>
            <w:vAlign w:val="center"/>
          </w:tcPr>
          <w:p w14:paraId="074E3E1F" w14:textId="77777777" w:rsidR="006677F7" w:rsidRDefault="00556CBC">
            <w:r>
              <w:rPr>
                <w:sz w:val="12"/>
              </w:rPr>
              <w:t>C=33.9269, gamma=0.6876</w:t>
            </w:r>
          </w:p>
        </w:tc>
        <w:tc>
          <w:tcPr>
            <w:tcW w:w="2553" w:type="dxa"/>
            <w:vAlign w:val="center"/>
          </w:tcPr>
          <w:p w14:paraId="5FB1D91E" w14:textId="77777777" w:rsidR="006677F7" w:rsidRDefault="00556CBC">
            <w:r>
              <w:rPr>
                <w:sz w:val="12"/>
              </w:rPr>
              <w:t>Best PSO F1: 0.6189</w:t>
            </w:r>
          </w:p>
        </w:tc>
      </w:tr>
      <w:tr w:rsidR="006677F7" w14:paraId="4E480D1E" w14:textId="77777777">
        <w:trPr>
          <w:jc w:val="center"/>
        </w:trPr>
        <w:tc>
          <w:tcPr>
            <w:tcW w:w="2553" w:type="dxa"/>
            <w:vAlign w:val="center"/>
          </w:tcPr>
          <w:p w14:paraId="5B4FF278" w14:textId="77777777" w:rsidR="006677F7" w:rsidRDefault="00556CBC">
            <w:r>
              <w:rPr>
                <w:sz w:val="12"/>
              </w:rPr>
              <w:t>Naive Bayes</w:t>
            </w:r>
          </w:p>
        </w:tc>
        <w:tc>
          <w:tcPr>
            <w:tcW w:w="2553" w:type="dxa"/>
            <w:vAlign w:val="center"/>
          </w:tcPr>
          <w:p w14:paraId="2515BE16" w14:textId="77777777" w:rsidR="006677F7" w:rsidRDefault="00556CBC">
            <w:r>
              <w:rPr>
                <w:sz w:val="12"/>
              </w:rPr>
              <w:t>No</w:t>
            </w:r>
          </w:p>
        </w:tc>
        <w:tc>
          <w:tcPr>
            <w:tcW w:w="2555" w:type="dxa"/>
            <w:vAlign w:val="center"/>
          </w:tcPr>
          <w:p w14:paraId="4E2A1953" w14:textId="77777777" w:rsidR="006677F7" w:rsidRDefault="00556CBC">
            <w:r>
              <w:rPr>
                <w:sz w:val="12"/>
              </w:rPr>
              <w:t>GaussianNB(var_smoothing=3.16e-02)</w:t>
            </w:r>
          </w:p>
        </w:tc>
        <w:tc>
          <w:tcPr>
            <w:tcW w:w="2553" w:type="dxa"/>
            <w:vAlign w:val="center"/>
          </w:tcPr>
          <w:p w14:paraId="401A5BFF" w14:textId="77777777" w:rsidR="006677F7" w:rsidRDefault="00556CBC">
            <w:r>
              <w:rPr>
                <w:sz w:val="12"/>
              </w:rPr>
              <w:t>GridSearchCV score printed: 80.23%</w:t>
            </w:r>
          </w:p>
        </w:tc>
      </w:tr>
      <w:tr w:rsidR="006677F7" w14:paraId="624CA8DF" w14:textId="77777777">
        <w:trPr>
          <w:jc w:val="center"/>
        </w:trPr>
        <w:tc>
          <w:tcPr>
            <w:tcW w:w="2553" w:type="dxa"/>
            <w:vAlign w:val="center"/>
          </w:tcPr>
          <w:p w14:paraId="3D2C1CAD" w14:textId="77777777" w:rsidR="006677F7" w:rsidRDefault="00556CBC">
            <w:r>
              <w:rPr>
                <w:sz w:val="12"/>
              </w:rPr>
              <w:t>Random Forest</w:t>
            </w:r>
          </w:p>
        </w:tc>
        <w:tc>
          <w:tcPr>
            <w:tcW w:w="2553" w:type="dxa"/>
            <w:vAlign w:val="center"/>
          </w:tcPr>
          <w:p w14:paraId="6054FE73" w14:textId="77777777" w:rsidR="006677F7" w:rsidRDefault="00556CBC">
            <w:r>
              <w:rPr>
                <w:sz w:val="12"/>
              </w:rPr>
              <w:t>No</w:t>
            </w:r>
          </w:p>
        </w:tc>
        <w:tc>
          <w:tcPr>
            <w:tcW w:w="2555" w:type="dxa"/>
            <w:vAlign w:val="center"/>
          </w:tcPr>
          <w:p w14:paraId="37B2674E" w14:textId="77777777" w:rsidR="006677F7" w:rsidRDefault="00556CBC">
            <w:r>
              <w:rPr>
                <w:sz w:val="12"/>
              </w:rPr>
              <w:t>n_estimators=100, max_depth=10, min_samples_split=5, min_samples_leaf=2</w:t>
            </w:r>
          </w:p>
        </w:tc>
        <w:tc>
          <w:tcPr>
            <w:tcW w:w="2553" w:type="dxa"/>
            <w:vAlign w:val="center"/>
          </w:tcPr>
          <w:p w14:paraId="5231F9E5" w14:textId="77777777" w:rsidR="006677F7" w:rsidRDefault="00556CBC">
            <w:r>
              <w:rPr>
                <w:sz w:val="12"/>
              </w:rPr>
              <w:t>GridSearchCV balanced accuracy: 0.9076</w:t>
            </w:r>
          </w:p>
        </w:tc>
      </w:tr>
      <w:tr w:rsidR="006677F7" w14:paraId="506A931D" w14:textId="77777777">
        <w:trPr>
          <w:jc w:val="center"/>
        </w:trPr>
        <w:tc>
          <w:tcPr>
            <w:tcW w:w="2553" w:type="dxa"/>
            <w:vAlign w:val="center"/>
          </w:tcPr>
          <w:p w14:paraId="31F75552" w14:textId="77777777" w:rsidR="006677F7" w:rsidRDefault="00556CBC">
            <w:r>
              <w:rPr>
                <w:sz w:val="12"/>
              </w:rPr>
              <w:t>Gradient Boosting</w:t>
            </w:r>
          </w:p>
        </w:tc>
        <w:tc>
          <w:tcPr>
            <w:tcW w:w="2553" w:type="dxa"/>
            <w:vAlign w:val="center"/>
          </w:tcPr>
          <w:p w14:paraId="7890EA40" w14:textId="77777777" w:rsidR="006677F7" w:rsidRDefault="00556CBC">
            <w:r>
              <w:rPr>
                <w:sz w:val="12"/>
              </w:rPr>
              <w:t>No</w:t>
            </w:r>
          </w:p>
        </w:tc>
        <w:tc>
          <w:tcPr>
            <w:tcW w:w="2555" w:type="dxa"/>
            <w:vAlign w:val="center"/>
          </w:tcPr>
          <w:p w14:paraId="6A7793AE" w14:textId="77777777" w:rsidR="006677F7" w:rsidRDefault="00556CBC">
            <w:r>
              <w:rPr>
                <w:sz w:val="12"/>
              </w:rPr>
              <w:t>n_estimators=200, learning_rate=0.1, max_depth=5, subsample=0.8</w:t>
            </w:r>
          </w:p>
        </w:tc>
        <w:tc>
          <w:tcPr>
            <w:tcW w:w="2553" w:type="dxa"/>
            <w:vAlign w:val="center"/>
          </w:tcPr>
          <w:p w14:paraId="086972ED" w14:textId="77777777" w:rsidR="006677F7" w:rsidRDefault="00556CBC">
            <w:r>
              <w:rPr>
                <w:sz w:val="12"/>
              </w:rPr>
              <w:t>GridSearchCV balanced accuracy: 0.8449</w:t>
            </w:r>
          </w:p>
        </w:tc>
      </w:tr>
      <w:tr w:rsidR="006677F7" w14:paraId="2E8FED06" w14:textId="77777777">
        <w:trPr>
          <w:jc w:val="center"/>
        </w:trPr>
        <w:tc>
          <w:tcPr>
            <w:tcW w:w="2553" w:type="dxa"/>
            <w:vAlign w:val="center"/>
          </w:tcPr>
          <w:p w14:paraId="239A8F09" w14:textId="77777777" w:rsidR="006677F7" w:rsidRDefault="00556CBC">
            <w:r>
              <w:rPr>
                <w:sz w:val="12"/>
              </w:rPr>
              <w:t>AdaBoost</w:t>
            </w:r>
          </w:p>
        </w:tc>
        <w:tc>
          <w:tcPr>
            <w:tcW w:w="2553" w:type="dxa"/>
            <w:vAlign w:val="center"/>
          </w:tcPr>
          <w:p w14:paraId="7B6E1B64" w14:textId="77777777" w:rsidR="006677F7" w:rsidRDefault="00556CBC">
            <w:r>
              <w:rPr>
                <w:sz w:val="12"/>
              </w:rPr>
              <w:t>No</w:t>
            </w:r>
          </w:p>
        </w:tc>
        <w:tc>
          <w:tcPr>
            <w:tcW w:w="2555" w:type="dxa"/>
            <w:vAlign w:val="center"/>
          </w:tcPr>
          <w:p w14:paraId="4A1DC456" w14:textId="77777777" w:rsidR="006677F7" w:rsidRDefault="00556CBC">
            <w:r>
              <w:rPr>
                <w:sz w:val="12"/>
              </w:rPr>
              <w:t>n_estimators=100, learning_rate=1.0, estimator max_depth=3, min_samples_split=2</w:t>
            </w:r>
          </w:p>
        </w:tc>
        <w:tc>
          <w:tcPr>
            <w:tcW w:w="2553" w:type="dxa"/>
            <w:vAlign w:val="center"/>
          </w:tcPr>
          <w:p w14:paraId="7301FE91" w14:textId="77777777" w:rsidR="006677F7" w:rsidRDefault="00556CBC">
            <w:r>
              <w:rPr>
                <w:sz w:val="12"/>
              </w:rPr>
              <w:t>GridSearchCV score printed: 0.9144</w:t>
            </w:r>
          </w:p>
        </w:tc>
      </w:tr>
      <w:tr w:rsidR="006677F7" w14:paraId="0EA66DD7" w14:textId="77777777">
        <w:trPr>
          <w:jc w:val="center"/>
        </w:trPr>
        <w:tc>
          <w:tcPr>
            <w:tcW w:w="2553" w:type="dxa"/>
            <w:vAlign w:val="center"/>
          </w:tcPr>
          <w:p w14:paraId="6284CBD4" w14:textId="77777777" w:rsidR="006677F7" w:rsidRDefault="00556CBC">
            <w:r>
              <w:rPr>
                <w:sz w:val="12"/>
              </w:rPr>
              <w:t>XGBoosting</w:t>
            </w:r>
          </w:p>
        </w:tc>
        <w:tc>
          <w:tcPr>
            <w:tcW w:w="2553" w:type="dxa"/>
            <w:vAlign w:val="center"/>
          </w:tcPr>
          <w:p w14:paraId="1B8C7D41" w14:textId="77777777" w:rsidR="006677F7" w:rsidRDefault="00556CBC">
            <w:r>
              <w:rPr>
                <w:sz w:val="12"/>
              </w:rPr>
              <w:t>No</w:t>
            </w:r>
          </w:p>
        </w:tc>
        <w:tc>
          <w:tcPr>
            <w:tcW w:w="2555" w:type="dxa"/>
            <w:vAlign w:val="center"/>
          </w:tcPr>
          <w:p w14:paraId="77ADD60A" w14:textId="77777777" w:rsidR="006677F7" w:rsidRDefault="00556CBC">
            <w:r>
              <w:rPr>
                <w:sz w:val="12"/>
              </w:rPr>
              <w:t>n_estimators=300, learning_rate=0.05, max_depth=3, scale_pos_weight used</w:t>
            </w:r>
          </w:p>
        </w:tc>
        <w:tc>
          <w:tcPr>
            <w:tcW w:w="2553" w:type="dxa"/>
            <w:vAlign w:val="center"/>
          </w:tcPr>
          <w:p w14:paraId="62F93D02" w14:textId="77777777" w:rsidR="006677F7" w:rsidRDefault="00556CBC">
            <w:r>
              <w:rPr>
                <w:sz w:val="12"/>
              </w:rPr>
              <w:t>GridSearchCV score printed: 91.44%</w:t>
            </w:r>
          </w:p>
        </w:tc>
      </w:tr>
      <w:tr w:rsidR="006677F7" w14:paraId="36B1B072" w14:textId="77777777">
        <w:trPr>
          <w:jc w:val="center"/>
        </w:trPr>
        <w:tc>
          <w:tcPr>
            <w:tcW w:w="2553" w:type="dxa"/>
            <w:vAlign w:val="center"/>
          </w:tcPr>
          <w:p w14:paraId="21D08B1A" w14:textId="77777777" w:rsidR="006677F7" w:rsidRDefault="00556CBC">
            <w:r>
              <w:rPr>
                <w:sz w:val="12"/>
              </w:rPr>
              <w:t>Logistic Regression</w:t>
            </w:r>
          </w:p>
        </w:tc>
        <w:tc>
          <w:tcPr>
            <w:tcW w:w="2553" w:type="dxa"/>
            <w:vAlign w:val="center"/>
          </w:tcPr>
          <w:p w14:paraId="58752E8C" w14:textId="77777777" w:rsidR="006677F7" w:rsidRDefault="00556CBC">
            <w:r>
              <w:rPr>
                <w:sz w:val="12"/>
              </w:rPr>
              <w:t>Yes</w:t>
            </w:r>
          </w:p>
        </w:tc>
        <w:tc>
          <w:tcPr>
            <w:tcW w:w="2555" w:type="dxa"/>
            <w:vAlign w:val="center"/>
          </w:tcPr>
          <w:p w14:paraId="2287A35A" w14:textId="77777777" w:rsidR="006677F7" w:rsidRDefault="00556CBC">
            <w:r>
              <w:rPr>
                <w:sz w:val="12"/>
              </w:rPr>
              <w:t>C=0.01, penalty='l2', solver='lbfgs', class_weight='balanced'</w:t>
            </w:r>
          </w:p>
        </w:tc>
        <w:tc>
          <w:tcPr>
            <w:tcW w:w="2553" w:type="dxa"/>
            <w:vAlign w:val="center"/>
          </w:tcPr>
          <w:p w14:paraId="48927C27" w14:textId="77777777" w:rsidR="006677F7" w:rsidRDefault="00556CBC">
            <w:r>
              <w:rPr>
                <w:sz w:val="12"/>
              </w:rPr>
              <w:t>GridSearchCV balanced accuracy: 0.8837</w:t>
            </w:r>
          </w:p>
        </w:tc>
      </w:tr>
      <w:tr w:rsidR="006677F7" w14:paraId="7E8106C9" w14:textId="77777777">
        <w:trPr>
          <w:jc w:val="center"/>
        </w:trPr>
        <w:tc>
          <w:tcPr>
            <w:tcW w:w="2553" w:type="dxa"/>
            <w:vAlign w:val="center"/>
          </w:tcPr>
          <w:p w14:paraId="59CADBCE" w14:textId="77777777" w:rsidR="006677F7" w:rsidRDefault="00556CBC">
            <w:r>
              <w:rPr>
                <w:sz w:val="12"/>
              </w:rPr>
              <w:t>MLP</w:t>
            </w:r>
          </w:p>
        </w:tc>
        <w:tc>
          <w:tcPr>
            <w:tcW w:w="2553" w:type="dxa"/>
            <w:vAlign w:val="center"/>
          </w:tcPr>
          <w:p w14:paraId="565F583C" w14:textId="77777777" w:rsidR="006677F7" w:rsidRDefault="00556CBC">
            <w:r>
              <w:rPr>
                <w:sz w:val="12"/>
              </w:rPr>
              <w:t>Yes</w:t>
            </w:r>
          </w:p>
        </w:tc>
        <w:tc>
          <w:tcPr>
            <w:tcW w:w="2555" w:type="dxa"/>
            <w:vAlign w:val="center"/>
          </w:tcPr>
          <w:p w14:paraId="22C8CCF1" w14:textId="77777777" w:rsidR="006677F7" w:rsidRDefault="00556CBC">
            <w:r>
              <w:rPr>
                <w:sz w:val="12"/>
              </w:rPr>
              <w:t>activation='tanh', alpha=0.01, hidden_layer_sizes=(50, 25), learning_rate_init=0.001</w:t>
            </w:r>
          </w:p>
        </w:tc>
        <w:tc>
          <w:tcPr>
            <w:tcW w:w="2553" w:type="dxa"/>
            <w:vAlign w:val="center"/>
          </w:tcPr>
          <w:p w14:paraId="0C6AF68C" w14:textId="77777777" w:rsidR="006677F7" w:rsidRDefault="00556CBC">
            <w:r>
              <w:rPr>
                <w:sz w:val="12"/>
              </w:rPr>
              <w:t>GridSearchCV balanced accuracy: 0.9058</w:t>
            </w:r>
          </w:p>
        </w:tc>
      </w:tr>
      <w:tr w:rsidR="006677F7" w14:paraId="0ACDF14A" w14:textId="77777777">
        <w:trPr>
          <w:jc w:val="center"/>
        </w:trPr>
        <w:tc>
          <w:tcPr>
            <w:tcW w:w="2553" w:type="dxa"/>
            <w:vAlign w:val="center"/>
          </w:tcPr>
          <w:p w14:paraId="36EE5A7C" w14:textId="77777777" w:rsidR="006677F7" w:rsidRDefault="00556CBC">
            <w:r>
              <w:rPr>
                <w:sz w:val="12"/>
              </w:rPr>
              <w:t>Linear SVM</w:t>
            </w:r>
          </w:p>
        </w:tc>
        <w:tc>
          <w:tcPr>
            <w:tcW w:w="2553" w:type="dxa"/>
            <w:vAlign w:val="center"/>
          </w:tcPr>
          <w:p w14:paraId="71121E7C" w14:textId="77777777" w:rsidR="006677F7" w:rsidRDefault="00556CBC">
            <w:r>
              <w:rPr>
                <w:sz w:val="12"/>
              </w:rPr>
              <w:t>Yes</w:t>
            </w:r>
          </w:p>
        </w:tc>
        <w:tc>
          <w:tcPr>
            <w:tcW w:w="2555" w:type="dxa"/>
            <w:vAlign w:val="center"/>
          </w:tcPr>
          <w:p w14:paraId="5F287A46" w14:textId="77777777" w:rsidR="006677F7" w:rsidRDefault="00556CBC">
            <w:r>
              <w:rPr>
                <w:sz w:val="12"/>
              </w:rPr>
              <w:t>kernel='linear', C=1, class_weight='balanced'</w:t>
            </w:r>
          </w:p>
        </w:tc>
        <w:tc>
          <w:tcPr>
            <w:tcW w:w="2553" w:type="dxa"/>
            <w:vAlign w:val="center"/>
          </w:tcPr>
          <w:p w14:paraId="2EE7B9C1" w14:textId="77777777" w:rsidR="006677F7" w:rsidRDefault="00556CBC">
            <w:r>
              <w:rPr>
                <w:sz w:val="12"/>
              </w:rPr>
              <w:t>No GridSearchCV score shown</w:t>
            </w:r>
          </w:p>
        </w:tc>
      </w:tr>
      <w:tr w:rsidR="006677F7" w14:paraId="2CA8C1F7" w14:textId="77777777">
        <w:trPr>
          <w:jc w:val="center"/>
        </w:trPr>
        <w:tc>
          <w:tcPr>
            <w:tcW w:w="2553" w:type="dxa"/>
            <w:vAlign w:val="center"/>
          </w:tcPr>
          <w:p w14:paraId="19AE6500" w14:textId="77777777" w:rsidR="006677F7" w:rsidRDefault="00556CBC">
            <w:r>
              <w:rPr>
                <w:sz w:val="12"/>
              </w:rPr>
              <w:t>RBF SVM Grid Search</w:t>
            </w:r>
          </w:p>
        </w:tc>
        <w:tc>
          <w:tcPr>
            <w:tcW w:w="2553" w:type="dxa"/>
            <w:vAlign w:val="center"/>
          </w:tcPr>
          <w:p w14:paraId="52655E8E" w14:textId="77777777" w:rsidR="006677F7" w:rsidRDefault="00556CBC">
            <w:r>
              <w:rPr>
                <w:sz w:val="12"/>
              </w:rPr>
              <w:t>Yes</w:t>
            </w:r>
          </w:p>
        </w:tc>
        <w:tc>
          <w:tcPr>
            <w:tcW w:w="2555" w:type="dxa"/>
            <w:vAlign w:val="center"/>
          </w:tcPr>
          <w:p w14:paraId="15E95836" w14:textId="77777777" w:rsidR="006677F7" w:rsidRDefault="00556CBC">
            <w:r>
              <w:rPr>
                <w:sz w:val="12"/>
              </w:rPr>
              <w:t>kernel='rbf', C=1, gamma='scale' from non-PCA grid params</w:t>
            </w:r>
          </w:p>
        </w:tc>
        <w:tc>
          <w:tcPr>
            <w:tcW w:w="2553" w:type="dxa"/>
            <w:vAlign w:val="center"/>
          </w:tcPr>
          <w:p w14:paraId="33E9D54D" w14:textId="77777777" w:rsidR="006677F7" w:rsidRDefault="00556CBC">
            <w:r>
              <w:rPr>
                <w:sz w:val="12"/>
              </w:rPr>
              <w:t>No PCA-specific grid score shown</w:t>
            </w:r>
          </w:p>
        </w:tc>
      </w:tr>
      <w:tr w:rsidR="006677F7" w14:paraId="7C54FB1E" w14:textId="77777777">
        <w:trPr>
          <w:jc w:val="center"/>
        </w:trPr>
        <w:tc>
          <w:tcPr>
            <w:tcW w:w="2553" w:type="dxa"/>
            <w:vAlign w:val="center"/>
          </w:tcPr>
          <w:p w14:paraId="6125F626" w14:textId="77777777" w:rsidR="006677F7" w:rsidRDefault="00556CBC">
            <w:r>
              <w:rPr>
                <w:sz w:val="12"/>
              </w:rPr>
              <w:t>Naive Bayes</w:t>
            </w:r>
          </w:p>
        </w:tc>
        <w:tc>
          <w:tcPr>
            <w:tcW w:w="2553" w:type="dxa"/>
            <w:vAlign w:val="center"/>
          </w:tcPr>
          <w:p w14:paraId="0860EC58" w14:textId="77777777" w:rsidR="006677F7" w:rsidRDefault="00556CBC">
            <w:r>
              <w:rPr>
                <w:sz w:val="12"/>
              </w:rPr>
              <w:t>Yes</w:t>
            </w:r>
          </w:p>
        </w:tc>
        <w:tc>
          <w:tcPr>
            <w:tcW w:w="2555" w:type="dxa"/>
            <w:vAlign w:val="center"/>
          </w:tcPr>
          <w:p w14:paraId="0957ABF6" w14:textId="77777777" w:rsidR="006677F7" w:rsidRDefault="00556CBC">
            <w:r>
              <w:rPr>
                <w:sz w:val="12"/>
              </w:rPr>
              <w:t>GaussianNB(var_smoothing=3.16e-05)</w:t>
            </w:r>
          </w:p>
        </w:tc>
        <w:tc>
          <w:tcPr>
            <w:tcW w:w="2553" w:type="dxa"/>
            <w:vAlign w:val="center"/>
          </w:tcPr>
          <w:p w14:paraId="036CB47E" w14:textId="77777777" w:rsidR="006677F7" w:rsidRDefault="00556CBC">
            <w:r>
              <w:rPr>
                <w:sz w:val="12"/>
              </w:rPr>
              <w:t>GridSearchCV score printed: 77.39%</w:t>
            </w:r>
          </w:p>
        </w:tc>
      </w:tr>
      <w:tr w:rsidR="006677F7" w14:paraId="1DDA8E1F" w14:textId="77777777">
        <w:trPr>
          <w:jc w:val="center"/>
        </w:trPr>
        <w:tc>
          <w:tcPr>
            <w:tcW w:w="2553" w:type="dxa"/>
            <w:vAlign w:val="center"/>
          </w:tcPr>
          <w:p w14:paraId="6332BAB0" w14:textId="77777777" w:rsidR="006677F7" w:rsidRDefault="00556CBC">
            <w:r>
              <w:rPr>
                <w:sz w:val="12"/>
              </w:rPr>
              <w:t>Random Forest</w:t>
            </w:r>
          </w:p>
        </w:tc>
        <w:tc>
          <w:tcPr>
            <w:tcW w:w="2553" w:type="dxa"/>
            <w:vAlign w:val="center"/>
          </w:tcPr>
          <w:p w14:paraId="2C30D778" w14:textId="77777777" w:rsidR="006677F7" w:rsidRDefault="00556CBC">
            <w:r>
              <w:rPr>
                <w:sz w:val="12"/>
              </w:rPr>
              <w:t>Yes</w:t>
            </w:r>
          </w:p>
        </w:tc>
        <w:tc>
          <w:tcPr>
            <w:tcW w:w="2555" w:type="dxa"/>
            <w:vAlign w:val="center"/>
          </w:tcPr>
          <w:p w14:paraId="68C6CECA" w14:textId="77777777" w:rsidR="006677F7" w:rsidRDefault="00556CBC">
            <w:r>
              <w:rPr>
                <w:sz w:val="12"/>
              </w:rPr>
              <w:t>n_estimators=100, max_depth=10, min_samples_split=2, min_samples_leaf=2</w:t>
            </w:r>
          </w:p>
        </w:tc>
        <w:tc>
          <w:tcPr>
            <w:tcW w:w="2553" w:type="dxa"/>
            <w:vAlign w:val="center"/>
          </w:tcPr>
          <w:p w14:paraId="2DF7FE11" w14:textId="77777777" w:rsidR="006677F7" w:rsidRDefault="00556CBC">
            <w:r>
              <w:rPr>
                <w:sz w:val="12"/>
              </w:rPr>
              <w:t>GridSearchCV balanced accuracy: 0.8893</w:t>
            </w:r>
          </w:p>
        </w:tc>
      </w:tr>
      <w:tr w:rsidR="006677F7" w14:paraId="2E75DD0A" w14:textId="77777777">
        <w:trPr>
          <w:jc w:val="center"/>
        </w:trPr>
        <w:tc>
          <w:tcPr>
            <w:tcW w:w="2553" w:type="dxa"/>
            <w:vAlign w:val="center"/>
          </w:tcPr>
          <w:p w14:paraId="648AFAB9" w14:textId="77777777" w:rsidR="006677F7" w:rsidRDefault="00556CBC">
            <w:r>
              <w:rPr>
                <w:sz w:val="12"/>
              </w:rPr>
              <w:t>Gradient Boosting</w:t>
            </w:r>
          </w:p>
        </w:tc>
        <w:tc>
          <w:tcPr>
            <w:tcW w:w="2553" w:type="dxa"/>
            <w:vAlign w:val="center"/>
          </w:tcPr>
          <w:p w14:paraId="42C185A4" w14:textId="77777777" w:rsidR="006677F7" w:rsidRDefault="00556CBC">
            <w:r>
              <w:rPr>
                <w:sz w:val="12"/>
              </w:rPr>
              <w:t>Yes</w:t>
            </w:r>
          </w:p>
        </w:tc>
        <w:tc>
          <w:tcPr>
            <w:tcW w:w="2555" w:type="dxa"/>
            <w:vAlign w:val="center"/>
          </w:tcPr>
          <w:p w14:paraId="1530B6C7" w14:textId="77777777" w:rsidR="006677F7" w:rsidRDefault="00556CBC">
            <w:r>
              <w:rPr>
                <w:sz w:val="12"/>
              </w:rPr>
              <w:t>n_estimators=200, learning_rate=0.1, max_depth=5, subsample=1.0</w:t>
            </w:r>
          </w:p>
        </w:tc>
        <w:tc>
          <w:tcPr>
            <w:tcW w:w="2553" w:type="dxa"/>
            <w:vAlign w:val="center"/>
          </w:tcPr>
          <w:p w14:paraId="08E0ADBD" w14:textId="77777777" w:rsidR="006677F7" w:rsidRDefault="00556CBC">
            <w:r>
              <w:rPr>
                <w:sz w:val="12"/>
              </w:rPr>
              <w:t>GridSearchCV balanced accuracy: 0.8316</w:t>
            </w:r>
          </w:p>
        </w:tc>
      </w:tr>
      <w:tr w:rsidR="006677F7" w14:paraId="003D34CB" w14:textId="77777777">
        <w:trPr>
          <w:jc w:val="center"/>
        </w:trPr>
        <w:tc>
          <w:tcPr>
            <w:tcW w:w="2553" w:type="dxa"/>
            <w:vAlign w:val="center"/>
          </w:tcPr>
          <w:p w14:paraId="7AAD9701" w14:textId="77777777" w:rsidR="006677F7" w:rsidRDefault="00556CBC">
            <w:r>
              <w:rPr>
                <w:sz w:val="12"/>
              </w:rPr>
              <w:t>AdaBoost</w:t>
            </w:r>
          </w:p>
        </w:tc>
        <w:tc>
          <w:tcPr>
            <w:tcW w:w="2553" w:type="dxa"/>
            <w:vAlign w:val="center"/>
          </w:tcPr>
          <w:p w14:paraId="7087016A" w14:textId="77777777" w:rsidR="006677F7" w:rsidRDefault="00556CBC">
            <w:r>
              <w:rPr>
                <w:sz w:val="12"/>
              </w:rPr>
              <w:t>Yes</w:t>
            </w:r>
          </w:p>
        </w:tc>
        <w:tc>
          <w:tcPr>
            <w:tcW w:w="2555" w:type="dxa"/>
            <w:vAlign w:val="center"/>
          </w:tcPr>
          <w:p w14:paraId="064E29AF" w14:textId="77777777" w:rsidR="006677F7" w:rsidRDefault="00556CBC">
            <w:r>
              <w:rPr>
                <w:sz w:val="12"/>
              </w:rPr>
              <w:t>n_estimators=200, learning_rate=1.0, estimator max_depth=3, min_samples_split=10</w:t>
            </w:r>
          </w:p>
        </w:tc>
        <w:tc>
          <w:tcPr>
            <w:tcW w:w="2553" w:type="dxa"/>
            <w:vAlign w:val="center"/>
          </w:tcPr>
          <w:p w14:paraId="7FA1E0E2" w14:textId="77777777" w:rsidR="006677F7" w:rsidRDefault="00556CBC">
            <w:r>
              <w:rPr>
                <w:sz w:val="12"/>
              </w:rPr>
              <w:t>GridSearchCV balanced accuracy: 0.8982</w:t>
            </w:r>
          </w:p>
        </w:tc>
      </w:tr>
      <w:tr w:rsidR="006677F7" w14:paraId="00E8251C" w14:textId="77777777">
        <w:trPr>
          <w:jc w:val="center"/>
        </w:trPr>
        <w:tc>
          <w:tcPr>
            <w:tcW w:w="2553" w:type="dxa"/>
            <w:vAlign w:val="center"/>
          </w:tcPr>
          <w:p w14:paraId="471EF86F" w14:textId="77777777" w:rsidR="006677F7" w:rsidRDefault="00556CBC">
            <w:r>
              <w:rPr>
                <w:sz w:val="12"/>
              </w:rPr>
              <w:t>XGBoosting</w:t>
            </w:r>
          </w:p>
        </w:tc>
        <w:tc>
          <w:tcPr>
            <w:tcW w:w="2553" w:type="dxa"/>
            <w:vAlign w:val="center"/>
          </w:tcPr>
          <w:p w14:paraId="0A2D8602" w14:textId="77777777" w:rsidR="006677F7" w:rsidRDefault="00556CBC">
            <w:r>
              <w:rPr>
                <w:sz w:val="12"/>
              </w:rPr>
              <w:t>Yes</w:t>
            </w:r>
          </w:p>
        </w:tc>
        <w:tc>
          <w:tcPr>
            <w:tcW w:w="2555" w:type="dxa"/>
            <w:vAlign w:val="center"/>
          </w:tcPr>
          <w:p w14:paraId="0F7AA7C3" w14:textId="77777777" w:rsidR="006677F7" w:rsidRDefault="00556CBC">
            <w:r>
              <w:rPr>
                <w:sz w:val="12"/>
              </w:rPr>
              <w:t>n_estimators=300, learning_rate=0.1, max_depth=3, scale_pos_weight used</w:t>
            </w:r>
          </w:p>
        </w:tc>
        <w:tc>
          <w:tcPr>
            <w:tcW w:w="2553" w:type="dxa"/>
            <w:vAlign w:val="center"/>
          </w:tcPr>
          <w:p w14:paraId="6F829DAF" w14:textId="77777777" w:rsidR="006677F7" w:rsidRDefault="00556CBC">
            <w:r>
              <w:rPr>
                <w:sz w:val="12"/>
              </w:rPr>
              <w:t>GridSearchCV score printed: 90.29%</w:t>
            </w:r>
          </w:p>
        </w:tc>
      </w:tr>
    </w:tbl>
    <w:p w14:paraId="64E45140" w14:textId="77777777" w:rsidR="00B35D62" w:rsidRDefault="00B35D62"/>
    <w:p w14:paraId="260DF94B" w14:textId="77777777" w:rsidR="00B35D62" w:rsidRDefault="00EF47FF">
      <w:pPr>
        <w:pStyle w:val="Heading2"/>
      </w:pPr>
      <w:bookmarkStart w:id="10" w:name="_Toc230009695"/>
      <w:r>
        <w:t>5.1 Logistic Regression Thought Process</w:t>
      </w:r>
      <w:bookmarkEnd w:id="10"/>
    </w:p>
    <w:p w14:paraId="0121668D" w14:textId="77777777" w:rsidR="00B35D62" w:rsidRDefault="00EF47FF">
      <w:r>
        <w:t>Logistic Regression was used as a simple and interpretable baseline classifier. Because the dataset is imbalanced, class_weight="balanced" was used to reduce the risk of the model ignoring the minority diabetes class. The C parameter was tuned because it controls regularization strength.</w:t>
      </w:r>
    </w:p>
    <w:tbl>
      <w:tblPr>
        <w:tblW w:w="0" w:type="auto"/>
        <w:jc w:val="center"/>
        <w:tblLook w:val="04A0" w:firstRow="1" w:lastRow="0" w:firstColumn="1" w:lastColumn="0" w:noHBand="0" w:noVBand="1"/>
      </w:tblPr>
      <w:tblGrid>
        <w:gridCol w:w="10224"/>
      </w:tblGrid>
      <w:tr w:rsidR="00B35D62" w14:paraId="1126A662" w14:textId="77777777">
        <w:trPr>
          <w:jc w:val="center"/>
        </w:trPr>
        <w:tc>
          <w:tcPr>
            <w:tcW w:w="10224" w:type="dxa"/>
            <w:shd w:val="clear" w:color="auto" w:fill="F2F2F2"/>
          </w:tcPr>
          <w:p w14:paraId="7967DA74" w14:textId="77777777" w:rsidR="00B35D62" w:rsidRDefault="00EF47FF">
            <w:pPr>
              <w:spacing w:after="0"/>
            </w:pPr>
            <w:r>
              <w:rPr>
                <w:rFonts w:ascii="Courier New" w:eastAsia="Courier New" w:hAnsi="Courier New"/>
                <w:sz w:val="16"/>
              </w:rPr>
              <w:t>log_reg = LogisticRegression(</w:t>
            </w:r>
          </w:p>
          <w:p w14:paraId="20348CEE" w14:textId="77777777" w:rsidR="00B35D62" w:rsidRDefault="00EF47FF">
            <w:pPr>
              <w:spacing w:after="0"/>
            </w:pPr>
            <w:r>
              <w:rPr>
                <w:rFonts w:ascii="Courier New" w:eastAsia="Courier New" w:hAnsi="Courier New"/>
                <w:sz w:val="16"/>
              </w:rPr>
              <w:t xml:space="preserve">    max_iter=1000,</w:t>
            </w:r>
          </w:p>
          <w:p w14:paraId="1B0F3DFC" w14:textId="77777777" w:rsidR="00B35D62" w:rsidRDefault="00EF47FF">
            <w:pPr>
              <w:spacing w:after="0"/>
            </w:pPr>
            <w:r>
              <w:rPr>
                <w:rFonts w:ascii="Courier New" w:eastAsia="Courier New" w:hAnsi="Courier New"/>
                <w:sz w:val="16"/>
              </w:rPr>
              <w:t xml:space="preserve">    class_weight="balanced",</w:t>
            </w:r>
          </w:p>
          <w:p w14:paraId="32C9B6E0" w14:textId="77777777" w:rsidR="00B35D62" w:rsidRDefault="00EF47FF">
            <w:pPr>
              <w:spacing w:after="0"/>
            </w:pPr>
            <w:r>
              <w:rPr>
                <w:rFonts w:ascii="Courier New" w:eastAsia="Courier New" w:hAnsi="Courier New"/>
                <w:sz w:val="16"/>
              </w:rPr>
              <w:t xml:space="preserve">    random_state=42</w:t>
            </w:r>
          </w:p>
          <w:p w14:paraId="7F799067" w14:textId="77777777" w:rsidR="00B35D62" w:rsidRDefault="00EF47FF">
            <w:pPr>
              <w:spacing w:after="0"/>
            </w:pPr>
            <w:r>
              <w:rPr>
                <w:rFonts w:ascii="Courier New" w:eastAsia="Courier New" w:hAnsi="Courier New"/>
                <w:sz w:val="16"/>
              </w:rPr>
              <w:t>)</w:t>
            </w:r>
          </w:p>
          <w:p w14:paraId="75A5C83C" w14:textId="77777777" w:rsidR="00B35D62" w:rsidRDefault="00B35D62">
            <w:pPr>
              <w:spacing w:after="0"/>
            </w:pPr>
          </w:p>
          <w:p w14:paraId="73FF99B5" w14:textId="77777777" w:rsidR="00B35D62" w:rsidRDefault="00EF47FF">
            <w:pPr>
              <w:spacing w:after="0"/>
            </w:pPr>
            <w:r>
              <w:rPr>
                <w:rFonts w:ascii="Courier New" w:eastAsia="Courier New" w:hAnsi="Courier New"/>
                <w:sz w:val="16"/>
              </w:rPr>
              <w:t>log_reg_param_grid = {</w:t>
            </w:r>
          </w:p>
          <w:p w14:paraId="2FB8B4F5" w14:textId="77777777" w:rsidR="00B35D62" w:rsidRDefault="00EF47FF">
            <w:pPr>
              <w:spacing w:after="0"/>
            </w:pPr>
            <w:r>
              <w:rPr>
                <w:rFonts w:ascii="Courier New" w:eastAsia="Courier New" w:hAnsi="Courier New"/>
                <w:sz w:val="16"/>
              </w:rPr>
              <w:t xml:space="preserve">    "C": [0.01, 0.1, 1, 10, 100],</w:t>
            </w:r>
          </w:p>
          <w:p w14:paraId="5C02ECC0" w14:textId="77777777" w:rsidR="00B35D62" w:rsidRDefault="00EF47FF">
            <w:pPr>
              <w:spacing w:after="0"/>
            </w:pPr>
            <w:r>
              <w:rPr>
                <w:rFonts w:ascii="Courier New" w:eastAsia="Courier New" w:hAnsi="Courier New"/>
                <w:sz w:val="16"/>
              </w:rPr>
              <w:t xml:space="preserve">    "penalty": ["l2"],</w:t>
            </w:r>
          </w:p>
          <w:p w14:paraId="7741621B" w14:textId="77777777" w:rsidR="00B35D62" w:rsidRDefault="00EF47FF">
            <w:pPr>
              <w:spacing w:after="0"/>
            </w:pPr>
            <w:r>
              <w:rPr>
                <w:rFonts w:ascii="Courier New" w:eastAsia="Courier New" w:hAnsi="Courier New"/>
                <w:sz w:val="16"/>
              </w:rPr>
              <w:t xml:space="preserve">    "solver": ["lbfgs"]</w:t>
            </w:r>
          </w:p>
          <w:p w14:paraId="225D9647" w14:textId="77777777" w:rsidR="00B35D62" w:rsidRDefault="00EF47FF">
            <w:pPr>
              <w:spacing w:after="0"/>
            </w:pPr>
            <w:r>
              <w:rPr>
                <w:rFonts w:ascii="Courier New" w:eastAsia="Courier New" w:hAnsi="Courier New"/>
                <w:sz w:val="16"/>
              </w:rPr>
              <w:t>}</w:t>
            </w:r>
          </w:p>
          <w:p w14:paraId="7B5AEDFE" w14:textId="77777777" w:rsidR="00B35D62" w:rsidRDefault="00B35D62">
            <w:pPr>
              <w:spacing w:after="0"/>
            </w:pPr>
          </w:p>
          <w:p w14:paraId="6A691F0F" w14:textId="77777777" w:rsidR="00B35D62" w:rsidRDefault="00EF47FF">
            <w:pPr>
              <w:spacing w:after="0"/>
            </w:pPr>
            <w:r>
              <w:rPr>
                <w:rFonts w:ascii="Courier New" w:eastAsia="Courier New" w:hAnsi="Courier New"/>
                <w:sz w:val="16"/>
              </w:rPr>
              <w:lastRenderedPageBreak/>
              <w:t>log_reg_grid = GridSearchCV(</w:t>
            </w:r>
          </w:p>
          <w:p w14:paraId="5DD970F8" w14:textId="77777777" w:rsidR="00B35D62" w:rsidRDefault="00EF47FF">
            <w:pPr>
              <w:spacing w:after="0"/>
            </w:pPr>
            <w:r>
              <w:rPr>
                <w:rFonts w:ascii="Courier New" w:eastAsia="Courier New" w:hAnsi="Courier New"/>
                <w:sz w:val="16"/>
              </w:rPr>
              <w:t xml:space="preserve">    estimator=log_reg,</w:t>
            </w:r>
          </w:p>
          <w:p w14:paraId="79CFB0DC" w14:textId="77777777" w:rsidR="00B35D62" w:rsidRDefault="00EF47FF">
            <w:pPr>
              <w:spacing w:after="0"/>
            </w:pPr>
            <w:r>
              <w:rPr>
                <w:rFonts w:ascii="Courier New" w:eastAsia="Courier New" w:hAnsi="Courier New"/>
                <w:sz w:val="16"/>
              </w:rPr>
              <w:t xml:space="preserve">    param_grid=log_reg_param_grid,</w:t>
            </w:r>
          </w:p>
          <w:p w14:paraId="2FC0CECD" w14:textId="77777777" w:rsidR="00B35D62" w:rsidRDefault="00EF47FF">
            <w:pPr>
              <w:spacing w:after="0"/>
            </w:pPr>
            <w:r>
              <w:rPr>
                <w:rFonts w:ascii="Courier New" w:eastAsia="Courier New" w:hAnsi="Courier New"/>
                <w:sz w:val="16"/>
              </w:rPr>
              <w:t xml:space="preserve">    scoring="f1",</w:t>
            </w:r>
          </w:p>
          <w:p w14:paraId="12CA5116" w14:textId="77777777" w:rsidR="00B35D62" w:rsidRDefault="00EF47FF">
            <w:pPr>
              <w:spacing w:after="0"/>
            </w:pPr>
            <w:r>
              <w:rPr>
                <w:rFonts w:ascii="Courier New" w:eastAsia="Courier New" w:hAnsi="Courier New"/>
                <w:sz w:val="16"/>
              </w:rPr>
              <w:t xml:space="preserve">    cv=5,</w:t>
            </w:r>
          </w:p>
          <w:p w14:paraId="76957ED3" w14:textId="77777777" w:rsidR="00B35D62" w:rsidRDefault="00EF47FF">
            <w:pPr>
              <w:spacing w:after="0"/>
            </w:pPr>
            <w:r>
              <w:rPr>
                <w:rFonts w:ascii="Courier New" w:eastAsia="Courier New" w:hAnsi="Courier New"/>
                <w:sz w:val="16"/>
              </w:rPr>
              <w:t xml:space="preserve">    n_jobs=-1</w:t>
            </w:r>
          </w:p>
          <w:p w14:paraId="602F4994" w14:textId="77777777" w:rsidR="00B35D62" w:rsidRDefault="00EF47FF">
            <w:pPr>
              <w:spacing w:after="0"/>
            </w:pPr>
            <w:r>
              <w:rPr>
                <w:rFonts w:ascii="Courier New" w:eastAsia="Courier New" w:hAnsi="Courier New"/>
                <w:sz w:val="16"/>
              </w:rPr>
              <w:t>)</w:t>
            </w:r>
          </w:p>
        </w:tc>
      </w:tr>
    </w:tbl>
    <w:p w14:paraId="12C9BB7F" w14:textId="77777777" w:rsidR="00B35D62" w:rsidRDefault="00B35D62"/>
    <w:p w14:paraId="602AABF6" w14:textId="77777777" w:rsidR="00B35D62" w:rsidRDefault="00EF47FF">
      <w:pPr>
        <w:pStyle w:val="Heading2"/>
      </w:pPr>
      <w:bookmarkStart w:id="11" w:name="_Toc230009696"/>
      <w:r>
        <w:t>5.2 Random Forest Thought Process</w:t>
      </w:r>
      <w:bookmarkEnd w:id="11"/>
    </w:p>
    <w:p w14:paraId="6013D861" w14:textId="77777777" w:rsidR="00B35D62" w:rsidRDefault="00EF47FF">
      <w:r>
        <w:t>Random Forest was used as an ensemble model that can capture nonlinear relationships and feature interactions. The tuned parameters controlled the number of trees and the complexity of each tree. In the final notebook outputs, Random Forest showed strong balanced accuracy and sensitivity, while Gradient Boosting achieved stronger F1 and XGBoosting was selected by the final selection code.</w:t>
      </w:r>
    </w:p>
    <w:tbl>
      <w:tblPr>
        <w:tblW w:w="0" w:type="auto"/>
        <w:jc w:val="center"/>
        <w:tblLook w:val="04A0" w:firstRow="1" w:lastRow="0" w:firstColumn="1" w:lastColumn="0" w:noHBand="0" w:noVBand="1"/>
      </w:tblPr>
      <w:tblGrid>
        <w:gridCol w:w="10224"/>
      </w:tblGrid>
      <w:tr w:rsidR="00B35D62" w14:paraId="7B024C60" w14:textId="77777777">
        <w:trPr>
          <w:jc w:val="center"/>
        </w:trPr>
        <w:tc>
          <w:tcPr>
            <w:tcW w:w="10224" w:type="dxa"/>
            <w:shd w:val="clear" w:color="auto" w:fill="F2F2F2"/>
          </w:tcPr>
          <w:p w14:paraId="7460DD2C" w14:textId="77777777" w:rsidR="00B35D62" w:rsidRDefault="00EF47FF">
            <w:pPr>
              <w:spacing w:after="0"/>
            </w:pPr>
            <w:r>
              <w:rPr>
                <w:rFonts w:ascii="Courier New" w:eastAsia="Courier New" w:hAnsi="Courier New"/>
                <w:sz w:val="16"/>
              </w:rPr>
              <w:t>rf = RandomForestClassifier(</w:t>
            </w:r>
          </w:p>
          <w:p w14:paraId="4311DC51" w14:textId="77777777" w:rsidR="00B35D62" w:rsidRDefault="00EF47FF">
            <w:pPr>
              <w:spacing w:after="0"/>
            </w:pPr>
            <w:r>
              <w:rPr>
                <w:rFonts w:ascii="Courier New" w:eastAsia="Courier New" w:hAnsi="Courier New"/>
                <w:sz w:val="16"/>
              </w:rPr>
              <w:t xml:space="preserve">    class_weight="balanced",</w:t>
            </w:r>
          </w:p>
          <w:p w14:paraId="1F3DE8AB" w14:textId="77777777" w:rsidR="00B35D62" w:rsidRDefault="00EF47FF">
            <w:pPr>
              <w:spacing w:after="0"/>
            </w:pPr>
            <w:r>
              <w:rPr>
                <w:rFonts w:ascii="Courier New" w:eastAsia="Courier New" w:hAnsi="Courier New"/>
                <w:sz w:val="16"/>
              </w:rPr>
              <w:t xml:space="preserve">    random_state=42,</w:t>
            </w:r>
          </w:p>
          <w:p w14:paraId="2513A869" w14:textId="77777777" w:rsidR="00B35D62" w:rsidRDefault="00EF47FF">
            <w:pPr>
              <w:spacing w:after="0"/>
            </w:pPr>
            <w:r>
              <w:rPr>
                <w:rFonts w:ascii="Courier New" w:eastAsia="Courier New" w:hAnsi="Courier New"/>
                <w:sz w:val="16"/>
              </w:rPr>
              <w:t xml:space="preserve">    n_jobs=-1</w:t>
            </w:r>
          </w:p>
          <w:p w14:paraId="7E309823" w14:textId="77777777" w:rsidR="00B35D62" w:rsidRDefault="00EF47FF">
            <w:pPr>
              <w:spacing w:after="0"/>
            </w:pPr>
            <w:r>
              <w:rPr>
                <w:rFonts w:ascii="Courier New" w:eastAsia="Courier New" w:hAnsi="Courier New"/>
                <w:sz w:val="16"/>
              </w:rPr>
              <w:t>)</w:t>
            </w:r>
          </w:p>
          <w:p w14:paraId="2949684F" w14:textId="77777777" w:rsidR="00B35D62" w:rsidRDefault="00B35D62">
            <w:pPr>
              <w:spacing w:after="0"/>
            </w:pPr>
          </w:p>
          <w:p w14:paraId="00336044" w14:textId="77777777" w:rsidR="00B35D62" w:rsidRDefault="00EF47FF">
            <w:pPr>
              <w:spacing w:after="0"/>
            </w:pPr>
            <w:r>
              <w:rPr>
                <w:rFonts w:ascii="Courier New" w:eastAsia="Courier New" w:hAnsi="Courier New"/>
                <w:sz w:val="16"/>
              </w:rPr>
              <w:t>rf_param_grid = {</w:t>
            </w:r>
          </w:p>
          <w:p w14:paraId="4E00C1B5" w14:textId="77777777" w:rsidR="00B35D62" w:rsidRDefault="00EF47FF">
            <w:pPr>
              <w:spacing w:after="0"/>
            </w:pPr>
            <w:r>
              <w:rPr>
                <w:rFonts w:ascii="Courier New" w:eastAsia="Courier New" w:hAnsi="Courier New"/>
                <w:sz w:val="16"/>
              </w:rPr>
              <w:t xml:space="preserve">    "n_estimators": [100, 200],</w:t>
            </w:r>
          </w:p>
          <w:p w14:paraId="0E140EA8" w14:textId="77777777" w:rsidR="00B35D62" w:rsidRDefault="00EF47FF">
            <w:pPr>
              <w:spacing w:after="0"/>
            </w:pPr>
            <w:r>
              <w:rPr>
                <w:rFonts w:ascii="Courier New" w:eastAsia="Courier New" w:hAnsi="Courier New"/>
                <w:sz w:val="16"/>
              </w:rPr>
              <w:t xml:space="preserve">    "max_depth": [None, 10, 20],</w:t>
            </w:r>
          </w:p>
          <w:p w14:paraId="3282F2FD" w14:textId="77777777" w:rsidR="00B35D62" w:rsidRDefault="00EF47FF">
            <w:pPr>
              <w:spacing w:after="0"/>
            </w:pPr>
            <w:r>
              <w:rPr>
                <w:rFonts w:ascii="Courier New" w:eastAsia="Courier New" w:hAnsi="Courier New"/>
                <w:sz w:val="16"/>
              </w:rPr>
              <w:t xml:space="preserve">    "min_samples_split": [2, 5],</w:t>
            </w:r>
          </w:p>
          <w:p w14:paraId="64B090FA" w14:textId="77777777" w:rsidR="00B35D62" w:rsidRDefault="00EF47FF">
            <w:pPr>
              <w:spacing w:after="0"/>
            </w:pPr>
            <w:r>
              <w:rPr>
                <w:rFonts w:ascii="Courier New" w:eastAsia="Courier New" w:hAnsi="Courier New"/>
                <w:sz w:val="16"/>
              </w:rPr>
              <w:t xml:space="preserve">    "min_samples_leaf": [1, 2]</w:t>
            </w:r>
          </w:p>
          <w:p w14:paraId="64B6A215" w14:textId="77777777" w:rsidR="00B35D62" w:rsidRDefault="00EF47FF">
            <w:pPr>
              <w:spacing w:after="0"/>
            </w:pPr>
            <w:r>
              <w:rPr>
                <w:rFonts w:ascii="Courier New" w:eastAsia="Courier New" w:hAnsi="Courier New"/>
                <w:sz w:val="16"/>
              </w:rPr>
              <w:t>}</w:t>
            </w:r>
          </w:p>
          <w:p w14:paraId="4D74E29C" w14:textId="77777777" w:rsidR="00B35D62" w:rsidRDefault="00B35D62">
            <w:pPr>
              <w:spacing w:after="0"/>
            </w:pPr>
          </w:p>
          <w:p w14:paraId="1826527E" w14:textId="77777777" w:rsidR="00B35D62" w:rsidRDefault="00EF47FF">
            <w:pPr>
              <w:spacing w:after="0"/>
            </w:pPr>
            <w:r>
              <w:rPr>
                <w:rFonts w:ascii="Courier New" w:eastAsia="Courier New" w:hAnsi="Courier New"/>
                <w:sz w:val="16"/>
              </w:rPr>
              <w:t>rf_grid = GridSearchCV(</w:t>
            </w:r>
          </w:p>
          <w:p w14:paraId="11375AC2" w14:textId="77777777" w:rsidR="00B35D62" w:rsidRDefault="00EF47FF">
            <w:pPr>
              <w:spacing w:after="0"/>
            </w:pPr>
            <w:r>
              <w:rPr>
                <w:rFonts w:ascii="Courier New" w:eastAsia="Courier New" w:hAnsi="Courier New"/>
                <w:sz w:val="16"/>
              </w:rPr>
              <w:t xml:space="preserve">    estimator=rf,</w:t>
            </w:r>
          </w:p>
          <w:p w14:paraId="13A173AF" w14:textId="77777777" w:rsidR="00B35D62" w:rsidRDefault="00EF47FF">
            <w:pPr>
              <w:spacing w:after="0"/>
            </w:pPr>
            <w:r>
              <w:rPr>
                <w:rFonts w:ascii="Courier New" w:eastAsia="Courier New" w:hAnsi="Courier New"/>
                <w:sz w:val="16"/>
              </w:rPr>
              <w:t xml:space="preserve">    param_grid=rf_param_grid,</w:t>
            </w:r>
          </w:p>
          <w:p w14:paraId="33DFC4AF" w14:textId="77777777" w:rsidR="00B35D62" w:rsidRDefault="00EF47FF">
            <w:pPr>
              <w:spacing w:after="0"/>
            </w:pPr>
            <w:r>
              <w:rPr>
                <w:rFonts w:ascii="Courier New" w:eastAsia="Courier New" w:hAnsi="Courier New"/>
                <w:sz w:val="16"/>
              </w:rPr>
              <w:t xml:space="preserve">    scoring="f1",</w:t>
            </w:r>
          </w:p>
          <w:p w14:paraId="2A894BB0" w14:textId="77777777" w:rsidR="00B35D62" w:rsidRDefault="00EF47FF">
            <w:pPr>
              <w:spacing w:after="0"/>
            </w:pPr>
            <w:r>
              <w:rPr>
                <w:rFonts w:ascii="Courier New" w:eastAsia="Courier New" w:hAnsi="Courier New"/>
                <w:sz w:val="16"/>
              </w:rPr>
              <w:t xml:space="preserve">    cv=3,</w:t>
            </w:r>
          </w:p>
          <w:p w14:paraId="702957CE" w14:textId="77777777" w:rsidR="00B35D62" w:rsidRDefault="00EF47FF">
            <w:pPr>
              <w:spacing w:after="0"/>
            </w:pPr>
            <w:r>
              <w:rPr>
                <w:rFonts w:ascii="Courier New" w:eastAsia="Courier New" w:hAnsi="Courier New"/>
                <w:sz w:val="16"/>
              </w:rPr>
              <w:t xml:space="preserve">    n_jobs=-1</w:t>
            </w:r>
          </w:p>
          <w:p w14:paraId="7D1A74DD" w14:textId="77777777" w:rsidR="00B35D62" w:rsidRDefault="00EF47FF">
            <w:pPr>
              <w:spacing w:after="0"/>
            </w:pPr>
            <w:r>
              <w:rPr>
                <w:rFonts w:ascii="Courier New" w:eastAsia="Courier New" w:hAnsi="Courier New"/>
                <w:sz w:val="16"/>
              </w:rPr>
              <w:t>)</w:t>
            </w:r>
          </w:p>
        </w:tc>
      </w:tr>
    </w:tbl>
    <w:p w14:paraId="2238F617" w14:textId="77777777" w:rsidR="00B35D62" w:rsidRDefault="00B35D62"/>
    <w:p w14:paraId="7E458387" w14:textId="77777777" w:rsidR="00B35D62" w:rsidRDefault="00EF47FF">
      <w:pPr>
        <w:pStyle w:val="Heading1"/>
      </w:pPr>
      <w:bookmarkStart w:id="12" w:name="_Toc230009697"/>
      <w:r>
        <w:t>6. Results and PCA Comparison</w:t>
      </w:r>
      <w:bookmarkEnd w:id="12"/>
    </w:p>
    <w:p w14:paraId="4BD3D491" w14:textId="77777777" w:rsidR="00B35D62" w:rsidRDefault="00EF47FF">
      <w:r>
        <w:t>The tables below show the available validation and test performance outputs extracted from the submitted notebook. Models are compared using accuracy, balanced accuracy, precision, sensitivity/recall, F1 score, and confusion matrix values. Balanced accuracy is especially important because the dataset is imbalanced.</w:t>
      </w:r>
    </w:p>
    <w:p w14:paraId="188EA8B4" w14:textId="77777777" w:rsidR="00B35D62" w:rsidRDefault="00EF47FF">
      <w:r>
        <w:t>Table legend: LR = Logistic Regression; RF = Random Forest; GB = Gradient Boosting; XGB = XGBoosting.</w:t>
      </w:r>
    </w:p>
    <w:tbl>
      <w:tblPr>
        <w:tblStyle w:val="TableGrid"/>
        <w:tblW w:w="0" w:type="auto"/>
        <w:jc w:val="center"/>
        <w:tblLook w:val="04A0" w:firstRow="1" w:lastRow="0" w:firstColumn="1" w:lastColumn="0" w:noHBand="0" w:noVBand="1"/>
      </w:tblPr>
      <w:tblGrid>
        <w:gridCol w:w="923"/>
        <w:gridCol w:w="916"/>
        <w:gridCol w:w="918"/>
        <w:gridCol w:w="916"/>
        <w:gridCol w:w="915"/>
        <w:gridCol w:w="916"/>
        <w:gridCol w:w="930"/>
        <w:gridCol w:w="922"/>
        <w:gridCol w:w="930"/>
        <w:gridCol w:w="1009"/>
        <w:gridCol w:w="919"/>
      </w:tblGrid>
      <w:tr w:rsidR="00B35D62" w14:paraId="7469AFCB" w14:textId="77777777">
        <w:trPr>
          <w:jc w:val="center"/>
        </w:trPr>
        <w:tc>
          <w:tcPr>
            <w:tcW w:w="929" w:type="dxa"/>
            <w:shd w:val="clear" w:color="auto" w:fill="1F4E79"/>
            <w:vAlign w:val="center"/>
          </w:tcPr>
          <w:p w14:paraId="33EAB5B1" w14:textId="77777777" w:rsidR="006677F7" w:rsidRDefault="00556CBC">
            <w:r>
              <w:rPr>
                <w:b/>
                <w:sz w:val="10"/>
              </w:rPr>
              <w:t>Model</w:t>
            </w:r>
          </w:p>
        </w:tc>
        <w:tc>
          <w:tcPr>
            <w:tcW w:w="929" w:type="dxa"/>
            <w:shd w:val="clear" w:color="auto" w:fill="1F4E79"/>
            <w:vAlign w:val="center"/>
          </w:tcPr>
          <w:p w14:paraId="4E4918E6" w14:textId="77777777" w:rsidR="006677F7" w:rsidRDefault="00556CBC">
            <w:r>
              <w:rPr>
                <w:b/>
                <w:sz w:val="10"/>
              </w:rPr>
              <w:t>PCA</w:t>
            </w:r>
          </w:p>
        </w:tc>
        <w:tc>
          <w:tcPr>
            <w:tcW w:w="929" w:type="dxa"/>
            <w:shd w:val="clear" w:color="auto" w:fill="1F4E79"/>
            <w:vAlign w:val="center"/>
          </w:tcPr>
          <w:p w14:paraId="654D01F9" w14:textId="77777777" w:rsidR="006677F7" w:rsidRDefault="00556CBC">
            <w:r>
              <w:rPr>
                <w:b/>
                <w:sz w:val="10"/>
              </w:rPr>
              <w:t>TN</w:t>
            </w:r>
          </w:p>
        </w:tc>
        <w:tc>
          <w:tcPr>
            <w:tcW w:w="929" w:type="dxa"/>
            <w:shd w:val="clear" w:color="auto" w:fill="1F4E79"/>
            <w:vAlign w:val="center"/>
          </w:tcPr>
          <w:p w14:paraId="5651A62A" w14:textId="77777777" w:rsidR="006677F7" w:rsidRDefault="00556CBC">
            <w:r>
              <w:rPr>
                <w:b/>
                <w:sz w:val="10"/>
              </w:rPr>
              <w:t>FP</w:t>
            </w:r>
          </w:p>
        </w:tc>
        <w:tc>
          <w:tcPr>
            <w:tcW w:w="929" w:type="dxa"/>
            <w:shd w:val="clear" w:color="auto" w:fill="1F4E79"/>
            <w:vAlign w:val="center"/>
          </w:tcPr>
          <w:p w14:paraId="15608B00" w14:textId="77777777" w:rsidR="006677F7" w:rsidRDefault="00556CBC">
            <w:r>
              <w:rPr>
                <w:b/>
                <w:sz w:val="10"/>
              </w:rPr>
              <w:t>FN</w:t>
            </w:r>
          </w:p>
        </w:tc>
        <w:tc>
          <w:tcPr>
            <w:tcW w:w="929" w:type="dxa"/>
            <w:shd w:val="clear" w:color="auto" w:fill="1F4E79"/>
            <w:vAlign w:val="center"/>
          </w:tcPr>
          <w:p w14:paraId="33C14E80" w14:textId="77777777" w:rsidR="006677F7" w:rsidRDefault="00556CBC">
            <w:r>
              <w:rPr>
                <w:b/>
                <w:sz w:val="10"/>
              </w:rPr>
              <w:t>TP</w:t>
            </w:r>
          </w:p>
        </w:tc>
        <w:tc>
          <w:tcPr>
            <w:tcW w:w="929" w:type="dxa"/>
            <w:shd w:val="clear" w:color="auto" w:fill="1F4E79"/>
            <w:vAlign w:val="center"/>
          </w:tcPr>
          <w:p w14:paraId="19ED53A0" w14:textId="77777777" w:rsidR="006677F7" w:rsidRDefault="00556CBC">
            <w:r>
              <w:rPr>
                <w:b/>
                <w:sz w:val="10"/>
              </w:rPr>
              <w:t>Accuracy</w:t>
            </w:r>
          </w:p>
        </w:tc>
        <w:tc>
          <w:tcPr>
            <w:tcW w:w="929" w:type="dxa"/>
            <w:shd w:val="clear" w:color="auto" w:fill="1F4E79"/>
            <w:vAlign w:val="center"/>
          </w:tcPr>
          <w:p w14:paraId="40ADF3C5" w14:textId="77777777" w:rsidR="006677F7" w:rsidRDefault="00556CBC">
            <w:r>
              <w:rPr>
                <w:b/>
                <w:sz w:val="10"/>
              </w:rPr>
              <w:t>Balanced Acc.</w:t>
            </w:r>
          </w:p>
        </w:tc>
        <w:tc>
          <w:tcPr>
            <w:tcW w:w="929" w:type="dxa"/>
            <w:shd w:val="clear" w:color="auto" w:fill="1F4E79"/>
            <w:vAlign w:val="center"/>
          </w:tcPr>
          <w:p w14:paraId="6C6DB3D1" w14:textId="77777777" w:rsidR="006677F7" w:rsidRDefault="00556CBC">
            <w:r>
              <w:rPr>
                <w:b/>
                <w:sz w:val="10"/>
              </w:rPr>
              <w:t>Precision</w:t>
            </w:r>
          </w:p>
        </w:tc>
        <w:tc>
          <w:tcPr>
            <w:tcW w:w="929" w:type="dxa"/>
            <w:shd w:val="clear" w:color="auto" w:fill="1F4E79"/>
            <w:vAlign w:val="center"/>
          </w:tcPr>
          <w:p w14:paraId="47983E4E" w14:textId="77777777" w:rsidR="006677F7" w:rsidRDefault="00556CBC">
            <w:r>
              <w:rPr>
                <w:b/>
                <w:sz w:val="10"/>
              </w:rPr>
              <w:t>Sensitivity</w:t>
            </w:r>
          </w:p>
        </w:tc>
        <w:tc>
          <w:tcPr>
            <w:tcW w:w="929" w:type="dxa"/>
            <w:shd w:val="clear" w:color="auto" w:fill="1F4E79"/>
            <w:vAlign w:val="center"/>
          </w:tcPr>
          <w:p w14:paraId="369B0709" w14:textId="77777777" w:rsidR="006677F7" w:rsidRDefault="00556CBC">
            <w:r>
              <w:rPr>
                <w:b/>
                <w:sz w:val="10"/>
              </w:rPr>
              <w:t>F1</w:t>
            </w:r>
          </w:p>
        </w:tc>
      </w:tr>
      <w:tr w:rsidR="00B35D62" w14:paraId="621E1DB4" w14:textId="77777777">
        <w:trPr>
          <w:jc w:val="center"/>
        </w:trPr>
        <w:tc>
          <w:tcPr>
            <w:tcW w:w="929" w:type="dxa"/>
            <w:vAlign w:val="center"/>
          </w:tcPr>
          <w:p w14:paraId="158A028C" w14:textId="77777777" w:rsidR="006677F7" w:rsidRDefault="00556CBC">
            <w:r>
              <w:rPr>
                <w:sz w:val="10"/>
              </w:rPr>
              <w:t>LR</w:t>
            </w:r>
          </w:p>
        </w:tc>
        <w:tc>
          <w:tcPr>
            <w:tcW w:w="929" w:type="dxa"/>
            <w:vAlign w:val="center"/>
          </w:tcPr>
          <w:p w14:paraId="6A907BD0" w14:textId="77777777" w:rsidR="006677F7" w:rsidRDefault="00556CBC">
            <w:r>
              <w:rPr>
                <w:sz w:val="10"/>
              </w:rPr>
              <w:t>No</w:t>
            </w:r>
          </w:p>
        </w:tc>
        <w:tc>
          <w:tcPr>
            <w:tcW w:w="929" w:type="dxa"/>
            <w:vAlign w:val="center"/>
          </w:tcPr>
          <w:p w14:paraId="43EADB4A" w14:textId="77777777" w:rsidR="006677F7" w:rsidRDefault="00556CBC">
            <w:r>
              <w:rPr>
                <w:sz w:val="10"/>
              </w:rPr>
              <w:t>15499</w:t>
            </w:r>
          </w:p>
        </w:tc>
        <w:tc>
          <w:tcPr>
            <w:tcW w:w="929" w:type="dxa"/>
            <w:vAlign w:val="center"/>
          </w:tcPr>
          <w:p w14:paraId="23EB81F9" w14:textId="77777777" w:rsidR="006677F7" w:rsidRDefault="00556CBC">
            <w:r>
              <w:rPr>
                <w:sz w:val="10"/>
              </w:rPr>
              <w:t>2030</w:t>
            </w:r>
          </w:p>
        </w:tc>
        <w:tc>
          <w:tcPr>
            <w:tcW w:w="929" w:type="dxa"/>
            <w:vAlign w:val="center"/>
          </w:tcPr>
          <w:p w14:paraId="1CE5EA00" w14:textId="77777777" w:rsidR="006677F7" w:rsidRDefault="00556CBC">
            <w:r>
              <w:rPr>
                <w:sz w:val="10"/>
              </w:rPr>
              <w:t>208</w:t>
            </w:r>
          </w:p>
        </w:tc>
        <w:tc>
          <w:tcPr>
            <w:tcW w:w="929" w:type="dxa"/>
            <w:vAlign w:val="center"/>
          </w:tcPr>
          <w:p w14:paraId="3B4ED2D9" w14:textId="77777777" w:rsidR="006677F7" w:rsidRDefault="00556CBC">
            <w:r>
              <w:rPr>
                <w:sz w:val="10"/>
              </w:rPr>
              <w:t>1489</w:t>
            </w:r>
          </w:p>
        </w:tc>
        <w:tc>
          <w:tcPr>
            <w:tcW w:w="929" w:type="dxa"/>
            <w:vAlign w:val="center"/>
          </w:tcPr>
          <w:p w14:paraId="59FBA84C" w14:textId="77777777" w:rsidR="006677F7" w:rsidRDefault="00556CBC">
            <w:r>
              <w:rPr>
                <w:sz w:val="10"/>
              </w:rPr>
              <w:t>0.8836</w:t>
            </w:r>
          </w:p>
        </w:tc>
        <w:tc>
          <w:tcPr>
            <w:tcW w:w="929" w:type="dxa"/>
            <w:vAlign w:val="center"/>
          </w:tcPr>
          <w:p w14:paraId="267440CE" w14:textId="77777777" w:rsidR="006677F7" w:rsidRDefault="00556CBC">
            <w:r>
              <w:rPr>
                <w:sz w:val="10"/>
              </w:rPr>
              <w:t>0.8808</w:t>
            </w:r>
          </w:p>
        </w:tc>
        <w:tc>
          <w:tcPr>
            <w:tcW w:w="929" w:type="dxa"/>
            <w:vAlign w:val="center"/>
          </w:tcPr>
          <w:p w14:paraId="54E6E677" w14:textId="77777777" w:rsidR="006677F7" w:rsidRDefault="00556CBC">
            <w:r>
              <w:rPr>
                <w:sz w:val="10"/>
              </w:rPr>
              <w:t>0.4231</w:t>
            </w:r>
          </w:p>
        </w:tc>
        <w:tc>
          <w:tcPr>
            <w:tcW w:w="929" w:type="dxa"/>
            <w:vAlign w:val="center"/>
          </w:tcPr>
          <w:p w14:paraId="392455F2" w14:textId="77777777" w:rsidR="006677F7" w:rsidRDefault="00556CBC">
            <w:r>
              <w:rPr>
                <w:sz w:val="10"/>
              </w:rPr>
              <w:t>0.8774</w:t>
            </w:r>
          </w:p>
        </w:tc>
        <w:tc>
          <w:tcPr>
            <w:tcW w:w="929" w:type="dxa"/>
            <w:vAlign w:val="center"/>
          </w:tcPr>
          <w:p w14:paraId="42020246" w14:textId="77777777" w:rsidR="006677F7" w:rsidRDefault="00556CBC">
            <w:r>
              <w:rPr>
                <w:sz w:val="10"/>
              </w:rPr>
              <w:t>0.5709</w:t>
            </w:r>
          </w:p>
        </w:tc>
      </w:tr>
      <w:tr w:rsidR="00B35D62" w14:paraId="47B5FCC2" w14:textId="77777777">
        <w:trPr>
          <w:jc w:val="center"/>
        </w:trPr>
        <w:tc>
          <w:tcPr>
            <w:tcW w:w="929" w:type="dxa"/>
            <w:vAlign w:val="center"/>
          </w:tcPr>
          <w:p w14:paraId="38668045" w14:textId="77777777" w:rsidR="006677F7" w:rsidRDefault="00556CBC">
            <w:r>
              <w:rPr>
                <w:sz w:val="10"/>
              </w:rPr>
              <w:t>MLP</w:t>
            </w:r>
          </w:p>
        </w:tc>
        <w:tc>
          <w:tcPr>
            <w:tcW w:w="929" w:type="dxa"/>
            <w:vAlign w:val="center"/>
          </w:tcPr>
          <w:p w14:paraId="4F53B6E6" w14:textId="77777777" w:rsidR="006677F7" w:rsidRDefault="00556CBC">
            <w:r>
              <w:rPr>
                <w:sz w:val="10"/>
              </w:rPr>
              <w:t>No</w:t>
            </w:r>
          </w:p>
        </w:tc>
        <w:tc>
          <w:tcPr>
            <w:tcW w:w="929" w:type="dxa"/>
            <w:vAlign w:val="center"/>
          </w:tcPr>
          <w:p w14:paraId="599C7B9B" w14:textId="77777777" w:rsidR="006677F7" w:rsidRDefault="00556CBC">
            <w:r>
              <w:rPr>
                <w:sz w:val="10"/>
              </w:rPr>
              <w:t>16411</w:t>
            </w:r>
          </w:p>
        </w:tc>
        <w:tc>
          <w:tcPr>
            <w:tcW w:w="929" w:type="dxa"/>
            <w:vAlign w:val="center"/>
          </w:tcPr>
          <w:p w14:paraId="633ED248" w14:textId="77777777" w:rsidR="006677F7" w:rsidRDefault="00556CBC">
            <w:r>
              <w:rPr>
                <w:sz w:val="10"/>
              </w:rPr>
              <w:t>1118</w:t>
            </w:r>
          </w:p>
        </w:tc>
        <w:tc>
          <w:tcPr>
            <w:tcW w:w="929" w:type="dxa"/>
            <w:vAlign w:val="center"/>
          </w:tcPr>
          <w:p w14:paraId="7C160059" w14:textId="77777777" w:rsidR="006677F7" w:rsidRDefault="00556CBC">
            <w:r>
              <w:rPr>
                <w:sz w:val="10"/>
              </w:rPr>
              <w:t>245</w:t>
            </w:r>
          </w:p>
        </w:tc>
        <w:tc>
          <w:tcPr>
            <w:tcW w:w="929" w:type="dxa"/>
            <w:vAlign w:val="center"/>
          </w:tcPr>
          <w:p w14:paraId="7318619F" w14:textId="77777777" w:rsidR="006677F7" w:rsidRDefault="00556CBC">
            <w:r>
              <w:rPr>
                <w:sz w:val="10"/>
              </w:rPr>
              <w:t>1452</w:t>
            </w:r>
          </w:p>
        </w:tc>
        <w:tc>
          <w:tcPr>
            <w:tcW w:w="929" w:type="dxa"/>
            <w:vAlign w:val="center"/>
          </w:tcPr>
          <w:p w14:paraId="09660461" w14:textId="77777777" w:rsidR="006677F7" w:rsidRDefault="00556CBC">
            <w:r>
              <w:rPr>
                <w:sz w:val="10"/>
              </w:rPr>
              <w:t>0.9291</w:t>
            </w:r>
          </w:p>
        </w:tc>
        <w:tc>
          <w:tcPr>
            <w:tcW w:w="929" w:type="dxa"/>
            <w:vAlign w:val="center"/>
          </w:tcPr>
          <w:p w14:paraId="29C2BB35" w14:textId="77777777" w:rsidR="006677F7" w:rsidRDefault="00556CBC">
            <w:r>
              <w:rPr>
                <w:sz w:val="10"/>
              </w:rPr>
              <w:t>0.8959</w:t>
            </w:r>
          </w:p>
        </w:tc>
        <w:tc>
          <w:tcPr>
            <w:tcW w:w="929" w:type="dxa"/>
            <w:vAlign w:val="center"/>
          </w:tcPr>
          <w:p w14:paraId="2E949C0C" w14:textId="77777777" w:rsidR="006677F7" w:rsidRDefault="00556CBC">
            <w:r>
              <w:rPr>
                <w:sz w:val="10"/>
              </w:rPr>
              <w:t>0.5650</w:t>
            </w:r>
          </w:p>
        </w:tc>
        <w:tc>
          <w:tcPr>
            <w:tcW w:w="929" w:type="dxa"/>
            <w:vAlign w:val="center"/>
          </w:tcPr>
          <w:p w14:paraId="16335041" w14:textId="77777777" w:rsidR="006677F7" w:rsidRDefault="00556CBC">
            <w:r>
              <w:rPr>
                <w:sz w:val="10"/>
              </w:rPr>
              <w:t>0.8556</w:t>
            </w:r>
          </w:p>
        </w:tc>
        <w:tc>
          <w:tcPr>
            <w:tcW w:w="929" w:type="dxa"/>
            <w:vAlign w:val="center"/>
          </w:tcPr>
          <w:p w14:paraId="499A8390" w14:textId="77777777" w:rsidR="006677F7" w:rsidRDefault="00556CBC">
            <w:r>
              <w:rPr>
                <w:sz w:val="10"/>
              </w:rPr>
              <w:t>0.6806</w:t>
            </w:r>
          </w:p>
        </w:tc>
      </w:tr>
      <w:tr w:rsidR="00B35D62" w14:paraId="7E71D8DB" w14:textId="77777777">
        <w:trPr>
          <w:jc w:val="center"/>
        </w:trPr>
        <w:tc>
          <w:tcPr>
            <w:tcW w:w="929" w:type="dxa"/>
            <w:vAlign w:val="center"/>
          </w:tcPr>
          <w:p w14:paraId="2BAE8953" w14:textId="77777777" w:rsidR="006677F7" w:rsidRDefault="00556CBC">
            <w:r>
              <w:rPr>
                <w:sz w:val="10"/>
              </w:rPr>
              <w:t>Linear SVM</w:t>
            </w:r>
          </w:p>
        </w:tc>
        <w:tc>
          <w:tcPr>
            <w:tcW w:w="929" w:type="dxa"/>
            <w:vAlign w:val="center"/>
          </w:tcPr>
          <w:p w14:paraId="61D70FBD" w14:textId="77777777" w:rsidR="006677F7" w:rsidRDefault="00556CBC">
            <w:r>
              <w:rPr>
                <w:sz w:val="10"/>
              </w:rPr>
              <w:t>No</w:t>
            </w:r>
          </w:p>
        </w:tc>
        <w:tc>
          <w:tcPr>
            <w:tcW w:w="929" w:type="dxa"/>
            <w:vAlign w:val="center"/>
          </w:tcPr>
          <w:p w14:paraId="1283B6A8" w14:textId="77777777" w:rsidR="006677F7" w:rsidRDefault="00556CBC">
            <w:r>
              <w:rPr>
                <w:sz w:val="10"/>
              </w:rPr>
              <w:t>15476</w:t>
            </w:r>
          </w:p>
        </w:tc>
        <w:tc>
          <w:tcPr>
            <w:tcW w:w="929" w:type="dxa"/>
            <w:vAlign w:val="center"/>
          </w:tcPr>
          <w:p w14:paraId="6202FB35" w14:textId="77777777" w:rsidR="006677F7" w:rsidRDefault="00556CBC">
            <w:r>
              <w:rPr>
                <w:sz w:val="10"/>
              </w:rPr>
              <w:t>2053</w:t>
            </w:r>
          </w:p>
        </w:tc>
        <w:tc>
          <w:tcPr>
            <w:tcW w:w="929" w:type="dxa"/>
            <w:vAlign w:val="center"/>
          </w:tcPr>
          <w:p w14:paraId="276C1897" w14:textId="77777777" w:rsidR="006677F7" w:rsidRDefault="00556CBC">
            <w:r>
              <w:rPr>
                <w:sz w:val="10"/>
              </w:rPr>
              <w:t>208</w:t>
            </w:r>
          </w:p>
        </w:tc>
        <w:tc>
          <w:tcPr>
            <w:tcW w:w="929" w:type="dxa"/>
            <w:vAlign w:val="center"/>
          </w:tcPr>
          <w:p w14:paraId="78F827C0" w14:textId="77777777" w:rsidR="006677F7" w:rsidRDefault="00556CBC">
            <w:r>
              <w:rPr>
                <w:sz w:val="10"/>
              </w:rPr>
              <w:t>1489</w:t>
            </w:r>
          </w:p>
        </w:tc>
        <w:tc>
          <w:tcPr>
            <w:tcW w:w="929" w:type="dxa"/>
            <w:vAlign w:val="center"/>
          </w:tcPr>
          <w:p w14:paraId="6319FB37" w14:textId="77777777" w:rsidR="006677F7" w:rsidRDefault="00556CBC">
            <w:r>
              <w:rPr>
                <w:sz w:val="10"/>
              </w:rPr>
              <w:t>0.8824</w:t>
            </w:r>
          </w:p>
        </w:tc>
        <w:tc>
          <w:tcPr>
            <w:tcW w:w="929" w:type="dxa"/>
            <w:vAlign w:val="center"/>
          </w:tcPr>
          <w:p w14:paraId="76C76098" w14:textId="77777777" w:rsidR="006677F7" w:rsidRDefault="00556CBC">
            <w:r>
              <w:rPr>
                <w:sz w:val="10"/>
              </w:rPr>
              <w:t>0.8802</w:t>
            </w:r>
          </w:p>
        </w:tc>
        <w:tc>
          <w:tcPr>
            <w:tcW w:w="929" w:type="dxa"/>
            <w:vAlign w:val="center"/>
          </w:tcPr>
          <w:p w14:paraId="59D18B79" w14:textId="77777777" w:rsidR="006677F7" w:rsidRDefault="00556CBC">
            <w:r>
              <w:rPr>
                <w:sz w:val="10"/>
              </w:rPr>
              <w:t>0.4204</w:t>
            </w:r>
          </w:p>
        </w:tc>
        <w:tc>
          <w:tcPr>
            <w:tcW w:w="929" w:type="dxa"/>
            <w:vAlign w:val="center"/>
          </w:tcPr>
          <w:p w14:paraId="56E07C4B" w14:textId="77777777" w:rsidR="006677F7" w:rsidRDefault="00556CBC">
            <w:r>
              <w:rPr>
                <w:sz w:val="10"/>
              </w:rPr>
              <w:t>0.8774</w:t>
            </w:r>
          </w:p>
        </w:tc>
        <w:tc>
          <w:tcPr>
            <w:tcW w:w="929" w:type="dxa"/>
            <w:vAlign w:val="center"/>
          </w:tcPr>
          <w:p w14:paraId="7D0D3331" w14:textId="77777777" w:rsidR="006677F7" w:rsidRDefault="00556CBC">
            <w:r>
              <w:rPr>
                <w:sz w:val="10"/>
              </w:rPr>
              <w:t>0.5684</w:t>
            </w:r>
          </w:p>
        </w:tc>
      </w:tr>
      <w:tr w:rsidR="00B35D62" w14:paraId="3C7FE3FC" w14:textId="77777777">
        <w:trPr>
          <w:jc w:val="center"/>
        </w:trPr>
        <w:tc>
          <w:tcPr>
            <w:tcW w:w="929" w:type="dxa"/>
            <w:vAlign w:val="center"/>
          </w:tcPr>
          <w:p w14:paraId="709945B6" w14:textId="77777777" w:rsidR="006677F7" w:rsidRDefault="00556CBC">
            <w:r>
              <w:rPr>
                <w:sz w:val="10"/>
              </w:rPr>
              <w:t>RBF SVM Basic</w:t>
            </w:r>
          </w:p>
        </w:tc>
        <w:tc>
          <w:tcPr>
            <w:tcW w:w="929" w:type="dxa"/>
            <w:vAlign w:val="center"/>
          </w:tcPr>
          <w:p w14:paraId="43145692" w14:textId="77777777" w:rsidR="006677F7" w:rsidRDefault="00556CBC">
            <w:r>
              <w:rPr>
                <w:sz w:val="10"/>
              </w:rPr>
              <w:t>No</w:t>
            </w:r>
          </w:p>
        </w:tc>
        <w:tc>
          <w:tcPr>
            <w:tcW w:w="929" w:type="dxa"/>
            <w:vAlign w:val="center"/>
          </w:tcPr>
          <w:p w14:paraId="7E49F7D3" w14:textId="77777777" w:rsidR="006677F7" w:rsidRDefault="00556CBC">
            <w:r>
              <w:rPr>
                <w:sz w:val="10"/>
              </w:rPr>
              <w:t>15537</w:t>
            </w:r>
          </w:p>
        </w:tc>
        <w:tc>
          <w:tcPr>
            <w:tcW w:w="929" w:type="dxa"/>
            <w:vAlign w:val="center"/>
          </w:tcPr>
          <w:p w14:paraId="76B56338" w14:textId="77777777" w:rsidR="006677F7" w:rsidRDefault="00556CBC">
            <w:r>
              <w:rPr>
                <w:sz w:val="10"/>
              </w:rPr>
              <w:t>1992</w:t>
            </w:r>
          </w:p>
        </w:tc>
        <w:tc>
          <w:tcPr>
            <w:tcW w:w="929" w:type="dxa"/>
            <w:vAlign w:val="center"/>
          </w:tcPr>
          <w:p w14:paraId="27AC4811" w14:textId="77777777" w:rsidR="006677F7" w:rsidRDefault="00556CBC">
            <w:r>
              <w:rPr>
                <w:sz w:val="10"/>
              </w:rPr>
              <w:t>154</w:t>
            </w:r>
          </w:p>
        </w:tc>
        <w:tc>
          <w:tcPr>
            <w:tcW w:w="929" w:type="dxa"/>
            <w:vAlign w:val="center"/>
          </w:tcPr>
          <w:p w14:paraId="17557D3C" w14:textId="77777777" w:rsidR="006677F7" w:rsidRDefault="00556CBC">
            <w:r>
              <w:rPr>
                <w:sz w:val="10"/>
              </w:rPr>
              <w:t>1543</w:t>
            </w:r>
          </w:p>
        </w:tc>
        <w:tc>
          <w:tcPr>
            <w:tcW w:w="929" w:type="dxa"/>
            <w:vAlign w:val="center"/>
          </w:tcPr>
          <w:p w14:paraId="45B21E18" w14:textId="77777777" w:rsidR="006677F7" w:rsidRDefault="00556CBC">
            <w:r>
              <w:rPr>
                <w:sz w:val="10"/>
              </w:rPr>
              <w:t>0.8884</w:t>
            </w:r>
          </w:p>
        </w:tc>
        <w:tc>
          <w:tcPr>
            <w:tcW w:w="929" w:type="dxa"/>
            <w:vAlign w:val="center"/>
          </w:tcPr>
          <w:p w14:paraId="5D395A81" w14:textId="77777777" w:rsidR="006677F7" w:rsidRDefault="00556CBC">
            <w:r>
              <w:rPr>
                <w:sz w:val="10"/>
              </w:rPr>
              <w:t>0.8978</w:t>
            </w:r>
          </w:p>
        </w:tc>
        <w:tc>
          <w:tcPr>
            <w:tcW w:w="929" w:type="dxa"/>
            <w:vAlign w:val="center"/>
          </w:tcPr>
          <w:p w14:paraId="7C51F441" w14:textId="77777777" w:rsidR="006677F7" w:rsidRDefault="00556CBC">
            <w:r>
              <w:rPr>
                <w:sz w:val="10"/>
              </w:rPr>
              <w:t>0.4365</w:t>
            </w:r>
          </w:p>
        </w:tc>
        <w:tc>
          <w:tcPr>
            <w:tcW w:w="929" w:type="dxa"/>
            <w:vAlign w:val="center"/>
          </w:tcPr>
          <w:p w14:paraId="6F14694E" w14:textId="77777777" w:rsidR="006677F7" w:rsidRDefault="00556CBC">
            <w:r>
              <w:rPr>
                <w:sz w:val="10"/>
              </w:rPr>
              <w:t>0.9093</w:t>
            </w:r>
          </w:p>
        </w:tc>
        <w:tc>
          <w:tcPr>
            <w:tcW w:w="929" w:type="dxa"/>
            <w:vAlign w:val="center"/>
          </w:tcPr>
          <w:p w14:paraId="7D18D3BD" w14:textId="77777777" w:rsidR="006677F7" w:rsidRDefault="00556CBC">
            <w:r>
              <w:rPr>
                <w:sz w:val="10"/>
              </w:rPr>
              <w:t>0.5898</w:t>
            </w:r>
          </w:p>
        </w:tc>
      </w:tr>
      <w:tr w:rsidR="006677F7" w14:paraId="3FCA4620" w14:textId="77777777">
        <w:trPr>
          <w:jc w:val="center"/>
        </w:trPr>
        <w:tc>
          <w:tcPr>
            <w:tcW w:w="917" w:type="dxa"/>
            <w:vAlign w:val="center"/>
          </w:tcPr>
          <w:p w14:paraId="115A0ACC" w14:textId="77777777" w:rsidR="006677F7" w:rsidRDefault="00556CBC">
            <w:r>
              <w:rPr>
                <w:sz w:val="10"/>
              </w:rPr>
              <w:t>RBF SVM Grid</w:t>
            </w:r>
          </w:p>
        </w:tc>
        <w:tc>
          <w:tcPr>
            <w:tcW w:w="911" w:type="dxa"/>
            <w:vAlign w:val="center"/>
          </w:tcPr>
          <w:p w14:paraId="465CFC31" w14:textId="77777777" w:rsidR="006677F7" w:rsidRDefault="00556CBC">
            <w:r>
              <w:rPr>
                <w:sz w:val="10"/>
              </w:rPr>
              <w:t>No</w:t>
            </w:r>
          </w:p>
        </w:tc>
        <w:tc>
          <w:tcPr>
            <w:tcW w:w="916" w:type="dxa"/>
            <w:vAlign w:val="center"/>
          </w:tcPr>
          <w:p w14:paraId="7843B399" w14:textId="77777777" w:rsidR="006677F7" w:rsidRDefault="00556CBC">
            <w:r>
              <w:rPr>
                <w:sz w:val="10"/>
              </w:rPr>
              <w:t>15537</w:t>
            </w:r>
          </w:p>
        </w:tc>
        <w:tc>
          <w:tcPr>
            <w:tcW w:w="912" w:type="dxa"/>
            <w:vAlign w:val="center"/>
          </w:tcPr>
          <w:p w14:paraId="584DDF94" w14:textId="77777777" w:rsidR="006677F7" w:rsidRDefault="00556CBC">
            <w:r>
              <w:rPr>
                <w:sz w:val="10"/>
              </w:rPr>
              <w:t>1992</w:t>
            </w:r>
          </w:p>
        </w:tc>
        <w:tc>
          <w:tcPr>
            <w:tcW w:w="908" w:type="dxa"/>
            <w:vAlign w:val="center"/>
          </w:tcPr>
          <w:p w14:paraId="3E87194A" w14:textId="77777777" w:rsidR="006677F7" w:rsidRDefault="00556CBC">
            <w:r>
              <w:rPr>
                <w:sz w:val="10"/>
              </w:rPr>
              <w:t>154</w:t>
            </w:r>
          </w:p>
        </w:tc>
        <w:tc>
          <w:tcPr>
            <w:tcW w:w="912" w:type="dxa"/>
            <w:vAlign w:val="center"/>
          </w:tcPr>
          <w:p w14:paraId="5FE214A2" w14:textId="77777777" w:rsidR="006677F7" w:rsidRDefault="00556CBC">
            <w:r>
              <w:rPr>
                <w:sz w:val="10"/>
              </w:rPr>
              <w:t>1543</w:t>
            </w:r>
          </w:p>
        </w:tc>
        <w:tc>
          <w:tcPr>
            <w:tcW w:w="937" w:type="dxa"/>
            <w:vAlign w:val="center"/>
          </w:tcPr>
          <w:p w14:paraId="7F3E6224" w14:textId="77777777" w:rsidR="006677F7" w:rsidRDefault="00556CBC">
            <w:r>
              <w:rPr>
                <w:sz w:val="10"/>
              </w:rPr>
              <w:t>0.8884</w:t>
            </w:r>
          </w:p>
        </w:tc>
        <w:tc>
          <w:tcPr>
            <w:tcW w:w="929" w:type="dxa"/>
            <w:vAlign w:val="center"/>
          </w:tcPr>
          <w:p w14:paraId="1747F05F" w14:textId="77777777" w:rsidR="006677F7" w:rsidRDefault="00556CBC">
            <w:r>
              <w:rPr>
                <w:sz w:val="10"/>
              </w:rPr>
              <w:t>0.8978</w:t>
            </w:r>
          </w:p>
        </w:tc>
        <w:tc>
          <w:tcPr>
            <w:tcW w:w="937" w:type="dxa"/>
            <w:vAlign w:val="center"/>
          </w:tcPr>
          <w:p w14:paraId="3DDD3890" w14:textId="77777777" w:rsidR="006677F7" w:rsidRDefault="00556CBC">
            <w:r>
              <w:rPr>
                <w:sz w:val="10"/>
              </w:rPr>
              <w:t>0.4365</w:t>
            </w:r>
          </w:p>
        </w:tc>
        <w:tc>
          <w:tcPr>
            <w:tcW w:w="1017" w:type="dxa"/>
            <w:vAlign w:val="center"/>
          </w:tcPr>
          <w:p w14:paraId="6ACFD429" w14:textId="77777777" w:rsidR="006677F7" w:rsidRDefault="00556CBC">
            <w:r>
              <w:rPr>
                <w:sz w:val="10"/>
              </w:rPr>
              <w:t>0.9093</w:t>
            </w:r>
          </w:p>
        </w:tc>
        <w:tc>
          <w:tcPr>
            <w:tcW w:w="918" w:type="dxa"/>
            <w:vAlign w:val="center"/>
          </w:tcPr>
          <w:p w14:paraId="420B1FA8" w14:textId="77777777" w:rsidR="006677F7" w:rsidRDefault="00556CBC">
            <w:r>
              <w:rPr>
                <w:sz w:val="10"/>
              </w:rPr>
              <w:t>0.5898</w:t>
            </w:r>
          </w:p>
        </w:tc>
      </w:tr>
      <w:tr w:rsidR="006677F7" w14:paraId="45E6A1D8" w14:textId="77777777">
        <w:trPr>
          <w:jc w:val="center"/>
        </w:trPr>
        <w:tc>
          <w:tcPr>
            <w:tcW w:w="917" w:type="dxa"/>
            <w:vAlign w:val="center"/>
          </w:tcPr>
          <w:p w14:paraId="4DF10826" w14:textId="77777777" w:rsidR="006677F7" w:rsidRDefault="00556CBC">
            <w:r>
              <w:rPr>
                <w:sz w:val="10"/>
              </w:rPr>
              <w:t>RBF SVM PSO</w:t>
            </w:r>
          </w:p>
        </w:tc>
        <w:tc>
          <w:tcPr>
            <w:tcW w:w="911" w:type="dxa"/>
            <w:vAlign w:val="center"/>
          </w:tcPr>
          <w:p w14:paraId="32D2816F" w14:textId="77777777" w:rsidR="006677F7" w:rsidRDefault="00556CBC">
            <w:r>
              <w:rPr>
                <w:sz w:val="10"/>
              </w:rPr>
              <w:t>No</w:t>
            </w:r>
          </w:p>
        </w:tc>
        <w:tc>
          <w:tcPr>
            <w:tcW w:w="916" w:type="dxa"/>
            <w:vAlign w:val="center"/>
          </w:tcPr>
          <w:p w14:paraId="50BC3AD1" w14:textId="77777777" w:rsidR="006677F7" w:rsidRDefault="00556CBC">
            <w:r>
              <w:rPr>
                <w:sz w:val="10"/>
              </w:rPr>
              <w:t>16184</w:t>
            </w:r>
          </w:p>
        </w:tc>
        <w:tc>
          <w:tcPr>
            <w:tcW w:w="912" w:type="dxa"/>
            <w:vAlign w:val="center"/>
          </w:tcPr>
          <w:p w14:paraId="6029464E" w14:textId="77777777" w:rsidR="006677F7" w:rsidRDefault="00556CBC">
            <w:r>
              <w:rPr>
                <w:sz w:val="10"/>
              </w:rPr>
              <w:t>1345</w:t>
            </w:r>
          </w:p>
        </w:tc>
        <w:tc>
          <w:tcPr>
            <w:tcW w:w="908" w:type="dxa"/>
            <w:vAlign w:val="center"/>
          </w:tcPr>
          <w:p w14:paraId="2A7B0B22" w14:textId="77777777" w:rsidR="006677F7" w:rsidRDefault="00556CBC">
            <w:r>
              <w:rPr>
                <w:sz w:val="10"/>
              </w:rPr>
              <w:t>332</w:t>
            </w:r>
          </w:p>
        </w:tc>
        <w:tc>
          <w:tcPr>
            <w:tcW w:w="912" w:type="dxa"/>
            <w:vAlign w:val="center"/>
          </w:tcPr>
          <w:p w14:paraId="4D66E74D" w14:textId="77777777" w:rsidR="006677F7" w:rsidRDefault="00556CBC">
            <w:r>
              <w:rPr>
                <w:sz w:val="10"/>
              </w:rPr>
              <w:t>1365</w:t>
            </w:r>
          </w:p>
        </w:tc>
        <w:tc>
          <w:tcPr>
            <w:tcW w:w="937" w:type="dxa"/>
            <w:vAlign w:val="center"/>
          </w:tcPr>
          <w:p w14:paraId="7FC4478A" w14:textId="77777777" w:rsidR="006677F7" w:rsidRDefault="00556CBC">
            <w:r>
              <w:rPr>
                <w:sz w:val="10"/>
              </w:rPr>
              <w:t>0.9128</w:t>
            </w:r>
          </w:p>
        </w:tc>
        <w:tc>
          <w:tcPr>
            <w:tcW w:w="929" w:type="dxa"/>
            <w:vAlign w:val="center"/>
          </w:tcPr>
          <w:p w14:paraId="27F97FC8" w14:textId="77777777" w:rsidR="006677F7" w:rsidRDefault="00556CBC">
            <w:r>
              <w:rPr>
                <w:sz w:val="10"/>
              </w:rPr>
              <w:t>0.8638</w:t>
            </w:r>
          </w:p>
        </w:tc>
        <w:tc>
          <w:tcPr>
            <w:tcW w:w="937" w:type="dxa"/>
            <w:vAlign w:val="center"/>
          </w:tcPr>
          <w:p w14:paraId="29A7DEDE" w14:textId="77777777" w:rsidR="006677F7" w:rsidRDefault="00556CBC">
            <w:r>
              <w:rPr>
                <w:sz w:val="10"/>
              </w:rPr>
              <w:t>0.5037</w:t>
            </w:r>
          </w:p>
        </w:tc>
        <w:tc>
          <w:tcPr>
            <w:tcW w:w="1017" w:type="dxa"/>
            <w:vAlign w:val="center"/>
          </w:tcPr>
          <w:p w14:paraId="281DC1DE" w14:textId="77777777" w:rsidR="006677F7" w:rsidRDefault="00556CBC">
            <w:r>
              <w:rPr>
                <w:sz w:val="10"/>
              </w:rPr>
              <w:t>0.8044</w:t>
            </w:r>
          </w:p>
        </w:tc>
        <w:tc>
          <w:tcPr>
            <w:tcW w:w="918" w:type="dxa"/>
            <w:vAlign w:val="center"/>
          </w:tcPr>
          <w:p w14:paraId="18A3259C" w14:textId="77777777" w:rsidR="006677F7" w:rsidRDefault="00556CBC">
            <w:r>
              <w:rPr>
                <w:sz w:val="10"/>
              </w:rPr>
              <w:t>0.6195</w:t>
            </w:r>
          </w:p>
        </w:tc>
      </w:tr>
      <w:tr w:rsidR="006677F7" w14:paraId="622C2A4F" w14:textId="77777777">
        <w:trPr>
          <w:jc w:val="center"/>
        </w:trPr>
        <w:tc>
          <w:tcPr>
            <w:tcW w:w="917" w:type="dxa"/>
            <w:vAlign w:val="center"/>
          </w:tcPr>
          <w:p w14:paraId="3BDBC2F2" w14:textId="77777777" w:rsidR="006677F7" w:rsidRDefault="00556CBC">
            <w:r>
              <w:rPr>
                <w:sz w:val="10"/>
              </w:rPr>
              <w:t>Naive Bayes</w:t>
            </w:r>
          </w:p>
        </w:tc>
        <w:tc>
          <w:tcPr>
            <w:tcW w:w="911" w:type="dxa"/>
            <w:vAlign w:val="center"/>
          </w:tcPr>
          <w:p w14:paraId="78D291D5" w14:textId="77777777" w:rsidR="006677F7" w:rsidRDefault="00556CBC">
            <w:r>
              <w:rPr>
                <w:sz w:val="10"/>
              </w:rPr>
              <w:t>No</w:t>
            </w:r>
          </w:p>
        </w:tc>
        <w:tc>
          <w:tcPr>
            <w:tcW w:w="916" w:type="dxa"/>
            <w:vAlign w:val="center"/>
          </w:tcPr>
          <w:p w14:paraId="41318301" w14:textId="77777777" w:rsidR="006677F7" w:rsidRDefault="00556CBC">
            <w:r>
              <w:rPr>
                <w:sz w:val="10"/>
              </w:rPr>
              <w:t>16705</w:t>
            </w:r>
          </w:p>
        </w:tc>
        <w:tc>
          <w:tcPr>
            <w:tcW w:w="912" w:type="dxa"/>
            <w:vAlign w:val="center"/>
          </w:tcPr>
          <w:p w14:paraId="237B8320" w14:textId="77777777" w:rsidR="006677F7" w:rsidRDefault="00556CBC">
            <w:r>
              <w:rPr>
                <w:sz w:val="10"/>
              </w:rPr>
              <w:t>824</w:t>
            </w:r>
          </w:p>
        </w:tc>
        <w:tc>
          <w:tcPr>
            <w:tcW w:w="908" w:type="dxa"/>
            <w:vAlign w:val="center"/>
          </w:tcPr>
          <w:p w14:paraId="54621A39" w14:textId="77777777" w:rsidR="006677F7" w:rsidRDefault="00556CBC">
            <w:r>
              <w:rPr>
                <w:sz w:val="10"/>
              </w:rPr>
              <w:t>585</w:t>
            </w:r>
          </w:p>
        </w:tc>
        <w:tc>
          <w:tcPr>
            <w:tcW w:w="912" w:type="dxa"/>
            <w:vAlign w:val="center"/>
          </w:tcPr>
          <w:p w14:paraId="5294CE01" w14:textId="77777777" w:rsidR="006677F7" w:rsidRDefault="00556CBC">
            <w:r>
              <w:rPr>
                <w:sz w:val="10"/>
              </w:rPr>
              <w:t>1112</w:t>
            </w:r>
          </w:p>
        </w:tc>
        <w:tc>
          <w:tcPr>
            <w:tcW w:w="937" w:type="dxa"/>
            <w:vAlign w:val="center"/>
          </w:tcPr>
          <w:p w14:paraId="31AFD947" w14:textId="77777777" w:rsidR="006677F7" w:rsidRDefault="00556CBC">
            <w:r>
              <w:rPr>
                <w:sz w:val="10"/>
              </w:rPr>
              <w:t>0.9267</w:t>
            </w:r>
          </w:p>
        </w:tc>
        <w:tc>
          <w:tcPr>
            <w:tcW w:w="929" w:type="dxa"/>
            <w:vAlign w:val="center"/>
          </w:tcPr>
          <w:p w14:paraId="422F3543" w14:textId="77777777" w:rsidR="006677F7" w:rsidRDefault="00556CBC">
            <w:r>
              <w:rPr>
                <w:sz w:val="10"/>
              </w:rPr>
              <w:t>0.8041</w:t>
            </w:r>
          </w:p>
        </w:tc>
        <w:tc>
          <w:tcPr>
            <w:tcW w:w="937" w:type="dxa"/>
            <w:vAlign w:val="center"/>
          </w:tcPr>
          <w:p w14:paraId="281B1539" w14:textId="77777777" w:rsidR="006677F7" w:rsidRDefault="00556CBC">
            <w:r>
              <w:rPr>
                <w:sz w:val="10"/>
              </w:rPr>
              <w:t>0.5744</w:t>
            </w:r>
          </w:p>
        </w:tc>
        <w:tc>
          <w:tcPr>
            <w:tcW w:w="1017" w:type="dxa"/>
            <w:vAlign w:val="center"/>
          </w:tcPr>
          <w:p w14:paraId="3209E2EE" w14:textId="77777777" w:rsidR="006677F7" w:rsidRDefault="00556CBC">
            <w:r>
              <w:rPr>
                <w:sz w:val="10"/>
              </w:rPr>
              <w:t>0.6553</w:t>
            </w:r>
          </w:p>
        </w:tc>
        <w:tc>
          <w:tcPr>
            <w:tcW w:w="918" w:type="dxa"/>
            <w:vAlign w:val="center"/>
          </w:tcPr>
          <w:p w14:paraId="40539948" w14:textId="77777777" w:rsidR="006677F7" w:rsidRDefault="00556CBC">
            <w:r>
              <w:rPr>
                <w:sz w:val="10"/>
              </w:rPr>
              <w:t>0.6122</w:t>
            </w:r>
          </w:p>
        </w:tc>
      </w:tr>
      <w:tr w:rsidR="006677F7" w14:paraId="45A9BCA4" w14:textId="77777777">
        <w:trPr>
          <w:jc w:val="center"/>
        </w:trPr>
        <w:tc>
          <w:tcPr>
            <w:tcW w:w="917" w:type="dxa"/>
            <w:vAlign w:val="center"/>
          </w:tcPr>
          <w:p w14:paraId="535FF9A8" w14:textId="77777777" w:rsidR="006677F7" w:rsidRDefault="00556CBC">
            <w:r>
              <w:rPr>
                <w:sz w:val="10"/>
              </w:rPr>
              <w:t>RF</w:t>
            </w:r>
          </w:p>
        </w:tc>
        <w:tc>
          <w:tcPr>
            <w:tcW w:w="911" w:type="dxa"/>
            <w:vAlign w:val="center"/>
          </w:tcPr>
          <w:p w14:paraId="23F97D85" w14:textId="77777777" w:rsidR="006677F7" w:rsidRDefault="00556CBC">
            <w:r>
              <w:rPr>
                <w:sz w:val="10"/>
              </w:rPr>
              <w:t>No</w:t>
            </w:r>
          </w:p>
        </w:tc>
        <w:tc>
          <w:tcPr>
            <w:tcW w:w="916" w:type="dxa"/>
            <w:vAlign w:val="center"/>
          </w:tcPr>
          <w:p w14:paraId="355128D7" w14:textId="77777777" w:rsidR="006677F7" w:rsidRDefault="00556CBC">
            <w:r>
              <w:rPr>
                <w:sz w:val="10"/>
              </w:rPr>
              <w:t>15843</w:t>
            </w:r>
          </w:p>
        </w:tc>
        <w:tc>
          <w:tcPr>
            <w:tcW w:w="912" w:type="dxa"/>
            <w:vAlign w:val="center"/>
          </w:tcPr>
          <w:p w14:paraId="05988B90" w14:textId="77777777" w:rsidR="006677F7" w:rsidRDefault="00556CBC">
            <w:r>
              <w:rPr>
                <w:sz w:val="10"/>
              </w:rPr>
              <w:t>1686</w:t>
            </w:r>
          </w:p>
        </w:tc>
        <w:tc>
          <w:tcPr>
            <w:tcW w:w="908" w:type="dxa"/>
            <w:vAlign w:val="center"/>
          </w:tcPr>
          <w:p w14:paraId="482EC36B" w14:textId="77777777" w:rsidR="006677F7" w:rsidRDefault="00556CBC">
            <w:r>
              <w:rPr>
                <w:sz w:val="10"/>
              </w:rPr>
              <w:t>160</w:t>
            </w:r>
          </w:p>
        </w:tc>
        <w:tc>
          <w:tcPr>
            <w:tcW w:w="912" w:type="dxa"/>
            <w:vAlign w:val="center"/>
          </w:tcPr>
          <w:p w14:paraId="450BAAE0" w14:textId="77777777" w:rsidR="006677F7" w:rsidRDefault="00556CBC">
            <w:r>
              <w:rPr>
                <w:sz w:val="10"/>
              </w:rPr>
              <w:t>1537</w:t>
            </w:r>
          </w:p>
        </w:tc>
        <w:tc>
          <w:tcPr>
            <w:tcW w:w="937" w:type="dxa"/>
            <w:vAlign w:val="center"/>
          </w:tcPr>
          <w:p w14:paraId="6BA72665" w14:textId="77777777" w:rsidR="006677F7" w:rsidRDefault="00556CBC">
            <w:r>
              <w:rPr>
                <w:sz w:val="10"/>
              </w:rPr>
              <w:t>0.9040</w:t>
            </w:r>
          </w:p>
        </w:tc>
        <w:tc>
          <w:tcPr>
            <w:tcW w:w="929" w:type="dxa"/>
            <w:vAlign w:val="center"/>
          </w:tcPr>
          <w:p w14:paraId="0678D46D" w14:textId="77777777" w:rsidR="006677F7" w:rsidRDefault="00556CBC">
            <w:r>
              <w:rPr>
                <w:sz w:val="10"/>
              </w:rPr>
              <w:t>0.9048</w:t>
            </w:r>
          </w:p>
        </w:tc>
        <w:tc>
          <w:tcPr>
            <w:tcW w:w="937" w:type="dxa"/>
            <w:vAlign w:val="center"/>
          </w:tcPr>
          <w:p w14:paraId="647A0415" w14:textId="77777777" w:rsidR="006677F7" w:rsidRDefault="00556CBC">
            <w:r>
              <w:rPr>
                <w:sz w:val="10"/>
              </w:rPr>
              <w:t>0.4769</w:t>
            </w:r>
          </w:p>
        </w:tc>
        <w:tc>
          <w:tcPr>
            <w:tcW w:w="1017" w:type="dxa"/>
            <w:vAlign w:val="center"/>
          </w:tcPr>
          <w:p w14:paraId="37FB7318" w14:textId="77777777" w:rsidR="006677F7" w:rsidRDefault="00556CBC">
            <w:r>
              <w:rPr>
                <w:sz w:val="10"/>
              </w:rPr>
              <w:t>0.9057</w:t>
            </w:r>
          </w:p>
        </w:tc>
        <w:tc>
          <w:tcPr>
            <w:tcW w:w="918" w:type="dxa"/>
            <w:vAlign w:val="center"/>
          </w:tcPr>
          <w:p w14:paraId="447B34EA" w14:textId="77777777" w:rsidR="006677F7" w:rsidRDefault="00556CBC">
            <w:r>
              <w:rPr>
                <w:sz w:val="10"/>
              </w:rPr>
              <w:t>0.6248</w:t>
            </w:r>
          </w:p>
        </w:tc>
      </w:tr>
      <w:tr w:rsidR="006677F7" w14:paraId="6E4C8B13" w14:textId="77777777">
        <w:trPr>
          <w:jc w:val="center"/>
        </w:trPr>
        <w:tc>
          <w:tcPr>
            <w:tcW w:w="917" w:type="dxa"/>
            <w:vAlign w:val="center"/>
          </w:tcPr>
          <w:p w14:paraId="1BB6ABEF" w14:textId="77777777" w:rsidR="006677F7" w:rsidRDefault="00556CBC">
            <w:r>
              <w:rPr>
                <w:sz w:val="10"/>
              </w:rPr>
              <w:t>GB</w:t>
            </w:r>
          </w:p>
        </w:tc>
        <w:tc>
          <w:tcPr>
            <w:tcW w:w="911" w:type="dxa"/>
            <w:vAlign w:val="center"/>
          </w:tcPr>
          <w:p w14:paraId="49EEA6D2" w14:textId="77777777" w:rsidR="006677F7" w:rsidRDefault="00556CBC">
            <w:r>
              <w:rPr>
                <w:sz w:val="10"/>
              </w:rPr>
              <w:t>No</w:t>
            </w:r>
          </w:p>
        </w:tc>
        <w:tc>
          <w:tcPr>
            <w:tcW w:w="916" w:type="dxa"/>
            <w:vAlign w:val="center"/>
          </w:tcPr>
          <w:p w14:paraId="6382AC90" w14:textId="77777777" w:rsidR="006677F7" w:rsidRDefault="00556CBC">
            <w:r>
              <w:rPr>
                <w:sz w:val="10"/>
              </w:rPr>
              <w:t>17477</w:t>
            </w:r>
          </w:p>
        </w:tc>
        <w:tc>
          <w:tcPr>
            <w:tcW w:w="912" w:type="dxa"/>
            <w:vAlign w:val="center"/>
          </w:tcPr>
          <w:p w14:paraId="27230E32" w14:textId="77777777" w:rsidR="006677F7" w:rsidRDefault="00556CBC">
            <w:r>
              <w:rPr>
                <w:sz w:val="10"/>
              </w:rPr>
              <w:t>52</w:t>
            </w:r>
          </w:p>
        </w:tc>
        <w:tc>
          <w:tcPr>
            <w:tcW w:w="908" w:type="dxa"/>
            <w:vAlign w:val="center"/>
          </w:tcPr>
          <w:p w14:paraId="06E44DA3" w14:textId="77777777" w:rsidR="006677F7" w:rsidRDefault="00556CBC">
            <w:r>
              <w:rPr>
                <w:sz w:val="10"/>
              </w:rPr>
              <w:t>532</w:t>
            </w:r>
          </w:p>
        </w:tc>
        <w:tc>
          <w:tcPr>
            <w:tcW w:w="912" w:type="dxa"/>
            <w:vAlign w:val="center"/>
          </w:tcPr>
          <w:p w14:paraId="7F8325E6" w14:textId="77777777" w:rsidR="006677F7" w:rsidRDefault="00556CBC">
            <w:r>
              <w:rPr>
                <w:sz w:val="10"/>
              </w:rPr>
              <w:t>1165</w:t>
            </w:r>
          </w:p>
        </w:tc>
        <w:tc>
          <w:tcPr>
            <w:tcW w:w="937" w:type="dxa"/>
            <w:vAlign w:val="center"/>
          </w:tcPr>
          <w:p w14:paraId="6551F7E4" w14:textId="77777777" w:rsidR="006677F7" w:rsidRDefault="00556CBC">
            <w:r>
              <w:rPr>
                <w:sz w:val="10"/>
              </w:rPr>
              <w:t>0.9696</w:t>
            </w:r>
          </w:p>
        </w:tc>
        <w:tc>
          <w:tcPr>
            <w:tcW w:w="929" w:type="dxa"/>
            <w:vAlign w:val="center"/>
          </w:tcPr>
          <w:p w14:paraId="149FD21A" w14:textId="77777777" w:rsidR="006677F7" w:rsidRDefault="00556CBC">
            <w:r>
              <w:rPr>
                <w:sz w:val="10"/>
              </w:rPr>
              <w:t>0.8418</w:t>
            </w:r>
          </w:p>
        </w:tc>
        <w:tc>
          <w:tcPr>
            <w:tcW w:w="937" w:type="dxa"/>
            <w:vAlign w:val="center"/>
          </w:tcPr>
          <w:p w14:paraId="524BF4FA" w14:textId="77777777" w:rsidR="006677F7" w:rsidRDefault="00556CBC">
            <w:r>
              <w:rPr>
                <w:sz w:val="10"/>
              </w:rPr>
              <w:t>0.9573</w:t>
            </w:r>
          </w:p>
        </w:tc>
        <w:tc>
          <w:tcPr>
            <w:tcW w:w="1017" w:type="dxa"/>
            <w:vAlign w:val="center"/>
          </w:tcPr>
          <w:p w14:paraId="47020A3D" w14:textId="77777777" w:rsidR="006677F7" w:rsidRDefault="00556CBC">
            <w:r>
              <w:rPr>
                <w:sz w:val="10"/>
              </w:rPr>
              <w:t>0.6865</w:t>
            </w:r>
          </w:p>
        </w:tc>
        <w:tc>
          <w:tcPr>
            <w:tcW w:w="918" w:type="dxa"/>
            <w:vAlign w:val="center"/>
          </w:tcPr>
          <w:p w14:paraId="344FA3D2" w14:textId="77777777" w:rsidR="006677F7" w:rsidRDefault="00556CBC">
            <w:r>
              <w:rPr>
                <w:sz w:val="10"/>
              </w:rPr>
              <w:t>0.7996</w:t>
            </w:r>
          </w:p>
        </w:tc>
      </w:tr>
      <w:tr w:rsidR="006677F7" w14:paraId="5AE4B5D2" w14:textId="77777777">
        <w:trPr>
          <w:jc w:val="center"/>
        </w:trPr>
        <w:tc>
          <w:tcPr>
            <w:tcW w:w="917" w:type="dxa"/>
            <w:vAlign w:val="center"/>
          </w:tcPr>
          <w:p w14:paraId="0980454D" w14:textId="77777777" w:rsidR="006677F7" w:rsidRDefault="00556CBC">
            <w:r>
              <w:rPr>
                <w:sz w:val="10"/>
              </w:rPr>
              <w:t>AdaBoost</w:t>
            </w:r>
          </w:p>
        </w:tc>
        <w:tc>
          <w:tcPr>
            <w:tcW w:w="911" w:type="dxa"/>
            <w:vAlign w:val="center"/>
          </w:tcPr>
          <w:p w14:paraId="18EF55F2" w14:textId="77777777" w:rsidR="006677F7" w:rsidRDefault="00556CBC">
            <w:r>
              <w:rPr>
                <w:sz w:val="10"/>
              </w:rPr>
              <w:t>No</w:t>
            </w:r>
          </w:p>
        </w:tc>
        <w:tc>
          <w:tcPr>
            <w:tcW w:w="916" w:type="dxa"/>
            <w:vAlign w:val="center"/>
          </w:tcPr>
          <w:p w14:paraId="30C0D685" w14:textId="77777777" w:rsidR="006677F7" w:rsidRDefault="00556CBC">
            <w:r>
              <w:rPr>
                <w:sz w:val="10"/>
              </w:rPr>
              <w:t>15819</w:t>
            </w:r>
          </w:p>
        </w:tc>
        <w:tc>
          <w:tcPr>
            <w:tcW w:w="912" w:type="dxa"/>
            <w:vAlign w:val="center"/>
          </w:tcPr>
          <w:p w14:paraId="70F2693B" w14:textId="77777777" w:rsidR="006677F7" w:rsidRDefault="00556CBC">
            <w:r>
              <w:rPr>
                <w:sz w:val="10"/>
              </w:rPr>
              <w:t>1710</w:t>
            </w:r>
          </w:p>
        </w:tc>
        <w:tc>
          <w:tcPr>
            <w:tcW w:w="908" w:type="dxa"/>
            <w:vAlign w:val="center"/>
          </w:tcPr>
          <w:p w14:paraId="1EBBF020" w14:textId="77777777" w:rsidR="006677F7" w:rsidRDefault="00556CBC">
            <w:r>
              <w:rPr>
                <w:sz w:val="10"/>
              </w:rPr>
              <w:t>147</w:t>
            </w:r>
          </w:p>
        </w:tc>
        <w:tc>
          <w:tcPr>
            <w:tcW w:w="912" w:type="dxa"/>
            <w:vAlign w:val="center"/>
          </w:tcPr>
          <w:p w14:paraId="2AF7C07C" w14:textId="77777777" w:rsidR="006677F7" w:rsidRDefault="00556CBC">
            <w:r>
              <w:rPr>
                <w:sz w:val="10"/>
              </w:rPr>
              <w:t>1550</w:t>
            </w:r>
          </w:p>
        </w:tc>
        <w:tc>
          <w:tcPr>
            <w:tcW w:w="937" w:type="dxa"/>
            <w:vAlign w:val="center"/>
          </w:tcPr>
          <w:p w14:paraId="7DA02C1C" w14:textId="77777777" w:rsidR="006677F7" w:rsidRDefault="00556CBC">
            <w:r>
              <w:rPr>
                <w:sz w:val="10"/>
              </w:rPr>
              <w:t>0.9034</w:t>
            </w:r>
          </w:p>
        </w:tc>
        <w:tc>
          <w:tcPr>
            <w:tcW w:w="929" w:type="dxa"/>
            <w:vAlign w:val="center"/>
          </w:tcPr>
          <w:p w14:paraId="04C930ED" w14:textId="77777777" w:rsidR="006677F7" w:rsidRDefault="00556CBC">
            <w:r>
              <w:rPr>
                <w:sz w:val="10"/>
              </w:rPr>
              <w:t>0.9079</w:t>
            </w:r>
          </w:p>
        </w:tc>
        <w:tc>
          <w:tcPr>
            <w:tcW w:w="937" w:type="dxa"/>
            <w:vAlign w:val="center"/>
          </w:tcPr>
          <w:p w14:paraId="3566A63A" w14:textId="77777777" w:rsidR="006677F7" w:rsidRDefault="00556CBC">
            <w:r>
              <w:rPr>
                <w:sz w:val="10"/>
              </w:rPr>
              <w:t>0.4755</w:t>
            </w:r>
          </w:p>
        </w:tc>
        <w:tc>
          <w:tcPr>
            <w:tcW w:w="1017" w:type="dxa"/>
            <w:vAlign w:val="center"/>
          </w:tcPr>
          <w:p w14:paraId="3E03C667" w14:textId="77777777" w:rsidR="006677F7" w:rsidRDefault="00556CBC">
            <w:r>
              <w:rPr>
                <w:sz w:val="10"/>
              </w:rPr>
              <w:t>0.9134</w:t>
            </w:r>
          </w:p>
        </w:tc>
        <w:tc>
          <w:tcPr>
            <w:tcW w:w="918" w:type="dxa"/>
            <w:vAlign w:val="center"/>
          </w:tcPr>
          <w:p w14:paraId="31DF3443" w14:textId="77777777" w:rsidR="006677F7" w:rsidRDefault="00556CBC">
            <w:r>
              <w:rPr>
                <w:sz w:val="10"/>
              </w:rPr>
              <w:t>0.6254</w:t>
            </w:r>
          </w:p>
        </w:tc>
      </w:tr>
      <w:tr w:rsidR="006677F7" w14:paraId="5020E901" w14:textId="77777777">
        <w:trPr>
          <w:jc w:val="center"/>
        </w:trPr>
        <w:tc>
          <w:tcPr>
            <w:tcW w:w="917" w:type="dxa"/>
            <w:vAlign w:val="center"/>
          </w:tcPr>
          <w:p w14:paraId="13201E12" w14:textId="77777777" w:rsidR="006677F7" w:rsidRDefault="00556CBC">
            <w:r>
              <w:rPr>
                <w:sz w:val="10"/>
              </w:rPr>
              <w:t>XGB</w:t>
            </w:r>
          </w:p>
        </w:tc>
        <w:tc>
          <w:tcPr>
            <w:tcW w:w="911" w:type="dxa"/>
            <w:vAlign w:val="center"/>
          </w:tcPr>
          <w:p w14:paraId="522E57C7" w14:textId="77777777" w:rsidR="006677F7" w:rsidRDefault="00556CBC">
            <w:r>
              <w:rPr>
                <w:sz w:val="10"/>
              </w:rPr>
              <w:t>No</w:t>
            </w:r>
          </w:p>
        </w:tc>
        <w:tc>
          <w:tcPr>
            <w:tcW w:w="916" w:type="dxa"/>
            <w:vAlign w:val="center"/>
          </w:tcPr>
          <w:p w14:paraId="56EA52D2" w14:textId="77777777" w:rsidR="006677F7" w:rsidRDefault="00556CBC">
            <w:r>
              <w:rPr>
                <w:sz w:val="10"/>
              </w:rPr>
              <w:t>16257</w:t>
            </w:r>
          </w:p>
        </w:tc>
        <w:tc>
          <w:tcPr>
            <w:tcW w:w="912" w:type="dxa"/>
            <w:vAlign w:val="center"/>
          </w:tcPr>
          <w:p w14:paraId="767820D8" w14:textId="77777777" w:rsidR="006677F7" w:rsidRDefault="00556CBC">
            <w:r>
              <w:rPr>
                <w:sz w:val="10"/>
              </w:rPr>
              <w:t>1272</w:t>
            </w:r>
          </w:p>
        </w:tc>
        <w:tc>
          <w:tcPr>
            <w:tcW w:w="908" w:type="dxa"/>
            <w:vAlign w:val="center"/>
          </w:tcPr>
          <w:p w14:paraId="79910782" w14:textId="77777777" w:rsidR="006677F7" w:rsidRDefault="00556CBC">
            <w:r>
              <w:rPr>
                <w:sz w:val="10"/>
              </w:rPr>
              <w:t>239</w:t>
            </w:r>
          </w:p>
        </w:tc>
        <w:tc>
          <w:tcPr>
            <w:tcW w:w="912" w:type="dxa"/>
            <w:vAlign w:val="center"/>
          </w:tcPr>
          <w:p w14:paraId="4BDA0EF8" w14:textId="77777777" w:rsidR="006677F7" w:rsidRDefault="00556CBC">
            <w:r>
              <w:rPr>
                <w:sz w:val="10"/>
              </w:rPr>
              <w:t>1458</w:t>
            </w:r>
          </w:p>
        </w:tc>
        <w:tc>
          <w:tcPr>
            <w:tcW w:w="937" w:type="dxa"/>
            <w:vAlign w:val="center"/>
          </w:tcPr>
          <w:p w14:paraId="077D2CF8" w14:textId="77777777" w:rsidR="006677F7" w:rsidRDefault="00556CBC">
            <w:r>
              <w:rPr>
                <w:sz w:val="10"/>
              </w:rPr>
              <w:t>0.9214</w:t>
            </w:r>
          </w:p>
        </w:tc>
        <w:tc>
          <w:tcPr>
            <w:tcW w:w="929" w:type="dxa"/>
            <w:vAlign w:val="center"/>
          </w:tcPr>
          <w:p w14:paraId="6832D6A5" w14:textId="77777777" w:rsidR="006677F7" w:rsidRDefault="00556CBC">
            <w:r>
              <w:rPr>
                <w:sz w:val="10"/>
              </w:rPr>
              <w:t>0.8933</w:t>
            </w:r>
          </w:p>
        </w:tc>
        <w:tc>
          <w:tcPr>
            <w:tcW w:w="937" w:type="dxa"/>
            <w:vAlign w:val="center"/>
          </w:tcPr>
          <w:p w14:paraId="01616CC2" w14:textId="77777777" w:rsidR="006677F7" w:rsidRDefault="00556CBC">
            <w:r>
              <w:rPr>
                <w:sz w:val="10"/>
              </w:rPr>
              <w:t>0.5341</w:t>
            </w:r>
          </w:p>
        </w:tc>
        <w:tc>
          <w:tcPr>
            <w:tcW w:w="1017" w:type="dxa"/>
            <w:vAlign w:val="center"/>
          </w:tcPr>
          <w:p w14:paraId="119608C6" w14:textId="77777777" w:rsidR="006677F7" w:rsidRDefault="00556CBC">
            <w:r>
              <w:rPr>
                <w:sz w:val="10"/>
              </w:rPr>
              <w:t>0.8592</w:t>
            </w:r>
          </w:p>
        </w:tc>
        <w:tc>
          <w:tcPr>
            <w:tcW w:w="918" w:type="dxa"/>
            <w:vAlign w:val="center"/>
          </w:tcPr>
          <w:p w14:paraId="43DB538C" w14:textId="77777777" w:rsidR="006677F7" w:rsidRDefault="00556CBC">
            <w:r>
              <w:rPr>
                <w:sz w:val="10"/>
              </w:rPr>
              <w:t>0.6587</w:t>
            </w:r>
          </w:p>
        </w:tc>
      </w:tr>
      <w:tr w:rsidR="006677F7" w14:paraId="6812F9AC" w14:textId="77777777">
        <w:trPr>
          <w:jc w:val="center"/>
        </w:trPr>
        <w:tc>
          <w:tcPr>
            <w:tcW w:w="917" w:type="dxa"/>
            <w:vAlign w:val="center"/>
          </w:tcPr>
          <w:p w14:paraId="1997A3EE" w14:textId="77777777" w:rsidR="006677F7" w:rsidRDefault="00556CBC">
            <w:r>
              <w:rPr>
                <w:sz w:val="10"/>
              </w:rPr>
              <w:t>LR</w:t>
            </w:r>
          </w:p>
        </w:tc>
        <w:tc>
          <w:tcPr>
            <w:tcW w:w="911" w:type="dxa"/>
            <w:vAlign w:val="center"/>
          </w:tcPr>
          <w:p w14:paraId="6978AFC2" w14:textId="77777777" w:rsidR="006677F7" w:rsidRDefault="00556CBC">
            <w:r>
              <w:rPr>
                <w:sz w:val="10"/>
              </w:rPr>
              <w:t>Yes</w:t>
            </w:r>
          </w:p>
        </w:tc>
        <w:tc>
          <w:tcPr>
            <w:tcW w:w="916" w:type="dxa"/>
            <w:vAlign w:val="center"/>
          </w:tcPr>
          <w:p w14:paraId="55FB9E8F" w14:textId="77777777" w:rsidR="006677F7" w:rsidRDefault="00556CBC">
            <w:r>
              <w:rPr>
                <w:sz w:val="10"/>
              </w:rPr>
              <w:t>15453</w:t>
            </w:r>
          </w:p>
        </w:tc>
        <w:tc>
          <w:tcPr>
            <w:tcW w:w="912" w:type="dxa"/>
            <w:vAlign w:val="center"/>
          </w:tcPr>
          <w:p w14:paraId="30FEC22C" w14:textId="77777777" w:rsidR="006677F7" w:rsidRDefault="00556CBC">
            <w:r>
              <w:rPr>
                <w:sz w:val="10"/>
              </w:rPr>
              <w:t>2076</w:t>
            </w:r>
          </w:p>
        </w:tc>
        <w:tc>
          <w:tcPr>
            <w:tcW w:w="908" w:type="dxa"/>
            <w:vAlign w:val="center"/>
          </w:tcPr>
          <w:p w14:paraId="386BCCE1" w14:textId="77777777" w:rsidR="006677F7" w:rsidRDefault="00556CBC">
            <w:r>
              <w:rPr>
                <w:sz w:val="10"/>
              </w:rPr>
              <w:t>205</w:t>
            </w:r>
          </w:p>
        </w:tc>
        <w:tc>
          <w:tcPr>
            <w:tcW w:w="912" w:type="dxa"/>
            <w:vAlign w:val="center"/>
          </w:tcPr>
          <w:p w14:paraId="1A9FA4BD" w14:textId="77777777" w:rsidR="006677F7" w:rsidRDefault="00556CBC">
            <w:r>
              <w:rPr>
                <w:sz w:val="10"/>
              </w:rPr>
              <w:t>1492</w:t>
            </w:r>
          </w:p>
        </w:tc>
        <w:tc>
          <w:tcPr>
            <w:tcW w:w="937" w:type="dxa"/>
            <w:vAlign w:val="center"/>
          </w:tcPr>
          <w:p w14:paraId="797FA7B2" w14:textId="77777777" w:rsidR="006677F7" w:rsidRDefault="00556CBC">
            <w:r>
              <w:rPr>
                <w:sz w:val="10"/>
              </w:rPr>
              <w:t>0.8814</w:t>
            </w:r>
          </w:p>
        </w:tc>
        <w:tc>
          <w:tcPr>
            <w:tcW w:w="929" w:type="dxa"/>
            <w:vAlign w:val="center"/>
          </w:tcPr>
          <w:p w14:paraId="31514AFB" w14:textId="77777777" w:rsidR="006677F7" w:rsidRDefault="00556CBC">
            <w:r>
              <w:rPr>
                <w:sz w:val="10"/>
              </w:rPr>
              <w:t>0.8804</w:t>
            </w:r>
          </w:p>
        </w:tc>
        <w:tc>
          <w:tcPr>
            <w:tcW w:w="937" w:type="dxa"/>
            <w:vAlign w:val="center"/>
          </w:tcPr>
          <w:p w14:paraId="16B647A4" w14:textId="77777777" w:rsidR="006677F7" w:rsidRDefault="00556CBC">
            <w:r>
              <w:rPr>
                <w:sz w:val="10"/>
              </w:rPr>
              <w:t>0.4182</w:t>
            </w:r>
          </w:p>
        </w:tc>
        <w:tc>
          <w:tcPr>
            <w:tcW w:w="1017" w:type="dxa"/>
            <w:vAlign w:val="center"/>
          </w:tcPr>
          <w:p w14:paraId="69E72ADA" w14:textId="77777777" w:rsidR="006677F7" w:rsidRDefault="00556CBC">
            <w:r>
              <w:rPr>
                <w:sz w:val="10"/>
              </w:rPr>
              <w:t>0.8792</w:t>
            </w:r>
          </w:p>
        </w:tc>
        <w:tc>
          <w:tcPr>
            <w:tcW w:w="918" w:type="dxa"/>
            <w:vAlign w:val="center"/>
          </w:tcPr>
          <w:p w14:paraId="6463E9F3" w14:textId="77777777" w:rsidR="006677F7" w:rsidRDefault="00556CBC">
            <w:r>
              <w:rPr>
                <w:sz w:val="10"/>
              </w:rPr>
              <w:t>0.5668</w:t>
            </w:r>
          </w:p>
        </w:tc>
      </w:tr>
      <w:tr w:rsidR="006677F7" w14:paraId="0076570B" w14:textId="77777777">
        <w:trPr>
          <w:jc w:val="center"/>
        </w:trPr>
        <w:tc>
          <w:tcPr>
            <w:tcW w:w="917" w:type="dxa"/>
            <w:vAlign w:val="center"/>
          </w:tcPr>
          <w:p w14:paraId="3B0138FD" w14:textId="77777777" w:rsidR="006677F7" w:rsidRDefault="00556CBC">
            <w:r>
              <w:rPr>
                <w:sz w:val="10"/>
              </w:rPr>
              <w:t>MLP</w:t>
            </w:r>
          </w:p>
        </w:tc>
        <w:tc>
          <w:tcPr>
            <w:tcW w:w="911" w:type="dxa"/>
            <w:vAlign w:val="center"/>
          </w:tcPr>
          <w:p w14:paraId="38F42544" w14:textId="77777777" w:rsidR="006677F7" w:rsidRDefault="00556CBC">
            <w:r>
              <w:rPr>
                <w:sz w:val="10"/>
              </w:rPr>
              <w:t>Yes</w:t>
            </w:r>
          </w:p>
        </w:tc>
        <w:tc>
          <w:tcPr>
            <w:tcW w:w="916" w:type="dxa"/>
            <w:vAlign w:val="center"/>
          </w:tcPr>
          <w:p w14:paraId="09467600" w14:textId="77777777" w:rsidR="006677F7" w:rsidRDefault="00556CBC">
            <w:r>
              <w:rPr>
                <w:sz w:val="10"/>
              </w:rPr>
              <w:t>15688</w:t>
            </w:r>
          </w:p>
        </w:tc>
        <w:tc>
          <w:tcPr>
            <w:tcW w:w="912" w:type="dxa"/>
            <w:vAlign w:val="center"/>
          </w:tcPr>
          <w:p w14:paraId="6F299EBC" w14:textId="77777777" w:rsidR="006677F7" w:rsidRDefault="00556CBC">
            <w:r>
              <w:rPr>
                <w:sz w:val="10"/>
              </w:rPr>
              <w:t>1841</w:t>
            </w:r>
          </w:p>
        </w:tc>
        <w:tc>
          <w:tcPr>
            <w:tcW w:w="908" w:type="dxa"/>
            <w:vAlign w:val="center"/>
          </w:tcPr>
          <w:p w14:paraId="2ABB901A" w14:textId="77777777" w:rsidR="006677F7" w:rsidRDefault="00556CBC">
            <w:r>
              <w:rPr>
                <w:sz w:val="10"/>
              </w:rPr>
              <w:t>156</w:t>
            </w:r>
          </w:p>
        </w:tc>
        <w:tc>
          <w:tcPr>
            <w:tcW w:w="912" w:type="dxa"/>
            <w:vAlign w:val="center"/>
          </w:tcPr>
          <w:p w14:paraId="78940E62" w14:textId="77777777" w:rsidR="006677F7" w:rsidRDefault="00556CBC">
            <w:r>
              <w:rPr>
                <w:sz w:val="10"/>
              </w:rPr>
              <w:t>1541</w:t>
            </w:r>
          </w:p>
        </w:tc>
        <w:tc>
          <w:tcPr>
            <w:tcW w:w="937" w:type="dxa"/>
            <w:vAlign w:val="center"/>
          </w:tcPr>
          <w:p w14:paraId="62F8B6BE" w14:textId="77777777" w:rsidR="006677F7" w:rsidRDefault="00556CBC">
            <w:r>
              <w:rPr>
                <w:sz w:val="10"/>
              </w:rPr>
              <w:t>0.8961</w:t>
            </w:r>
          </w:p>
        </w:tc>
        <w:tc>
          <w:tcPr>
            <w:tcW w:w="929" w:type="dxa"/>
            <w:vAlign w:val="center"/>
          </w:tcPr>
          <w:p w14:paraId="7A877BA6" w14:textId="77777777" w:rsidR="006677F7" w:rsidRDefault="00556CBC">
            <w:r>
              <w:rPr>
                <w:sz w:val="10"/>
              </w:rPr>
              <w:t>0.9015</w:t>
            </w:r>
          </w:p>
        </w:tc>
        <w:tc>
          <w:tcPr>
            <w:tcW w:w="937" w:type="dxa"/>
            <w:vAlign w:val="center"/>
          </w:tcPr>
          <w:p w14:paraId="3A9F8D56" w14:textId="77777777" w:rsidR="006677F7" w:rsidRDefault="00556CBC">
            <w:r>
              <w:rPr>
                <w:sz w:val="10"/>
              </w:rPr>
              <w:t>0.4556</w:t>
            </w:r>
          </w:p>
        </w:tc>
        <w:tc>
          <w:tcPr>
            <w:tcW w:w="1017" w:type="dxa"/>
            <w:vAlign w:val="center"/>
          </w:tcPr>
          <w:p w14:paraId="15FDE3CD" w14:textId="77777777" w:rsidR="006677F7" w:rsidRDefault="00556CBC">
            <w:r>
              <w:rPr>
                <w:sz w:val="10"/>
              </w:rPr>
              <w:t>0.9081</w:t>
            </w:r>
          </w:p>
        </w:tc>
        <w:tc>
          <w:tcPr>
            <w:tcW w:w="918" w:type="dxa"/>
            <w:vAlign w:val="center"/>
          </w:tcPr>
          <w:p w14:paraId="4818F4DB" w14:textId="77777777" w:rsidR="006677F7" w:rsidRDefault="00556CBC">
            <w:r>
              <w:rPr>
                <w:sz w:val="10"/>
              </w:rPr>
              <w:t>0.6068</w:t>
            </w:r>
          </w:p>
        </w:tc>
      </w:tr>
      <w:tr w:rsidR="006677F7" w14:paraId="75D0ECCF" w14:textId="77777777">
        <w:trPr>
          <w:jc w:val="center"/>
        </w:trPr>
        <w:tc>
          <w:tcPr>
            <w:tcW w:w="917" w:type="dxa"/>
            <w:vAlign w:val="center"/>
          </w:tcPr>
          <w:p w14:paraId="56F60089" w14:textId="77777777" w:rsidR="006677F7" w:rsidRDefault="00556CBC">
            <w:r>
              <w:rPr>
                <w:sz w:val="10"/>
              </w:rPr>
              <w:t>Linear SVM</w:t>
            </w:r>
          </w:p>
        </w:tc>
        <w:tc>
          <w:tcPr>
            <w:tcW w:w="911" w:type="dxa"/>
            <w:vAlign w:val="center"/>
          </w:tcPr>
          <w:p w14:paraId="367F62CF" w14:textId="77777777" w:rsidR="006677F7" w:rsidRDefault="00556CBC">
            <w:r>
              <w:rPr>
                <w:sz w:val="10"/>
              </w:rPr>
              <w:t>Yes</w:t>
            </w:r>
          </w:p>
        </w:tc>
        <w:tc>
          <w:tcPr>
            <w:tcW w:w="916" w:type="dxa"/>
            <w:vAlign w:val="center"/>
          </w:tcPr>
          <w:p w14:paraId="4FFE78BD" w14:textId="77777777" w:rsidR="006677F7" w:rsidRDefault="00556CBC">
            <w:r>
              <w:rPr>
                <w:sz w:val="10"/>
              </w:rPr>
              <w:t>NA</w:t>
            </w:r>
          </w:p>
        </w:tc>
        <w:tc>
          <w:tcPr>
            <w:tcW w:w="912" w:type="dxa"/>
            <w:vAlign w:val="center"/>
          </w:tcPr>
          <w:p w14:paraId="706AC6D2" w14:textId="77777777" w:rsidR="006677F7" w:rsidRDefault="00556CBC">
            <w:r>
              <w:rPr>
                <w:sz w:val="10"/>
              </w:rPr>
              <w:t>NA</w:t>
            </w:r>
          </w:p>
        </w:tc>
        <w:tc>
          <w:tcPr>
            <w:tcW w:w="908" w:type="dxa"/>
            <w:vAlign w:val="center"/>
          </w:tcPr>
          <w:p w14:paraId="4B5A502A" w14:textId="77777777" w:rsidR="006677F7" w:rsidRDefault="00556CBC">
            <w:r>
              <w:rPr>
                <w:sz w:val="10"/>
              </w:rPr>
              <w:t>NA</w:t>
            </w:r>
          </w:p>
        </w:tc>
        <w:tc>
          <w:tcPr>
            <w:tcW w:w="912" w:type="dxa"/>
            <w:vAlign w:val="center"/>
          </w:tcPr>
          <w:p w14:paraId="62C2280F" w14:textId="77777777" w:rsidR="006677F7" w:rsidRDefault="00556CBC">
            <w:r>
              <w:rPr>
                <w:sz w:val="10"/>
              </w:rPr>
              <w:t>NA</w:t>
            </w:r>
          </w:p>
        </w:tc>
        <w:tc>
          <w:tcPr>
            <w:tcW w:w="937" w:type="dxa"/>
            <w:vAlign w:val="center"/>
          </w:tcPr>
          <w:p w14:paraId="4D87A842" w14:textId="77777777" w:rsidR="006677F7" w:rsidRDefault="00556CBC">
            <w:r>
              <w:rPr>
                <w:sz w:val="10"/>
              </w:rPr>
              <w:t>NA</w:t>
            </w:r>
          </w:p>
        </w:tc>
        <w:tc>
          <w:tcPr>
            <w:tcW w:w="929" w:type="dxa"/>
            <w:vAlign w:val="center"/>
          </w:tcPr>
          <w:p w14:paraId="684EB986" w14:textId="77777777" w:rsidR="006677F7" w:rsidRDefault="00556CBC">
            <w:r>
              <w:rPr>
                <w:sz w:val="10"/>
              </w:rPr>
              <w:t>NA</w:t>
            </w:r>
          </w:p>
        </w:tc>
        <w:tc>
          <w:tcPr>
            <w:tcW w:w="937" w:type="dxa"/>
            <w:vAlign w:val="center"/>
          </w:tcPr>
          <w:p w14:paraId="2F3049CF" w14:textId="77777777" w:rsidR="006677F7" w:rsidRDefault="00556CBC">
            <w:r>
              <w:rPr>
                <w:sz w:val="10"/>
              </w:rPr>
              <w:t>NA</w:t>
            </w:r>
          </w:p>
        </w:tc>
        <w:tc>
          <w:tcPr>
            <w:tcW w:w="1017" w:type="dxa"/>
            <w:vAlign w:val="center"/>
          </w:tcPr>
          <w:p w14:paraId="6A8C54E7" w14:textId="77777777" w:rsidR="006677F7" w:rsidRDefault="00556CBC">
            <w:r>
              <w:rPr>
                <w:sz w:val="10"/>
              </w:rPr>
              <w:t>NA</w:t>
            </w:r>
          </w:p>
        </w:tc>
        <w:tc>
          <w:tcPr>
            <w:tcW w:w="918" w:type="dxa"/>
            <w:vAlign w:val="center"/>
          </w:tcPr>
          <w:p w14:paraId="24A1FF6E" w14:textId="77777777" w:rsidR="006677F7" w:rsidRDefault="00556CBC">
            <w:r>
              <w:rPr>
                <w:sz w:val="10"/>
              </w:rPr>
              <w:t>NA</w:t>
            </w:r>
          </w:p>
        </w:tc>
      </w:tr>
      <w:tr w:rsidR="006677F7" w14:paraId="22C49A81" w14:textId="77777777">
        <w:trPr>
          <w:jc w:val="center"/>
        </w:trPr>
        <w:tc>
          <w:tcPr>
            <w:tcW w:w="917" w:type="dxa"/>
            <w:vAlign w:val="center"/>
          </w:tcPr>
          <w:p w14:paraId="6B19B6D6" w14:textId="77777777" w:rsidR="006677F7" w:rsidRDefault="00556CBC">
            <w:r>
              <w:rPr>
                <w:sz w:val="10"/>
              </w:rPr>
              <w:t>RBF SVM Grid</w:t>
            </w:r>
          </w:p>
        </w:tc>
        <w:tc>
          <w:tcPr>
            <w:tcW w:w="911" w:type="dxa"/>
            <w:vAlign w:val="center"/>
          </w:tcPr>
          <w:p w14:paraId="54881079" w14:textId="77777777" w:rsidR="006677F7" w:rsidRDefault="00556CBC">
            <w:r>
              <w:rPr>
                <w:sz w:val="10"/>
              </w:rPr>
              <w:t>Yes</w:t>
            </w:r>
          </w:p>
        </w:tc>
        <w:tc>
          <w:tcPr>
            <w:tcW w:w="916" w:type="dxa"/>
            <w:vAlign w:val="center"/>
          </w:tcPr>
          <w:p w14:paraId="02ECDEFB" w14:textId="77777777" w:rsidR="006677F7" w:rsidRDefault="00556CBC">
            <w:r>
              <w:rPr>
                <w:sz w:val="10"/>
              </w:rPr>
              <w:t>NA</w:t>
            </w:r>
          </w:p>
        </w:tc>
        <w:tc>
          <w:tcPr>
            <w:tcW w:w="912" w:type="dxa"/>
            <w:vAlign w:val="center"/>
          </w:tcPr>
          <w:p w14:paraId="543301AC" w14:textId="77777777" w:rsidR="006677F7" w:rsidRDefault="00556CBC">
            <w:r>
              <w:rPr>
                <w:sz w:val="10"/>
              </w:rPr>
              <w:t>NA</w:t>
            </w:r>
          </w:p>
        </w:tc>
        <w:tc>
          <w:tcPr>
            <w:tcW w:w="908" w:type="dxa"/>
            <w:vAlign w:val="center"/>
          </w:tcPr>
          <w:p w14:paraId="43D4100F" w14:textId="77777777" w:rsidR="006677F7" w:rsidRDefault="00556CBC">
            <w:r>
              <w:rPr>
                <w:sz w:val="10"/>
              </w:rPr>
              <w:t>NA</w:t>
            </w:r>
          </w:p>
        </w:tc>
        <w:tc>
          <w:tcPr>
            <w:tcW w:w="912" w:type="dxa"/>
            <w:vAlign w:val="center"/>
          </w:tcPr>
          <w:p w14:paraId="3978E17F" w14:textId="77777777" w:rsidR="006677F7" w:rsidRDefault="00556CBC">
            <w:r>
              <w:rPr>
                <w:sz w:val="10"/>
              </w:rPr>
              <w:t>NA</w:t>
            </w:r>
          </w:p>
        </w:tc>
        <w:tc>
          <w:tcPr>
            <w:tcW w:w="937" w:type="dxa"/>
            <w:vAlign w:val="center"/>
          </w:tcPr>
          <w:p w14:paraId="6D6F9B01" w14:textId="77777777" w:rsidR="006677F7" w:rsidRDefault="00556CBC">
            <w:r>
              <w:rPr>
                <w:sz w:val="10"/>
              </w:rPr>
              <w:t>NA</w:t>
            </w:r>
          </w:p>
        </w:tc>
        <w:tc>
          <w:tcPr>
            <w:tcW w:w="929" w:type="dxa"/>
            <w:vAlign w:val="center"/>
          </w:tcPr>
          <w:p w14:paraId="6D9A5558" w14:textId="77777777" w:rsidR="006677F7" w:rsidRDefault="00556CBC">
            <w:r>
              <w:rPr>
                <w:sz w:val="10"/>
              </w:rPr>
              <w:t>NA</w:t>
            </w:r>
          </w:p>
        </w:tc>
        <w:tc>
          <w:tcPr>
            <w:tcW w:w="937" w:type="dxa"/>
            <w:vAlign w:val="center"/>
          </w:tcPr>
          <w:p w14:paraId="54C90508" w14:textId="77777777" w:rsidR="006677F7" w:rsidRDefault="00556CBC">
            <w:r>
              <w:rPr>
                <w:sz w:val="10"/>
              </w:rPr>
              <w:t>NA</w:t>
            </w:r>
          </w:p>
        </w:tc>
        <w:tc>
          <w:tcPr>
            <w:tcW w:w="1017" w:type="dxa"/>
            <w:vAlign w:val="center"/>
          </w:tcPr>
          <w:p w14:paraId="3ED2EBAF" w14:textId="77777777" w:rsidR="006677F7" w:rsidRDefault="00556CBC">
            <w:r>
              <w:rPr>
                <w:sz w:val="10"/>
              </w:rPr>
              <w:t>NA</w:t>
            </w:r>
          </w:p>
        </w:tc>
        <w:tc>
          <w:tcPr>
            <w:tcW w:w="918" w:type="dxa"/>
            <w:vAlign w:val="center"/>
          </w:tcPr>
          <w:p w14:paraId="3CA86201" w14:textId="77777777" w:rsidR="006677F7" w:rsidRDefault="00556CBC">
            <w:r>
              <w:rPr>
                <w:sz w:val="10"/>
              </w:rPr>
              <w:t>NA</w:t>
            </w:r>
          </w:p>
        </w:tc>
      </w:tr>
      <w:tr w:rsidR="006677F7" w14:paraId="10993290" w14:textId="77777777">
        <w:trPr>
          <w:jc w:val="center"/>
        </w:trPr>
        <w:tc>
          <w:tcPr>
            <w:tcW w:w="917" w:type="dxa"/>
            <w:vAlign w:val="center"/>
          </w:tcPr>
          <w:p w14:paraId="6B680E0B" w14:textId="77777777" w:rsidR="006677F7" w:rsidRDefault="00556CBC">
            <w:r>
              <w:rPr>
                <w:sz w:val="10"/>
              </w:rPr>
              <w:t>Naive Bayes</w:t>
            </w:r>
          </w:p>
        </w:tc>
        <w:tc>
          <w:tcPr>
            <w:tcW w:w="911" w:type="dxa"/>
            <w:vAlign w:val="center"/>
          </w:tcPr>
          <w:p w14:paraId="11EFAB45" w14:textId="77777777" w:rsidR="006677F7" w:rsidRDefault="00556CBC">
            <w:r>
              <w:rPr>
                <w:sz w:val="10"/>
              </w:rPr>
              <w:t>Yes</w:t>
            </w:r>
          </w:p>
        </w:tc>
        <w:tc>
          <w:tcPr>
            <w:tcW w:w="916" w:type="dxa"/>
            <w:vAlign w:val="center"/>
          </w:tcPr>
          <w:p w14:paraId="328A1F81" w14:textId="77777777" w:rsidR="006677F7" w:rsidRDefault="00556CBC">
            <w:r>
              <w:rPr>
                <w:sz w:val="10"/>
              </w:rPr>
              <w:t>17360</w:t>
            </w:r>
          </w:p>
        </w:tc>
        <w:tc>
          <w:tcPr>
            <w:tcW w:w="912" w:type="dxa"/>
            <w:vAlign w:val="center"/>
          </w:tcPr>
          <w:p w14:paraId="77E75C7F" w14:textId="77777777" w:rsidR="006677F7" w:rsidRDefault="00556CBC">
            <w:r>
              <w:rPr>
                <w:sz w:val="10"/>
              </w:rPr>
              <w:t>169</w:t>
            </w:r>
          </w:p>
        </w:tc>
        <w:tc>
          <w:tcPr>
            <w:tcW w:w="908" w:type="dxa"/>
            <w:vAlign w:val="center"/>
          </w:tcPr>
          <w:p w14:paraId="01D45CAA" w14:textId="77777777" w:rsidR="006677F7" w:rsidRDefault="00556CBC">
            <w:r>
              <w:rPr>
                <w:sz w:val="10"/>
              </w:rPr>
              <w:t>785</w:t>
            </w:r>
          </w:p>
        </w:tc>
        <w:tc>
          <w:tcPr>
            <w:tcW w:w="912" w:type="dxa"/>
            <w:vAlign w:val="center"/>
          </w:tcPr>
          <w:p w14:paraId="4AF3A838" w14:textId="77777777" w:rsidR="006677F7" w:rsidRDefault="00556CBC">
            <w:r>
              <w:rPr>
                <w:sz w:val="10"/>
              </w:rPr>
              <w:t>912</w:t>
            </w:r>
          </w:p>
        </w:tc>
        <w:tc>
          <w:tcPr>
            <w:tcW w:w="937" w:type="dxa"/>
            <w:vAlign w:val="center"/>
          </w:tcPr>
          <w:p w14:paraId="00894A9C" w14:textId="77777777" w:rsidR="006677F7" w:rsidRDefault="00556CBC">
            <w:r>
              <w:rPr>
                <w:sz w:val="10"/>
              </w:rPr>
              <w:t>0.9504</w:t>
            </w:r>
          </w:p>
        </w:tc>
        <w:tc>
          <w:tcPr>
            <w:tcW w:w="929" w:type="dxa"/>
            <w:vAlign w:val="center"/>
          </w:tcPr>
          <w:p w14:paraId="2DFFFA1F" w14:textId="77777777" w:rsidR="006677F7" w:rsidRDefault="00556CBC">
            <w:r>
              <w:rPr>
                <w:sz w:val="10"/>
              </w:rPr>
              <w:t>0.7639</w:t>
            </w:r>
          </w:p>
        </w:tc>
        <w:tc>
          <w:tcPr>
            <w:tcW w:w="937" w:type="dxa"/>
            <w:vAlign w:val="center"/>
          </w:tcPr>
          <w:p w14:paraId="502B3A9F" w14:textId="77777777" w:rsidR="006677F7" w:rsidRDefault="00556CBC">
            <w:r>
              <w:rPr>
                <w:sz w:val="10"/>
              </w:rPr>
              <w:t>0.8437</w:t>
            </w:r>
          </w:p>
        </w:tc>
        <w:tc>
          <w:tcPr>
            <w:tcW w:w="1017" w:type="dxa"/>
            <w:vAlign w:val="center"/>
          </w:tcPr>
          <w:p w14:paraId="2574D66B" w14:textId="77777777" w:rsidR="006677F7" w:rsidRDefault="00556CBC">
            <w:r>
              <w:rPr>
                <w:sz w:val="10"/>
              </w:rPr>
              <w:t>0.5374</w:t>
            </w:r>
          </w:p>
        </w:tc>
        <w:tc>
          <w:tcPr>
            <w:tcW w:w="918" w:type="dxa"/>
            <w:vAlign w:val="center"/>
          </w:tcPr>
          <w:p w14:paraId="0E529134" w14:textId="77777777" w:rsidR="006677F7" w:rsidRDefault="00556CBC">
            <w:r>
              <w:rPr>
                <w:sz w:val="10"/>
              </w:rPr>
              <w:t>0.6566</w:t>
            </w:r>
          </w:p>
        </w:tc>
      </w:tr>
      <w:tr w:rsidR="006677F7" w14:paraId="5988CAE7" w14:textId="77777777">
        <w:trPr>
          <w:jc w:val="center"/>
        </w:trPr>
        <w:tc>
          <w:tcPr>
            <w:tcW w:w="917" w:type="dxa"/>
            <w:vAlign w:val="center"/>
          </w:tcPr>
          <w:p w14:paraId="60357A67" w14:textId="77777777" w:rsidR="006677F7" w:rsidRDefault="00556CBC">
            <w:r>
              <w:rPr>
                <w:sz w:val="10"/>
              </w:rPr>
              <w:t>RF</w:t>
            </w:r>
          </w:p>
        </w:tc>
        <w:tc>
          <w:tcPr>
            <w:tcW w:w="911" w:type="dxa"/>
            <w:vAlign w:val="center"/>
          </w:tcPr>
          <w:p w14:paraId="7EA5B52E" w14:textId="77777777" w:rsidR="006677F7" w:rsidRDefault="00556CBC">
            <w:r>
              <w:rPr>
                <w:sz w:val="10"/>
              </w:rPr>
              <w:t>Yes</w:t>
            </w:r>
          </w:p>
        </w:tc>
        <w:tc>
          <w:tcPr>
            <w:tcW w:w="916" w:type="dxa"/>
            <w:vAlign w:val="center"/>
          </w:tcPr>
          <w:p w14:paraId="362497E7" w14:textId="77777777" w:rsidR="006677F7" w:rsidRDefault="00556CBC">
            <w:r>
              <w:rPr>
                <w:sz w:val="10"/>
              </w:rPr>
              <w:t>15903</w:t>
            </w:r>
          </w:p>
        </w:tc>
        <w:tc>
          <w:tcPr>
            <w:tcW w:w="912" w:type="dxa"/>
            <w:vAlign w:val="center"/>
          </w:tcPr>
          <w:p w14:paraId="34E44BDD" w14:textId="77777777" w:rsidR="006677F7" w:rsidRDefault="00556CBC">
            <w:r>
              <w:rPr>
                <w:sz w:val="10"/>
              </w:rPr>
              <w:t>1626</w:t>
            </w:r>
          </w:p>
        </w:tc>
        <w:tc>
          <w:tcPr>
            <w:tcW w:w="908" w:type="dxa"/>
            <w:vAlign w:val="center"/>
          </w:tcPr>
          <w:p w14:paraId="353F3A0C" w14:textId="77777777" w:rsidR="006677F7" w:rsidRDefault="00556CBC">
            <w:r>
              <w:rPr>
                <w:sz w:val="10"/>
              </w:rPr>
              <w:t>235</w:t>
            </w:r>
          </w:p>
        </w:tc>
        <w:tc>
          <w:tcPr>
            <w:tcW w:w="912" w:type="dxa"/>
            <w:vAlign w:val="center"/>
          </w:tcPr>
          <w:p w14:paraId="55A2B341" w14:textId="77777777" w:rsidR="006677F7" w:rsidRDefault="00556CBC">
            <w:r>
              <w:rPr>
                <w:sz w:val="10"/>
              </w:rPr>
              <w:t>1462</w:t>
            </w:r>
          </w:p>
        </w:tc>
        <w:tc>
          <w:tcPr>
            <w:tcW w:w="937" w:type="dxa"/>
            <w:vAlign w:val="center"/>
          </w:tcPr>
          <w:p w14:paraId="5DC396BC" w14:textId="77777777" w:rsidR="006677F7" w:rsidRDefault="00556CBC">
            <w:r>
              <w:rPr>
                <w:sz w:val="10"/>
              </w:rPr>
              <w:t>0.9032</w:t>
            </w:r>
          </w:p>
        </w:tc>
        <w:tc>
          <w:tcPr>
            <w:tcW w:w="929" w:type="dxa"/>
            <w:vAlign w:val="center"/>
          </w:tcPr>
          <w:p w14:paraId="337A8722" w14:textId="77777777" w:rsidR="006677F7" w:rsidRDefault="00556CBC">
            <w:r>
              <w:rPr>
                <w:sz w:val="10"/>
              </w:rPr>
              <w:t>0.8844</w:t>
            </w:r>
          </w:p>
        </w:tc>
        <w:tc>
          <w:tcPr>
            <w:tcW w:w="937" w:type="dxa"/>
            <w:vAlign w:val="center"/>
          </w:tcPr>
          <w:p w14:paraId="7E9EFF36" w14:textId="77777777" w:rsidR="006677F7" w:rsidRDefault="00556CBC">
            <w:r>
              <w:rPr>
                <w:sz w:val="10"/>
              </w:rPr>
              <w:t>0.4734</w:t>
            </w:r>
          </w:p>
        </w:tc>
        <w:tc>
          <w:tcPr>
            <w:tcW w:w="1017" w:type="dxa"/>
            <w:vAlign w:val="center"/>
          </w:tcPr>
          <w:p w14:paraId="34B1AEFB" w14:textId="77777777" w:rsidR="006677F7" w:rsidRDefault="00556CBC">
            <w:r>
              <w:rPr>
                <w:sz w:val="10"/>
              </w:rPr>
              <w:t>0.8615</w:t>
            </w:r>
          </w:p>
        </w:tc>
        <w:tc>
          <w:tcPr>
            <w:tcW w:w="918" w:type="dxa"/>
            <w:vAlign w:val="center"/>
          </w:tcPr>
          <w:p w14:paraId="1F92B079" w14:textId="77777777" w:rsidR="006677F7" w:rsidRDefault="00556CBC">
            <w:r>
              <w:rPr>
                <w:sz w:val="10"/>
              </w:rPr>
              <w:t>0.6111</w:t>
            </w:r>
          </w:p>
        </w:tc>
      </w:tr>
      <w:tr w:rsidR="006677F7" w14:paraId="6D698B1B" w14:textId="77777777">
        <w:trPr>
          <w:jc w:val="center"/>
        </w:trPr>
        <w:tc>
          <w:tcPr>
            <w:tcW w:w="917" w:type="dxa"/>
            <w:vAlign w:val="center"/>
          </w:tcPr>
          <w:p w14:paraId="6FDCDB8D" w14:textId="77777777" w:rsidR="006677F7" w:rsidRDefault="00556CBC">
            <w:r>
              <w:rPr>
                <w:sz w:val="10"/>
              </w:rPr>
              <w:t>GB</w:t>
            </w:r>
          </w:p>
        </w:tc>
        <w:tc>
          <w:tcPr>
            <w:tcW w:w="911" w:type="dxa"/>
            <w:vAlign w:val="center"/>
          </w:tcPr>
          <w:p w14:paraId="06DFB60C" w14:textId="77777777" w:rsidR="006677F7" w:rsidRDefault="00556CBC">
            <w:r>
              <w:rPr>
                <w:sz w:val="10"/>
              </w:rPr>
              <w:t>Yes</w:t>
            </w:r>
          </w:p>
        </w:tc>
        <w:tc>
          <w:tcPr>
            <w:tcW w:w="916" w:type="dxa"/>
            <w:vAlign w:val="center"/>
          </w:tcPr>
          <w:p w14:paraId="4F57ADB8" w14:textId="77777777" w:rsidR="006677F7" w:rsidRDefault="00556CBC">
            <w:r>
              <w:rPr>
                <w:sz w:val="10"/>
              </w:rPr>
              <w:t>17453</w:t>
            </w:r>
          </w:p>
        </w:tc>
        <w:tc>
          <w:tcPr>
            <w:tcW w:w="912" w:type="dxa"/>
            <w:vAlign w:val="center"/>
          </w:tcPr>
          <w:p w14:paraId="71B050FF" w14:textId="77777777" w:rsidR="006677F7" w:rsidRDefault="00556CBC">
            <w:r>
              <w:rPr>
                <w:sz w:val="10"/>
              </w:rPr>
              <w:t>76</w:t>
            </w:r>
          </w:p>
        </w:tc>
        <w:tc>
          <w:tcPr>
            <w:tcW w:w="908" w:type="dxa"/>
            <w:vAlign w:val="center"/>
          </w:tcPr>
          <w:p w14:paraId="142028B9" w14:textId="77777777" w:rsidR="006677F7" w:rsidRDefault="00556CBC">
            <w:r>
              <w:rPr>
                <w:sz w:val="10"/>
              </w:rPr>
              <w:t>578</w:t>
            </w:r>
          </w:p>
        </w:tc>
        <w:tc>
          <w:tcPr>
            <w:tcW w:w="912" w:type="dxa"/>
            <w:vAlign w:val="center"/>
          </w:tcPr>
          <w:p w14:paraId="30C6EBD8" w14:textId="77777777" w:rsidR="006677F7" w:rsidRDefault="00556CBC">
            <w:r>
              <w:rPr>
                <w:sz w:val="10"/>
              </w:rPr>
              <w:t>1119</w:t>
            </w:r>
          </w:p>
        </w:tc>
        <w:tc>
          <w:tcPr>
            <w:tcW w:w="937" w:type="dxa"/>
            <w:vAlign w:val="center"/>
          </w:tcPr>
          <w:p w14:paraId="5A527E81" w14:textId="77777777" w:rsidR="006677F7" w:rsidRDefault="00556CBC">
            <w:r>
              <w:rPr>
                <w:sz w:val="10"/>
              </w:rPr>
              <w:t>0.9660</w:t>
            </w:r>
          </w:p>
        </w:tc>
        <w:tc>
          <w:tcPr>
            <w:tcW w:w="929" w:type="dxa"/>
            <w:vAlign w:val="center"/>
          </w:tcPr>
          <w:p w14:paraId="29CC0E2E" w14:textId="77777777" w:rsidR="006677F7" w:rsidRDefault="00556CBC">
            <w:r>
              <w:rPr>
                <w:sz w:val="10"/>
              </w:rPr>
              <w:t>0.8275</w:t>
            </w:r>
          </w:p>
        </w:tc>
        <w:tc>
          <w:tcPr>
            <w:tcW w:w="937" w:type="dxa"/>
            <w:vAlign w:val="center"/>
          </w:tcPr>
          <w:p w14:paraId="1448C318" w14:textId="77777777" w:rsidR="006677F7" w:rsidRDefault="00556CBC">
            <w:r>
              <w:rPr>
                <w:sz w:val="10"/>
              </w:rPr>
              <w:t>0.9364</w:t>
            </w:r>
          </w:p>
        </w:tc>
        <w:tc>
          <w:tcPr>
            <w:tcW w:w="1017" w:type="dxa"/>
            <w:vAlign w:val="center"/>
          </w:tcPr>
          <w:p w14:paraId="46713507" w14:textId="77777777" w:rsidR="006677F7" w:rsidRDefault="00556CBC">
            <w:r>
              <w:rPr>
                <w:sz w:val="10"/>
              </w:rPr>
              <w:t>0.6594</w:t>
            </w:r>
          </w:p>
        </w:tc>
        <w:tc>
          <w:tcPr>
            <w:tcW w:w="918" w:type="dxa"/>
            <w:vAlign w:val="center"/>
          </w:tcPr>
          <w:p w14:paraId="000C2810" w14:textId="77777777" w:rsidR="006677F7" w:rsidRDefault="00556CBC">
            <w:r>
              <w:rPr>
                <w:sz w:val="10"/>
              </w:rPr>
              <w:t>0.7739</w:t>
            </w:r>
          </w:p>
        </w:tc>
      </w:tr>
      <w:tr w:rsidR="006677F7" w14:paraId="6280FB06" w14:textId="77777777">
        <w:trPr>
          <w:jc w:val="center"/>
        </w:trPr>
        <w:tc>
          <w:tcPr>
            <w:tcW w:w="917" w:type="dxa"/>
            <w:vAlign w:val="center"/>
          </w:tcPr>
          <w:p w14:paraId="050A8BD7" w14:textId="77777777" w:rsidR="006677F7" w:rsidRDefault="00556CBC">
            <w:r>
              <w:rPr>
                <w:sz w:val="10"/>
              </w:rPr>
              <w:t>AdaBoost</w:t>
            </w:r>
          </w:p>
        </w:tc>
        <w:tc>
          <w:tcPr>
            <w:tcW w:w="911" w:type="dxa"/>
            <w:vAlign w:val="center"/>
          </w:tcPr>
          <w:p w14:paraId="00A37021" w14:textId="77777777" w:rsidR="006677F7" w:rsidRDefault="00556CBC">
            <w:r>
              <w:rPr>
                <w:sz w:val="10"/>
              </w:rPr>
              <w:t>Yes</w:t>
            </w:r>
          </w:p>
        </w:tc>
        <w:tc>
          <w:tcPr>
            <w:tcW w:w="916" w:type="dxa"/>
            <w:vAlign w:val="center"/>
          </w:tcPr>
          <w:p w14:paraId="19115E3C" w14:textId="77777777" w:rsidR="006677F7" w:rsidRDefault="00556CBC">
            <w:r>
              <w:rPr>
                <w:sz w:val="10"/>
              </w:rPr>
              <w:t>15620</w:t>
            </w:r>
          </w:p>
        </w:tc>
        <w:tc>
          <w:tcPr>
            <w:tcW w:w="912" w:type="dxa"/>
            <w:vAlign w:val="center"/>
          </w:tcPr>
          <w:p w14:paraId="4A58D8C6" w14:textId="77777777" w:rsidR="006677F7" w:rsidRDefault="00556CBC">
            <w:r>
              <w:rPr>
                <w:sz w:val="10"/>
              </w:rPr>
              <w:t>1909</w:t>
            </w:r>
          </w:p>
        </w:tc>
        <w:tc>
          <w:tcPr>
            <w:tcW w:w="908" w:type="dxa"/>
            <w:vAlign w:val="center"/>
          </w:tcPr>
          <w:p w14:paraId="4D80F304" w14:textId="77777777" w:rsidR="006677F7" w:rsidRDefault="00556CBC">
            <w:r>
              <w:rPr>
                <w:sz w:val="10"/>
              </w:rPr>
              <w:t>169</w:t>
            </w:r>
          </w:p>
        </w:tc>
        <w:tc>
          <w:tcPr>
            <w:tcW w:w="912" w:type="dxa"/>
            <w:vAlign w:val="center"/>
          </w:tcPr>
          <w:p w14:paraId="66F7C2C2" w14:textId="77777777" w:rsidR="006677F7" w:rsidRDefault="00556CBC">
            <w:r>
              <w:rPr>
                <w:sz w:val="10"/>
              </w:rPr>
              <w:t>1528</w:t>
            </w:r>
          </w:p>
        </w:tc>
        <w:tc>
          <w:tcPr>
            <w:tcW w:w="937" w:type="dxa"/>
            <w:vAlign w:val="center"/>
          </w:tcPr>
          <w:p w14:paraId="49F7724E" w14:textId="77777777" w:rsidR="006677F7" w:rsidRDefault="00556CBC">
            <w:r>
              <w:rPr>
                <w:sz w:val="10"/>
              </w:rPr>
              <w:t>0.8919</w:t>
            </w:r>
          </w:p>
        </w:tc>
        <w:tc>
          <w:tcPr>
            <w:tcW w:w="929" w:type="dxa"/>
            <w:vAlign w:val="center"/>
          </w:tcPr>
          <w:p w14:paraId="34E8EE68" w14:textId="77777777" w:rsidR="006677F7" w:rsidRDefault="00556CBC">
            <w:r>
              <w:rPr>
                <w:sz w:val="10"/>
              </w:rPr>
              <w:t>0.8958</w:t>
            </w:r>
          </w:p>
        </w:tc>
        <w:tc>
          <w:tcPr>
            <w:tcW w:w="937" w:type="dxa"/>
            <w:vAlign w:val="center"/>
          </w:tcPr>
          <w:p w14:paraId="670EDDFA" w14:textId="77777777" w:rsidR="006677F7" w:rsidRDefault="00556CBC">
            <w:r>
              <w:rPr>
                <w:sz w:val="10"/>
              </w:rPr>
              <w:t>0.4446</w:t>
            </w:r>
          </w:p>
        </w:tc>
        <w:tc>
          <w:tcPr>
            <w:tcW w:w="1017" w:type="dxa"/>
            <w:vAlign w:val="center"/>
          </w:tcPr>
          <w:p w14:paraId="4066A3A0" w14:textId="77777777" w:rsidR="006677F7" w:rsidRDefault="00556CBC">
            <w:r>
              <w:rPr>
                <w:sz w:val="10"/>
              </w:rPr>
              <w:t>0.9004</w:t>
            </w:r>
          </w:p>
        </w:tc>
        <w:tc>
          <w:tcPr>
            <w:tcW w:w="918" w:type="dxa"/>
            <w:vAlign w:val="center"/>
          </w:tcPr>
          <w:p w14:paraId="3CA008DE" w14:textId="77777777" w:rsidR="006677F7" w:rsidRDefault="00556CBC">
            <w:r>
              <w:rPr>
                <w:sz w:val="10"/>
              </w:rPr>
              <w:t>0.5952</w:t>
            </w:r>
          </w:p>
        </w:tc>
      </w:tr>
      <w:tr w:rsidR="006677F7" w14:paraId="493B4B70" w14:textId="77777777">
        <w:trPr>
          <w:jc w:val="center"/>
        </w:trPr>
        <w:tc>
          <w:tcPr>
            <w:tcW w:w="917" w:type="dxa"/>
            <w:vAlign w:val="center"/>
          </w:tcPr>
          <w:p w14:paraId="092AEEDF" w14:textId="77777777" w:rsidR="006677F7" w:rsidRDefault="00556CBC">
            <w:r>
              <w:rPr>
                <w:sz w:val="10"/>
              </w:rPr>
              <w:t>XGB</w:t>
            </w:r>
          </w:p>
        </w:tc>
        <w:tc>
          <w:tcPr>
            <w:tcW w:w="911" w:type="dxa"/>
            <w:vAlign w:val="center"/>
          </w:tcPr>
          <w:p w14:paraId="4F1AA4BF" w14:textId="77777777" w:rsidR="006677F7" w:rsidRDefault="00556CBC">
            <w:r>
              <w:rPr>
                <w:sz w:val="10"/>
              </w:rPr>
              <w:t>Yes</w:t>
            </w:r>
          </w:p>
        </w:tc>
        <w:tc>
          <w:tcPr>
            <w:tcW w:w="916" w:type="dxa"/>
            <w:vAlign w:val="center"/>
          </w:tcPr>
          <w:p w14:paraId="4C2F1505" w14:textId="77777777" w:rsidR="006677F7" w:rsidRDefault="00556CBC">
            <w:r>
              <w:rPr>
                <w:sz w:val="10"/>
              </w:rPr>
              <w:t>15648</w:t>
            </w:r>
          </w:p>
        </w:tc>
        <w:tc>
          <w:tcPr>
            <w:tcW w:w="912" w:type="dxa"/>
            <w:vAlign w:val="center"/>
          </w:tcPr>
          <w:p w14:paraId="45462E4B" w14:textId="77777777" w:rsidR="006677F7" w:rsidRDefault="00556CBC">
            <w:r>
              <w:rPr>
                <w:sz w:val="10"/>
              </w:rPr>
              <w:t>1881</w:t>
            </w:r>
          </w:p>
        </w:tc>
        <w:tc>
          <w:tcPr>
            <w:tcW w:w="908" w:type="dxa"/>
            <w:vAlign w:val="center"/>
          </w:tcPr>
          <w:p w14:paraId="306AC60B" w14:textId="77777777" w:rsidR="006677F7" w:rsidRDefault="00556CBC">
            <w:r>
              <w:rPr>
                <w:sz w:val="10"/>
              </w:rPr>
              <w:t>165</w:t>
            </w:r>
          </w:p>
        </w:tc>
        <w:tc>
          <w:tcPr>
            <w:tcW w:w="912" w:type="dxa"/>
            <w:vAlign w:val="center"/>
          </w:tcPr>
          <w:p w14:paraId="0B3C62D3" w14:textId="77777777" w:rsidR="006677F7" w:rsidRDefault="00556CBC">
            <w:r>
              <w:rPr>
                <w:sz w:val="10"/>
              </w:rPr>
              <w:t>1532</w:t>
            </w:r>
          </w:p>
        </w:tc>
        <w:tc>
          <w:tcPr>
            <w:tcW w:w="937" w:type="dxa"/>
            <w:vAlign w:val="center"/>
          </w:tcPr>
          <w:p w14:paraId="26A7EF6D" w14:textId="77777777" w:rsidR="006677F7" w:rsidRDefault="00556CBC">
            <w:r>
              <w:rPr>
                <w:sz w:val="10"/>
              </w:rPr>
              <w:t>0.8936</w:t>
            </w:r>
          </w:p>
        </w:tc>
        <w:tc>
          <w:tcPr>
            <w:tcW w:w="929" w:type="dxa"/>
            <w:vAlign w:val="center"/>
          </w:tcPr>
          <w:p w14:paraId="1398F9F9" w14:textId="77777777" w:rsidR="006677F7" w:rsidRDefault="00556CBC">
            <w:r>
              <w:rPr>
                <w:sz w:val="10"/>
              </w:rPr>
              <w:t>0.8977</w:t>
            </w:r>
          </w:p>
        </w:tc>
        <w:tc>
          <w:tcPr>
            <w:tcW w:w="937" w:type="dxa"/>
            <w:vAlign w:val="center"/>
          </w:tcPr>
          <w:p w14:paraId="6EBA82F8" w14:textId="77777777" w:rsidR="006677F7" w:rsidRDefault="00556CBC">
            <w:r>
              <w:rPr>
                <w:sz w:val="10"/>
              </w:rPr>
              <w:t>0.4489</w:t>
            </w:r>
          </w:p>
        </w:tc>
        <w:tc>
          <w:tcPr>
            <w:tcW w:w="1017" w:type="dxa"/>
            <w:vAlign w:val="center"/>
          </w:tcPr>
          <w:p w14:paraId="043F692C" w14:textId="77777777" w:rsidR="006677F7" w:rsidRDefault="00556CBC">
            <w:r>
              <w:rPr>
                <w:sz w:val="10"/>
              </w:rPr>
              <w:t>0.9028</w:t>
            </w:r>
          </w:p>
        </w:tc>
        <w:tc>
          <w:tcPr>
            <w:tcW w:w="918" w:type="dxa"/>
            <w:vAlign w:val="center"/>
          </w:tcPr>
          <w:p w14:paraId="0FB260E1" w14:textId="77777777" w:rsidR="006677F7" w:rsidRDefault="00556CBC">
            <w:r>
              <w:rPr>
                <w:sz w:val="10"/>
              </w:rPr>
              <w:t>0.5996</w:t>
            </w:r>
          </w:p>
        </w:tc>
      </w:tr>
    </w:tbl>
    <w:p w14:paraId="02C9EE45" w14:textId="77777777" w:rsidR="00B35D62" w:rsidRDefault="00B35D62"/>
    <w:tbl>
      <w:tblPr>
        <w:tblStyle w:val="TableGrid"/>
        <w:tblW w:w="0" w:type="auto"/>
        <w:jc w:val="center"/>
        <w:tblLook w:val="04A0" w:firstRow="1" w:lastRow="0" w:firstColumn="1" w:lastColumn="0" w:noHBand="0" w:noVBand="1"/>
      </w:tblPr>
      <w:tblGrid>
        <w:gridCol w:w="923"/>
        <w:gridCol w:w="916"/>
        <w:gridCol w:w="918"/>
        <w:gridCol w:w="916"/>
        <w:gridCol w:w="915"/>
        <w:gridCol w:w="916"/>
        <w:gridCol w:w="930"/>
        <w:gridCol w:w="922"/>
        <w:gridCol w:w="930"/>
        <w:gridCol w:w="1009"/>
        <w:gridCol w:w="919"/>
      </w:tblGrid>
      <w:tr w:rsidR="00B35D62" w14:paraId="17CB9C8F" w14:textId="77777777">
        <w:trPr>
          <w:jc w:val="center"/>
        </w:trPr>
        <w:tc>
          <w:tcPr>
            <w:tcW w:w="929" w:type="dxa"/>
            <w:shd w:val="clear" w:color="auto" w:fill="1F4E79"/>
            <w:vAlign w:val="center"/>
          </w:tcPr>
          <w:p w14:paraId="17C673BB" w14:textId="77777777" w:rsidR="006677F7" w:rsidRDefault="00556CBC">
            <w:r>
              <w:rPr>
                <w:b/>
                <w:sz w:val="10"/>
              </w:rPr>
              <w:t>Model</w:t>
            </w:r>
          </w:p>
        </w:tc>
        <w:tc>
          <w:tcPr>
            <w:tcW w:w="929" w:type="dxa"/>
            <w:shd w:val="clear" w:color="auto" w:fill="1F4E79"/>
            <w:vAlign w:val="center"/>
          </w:tcPr>
          <w:p w14:paraId="33529C49" w14:textId="77777777" w:rsidR="006677F7" w:rsidRDefault="00556CBC">
            <w:r>
              <w:rPr>
                <w:b/>
                <w:sz w:val="10"/>
              </w:rPr>
              <w:t>PCA</w:t>
            </w:r>
          </w:p>
        </w:tc>
        <w:tc>
          <w:tcPr>
            <w:tcW w:w="929" w:type="dxa"/>
            <w:shd w:val="clear" w:color="auto" w:fill="1F4E79"/>
            <w:vAlign w:val="center"/>
          </w:tcPr>
          <w:p w14:paraId="034274B7" w14:textId="77777777" w:rsidR="006677F7" w:rsidRDefault="00556CBC">
            <w:r>
              <w:rPr>
                <w:b/>
                <w:sz w:val="10"/>
              </w:rPr>
              <w:t>TN</w:t>
            </w:r>
          </w:p>
        </w:tc>
        <w:tc>
          <w:tcPr>
            <w:tcW w:w="929" w:type="dxa"/>
            <w:shd w:val="clear" w:color="auto" w:fill="1F4E79"/>
            <w:vAlign w:val="center"/>
          </w:tcPr>
          <w:p w14:paraId="27843BF1" w14:textId="77777777" w:rsidR="006677F7" w:rsidRDefault="00556CBC">
            <w:r>
              <w:rPr>
                <w:b/>
                <w:sz w:val="10"/>
              </w:rPr>
              <w:t>FP</w:t>
            </w:r>
          </w:p>
        </w:tc>
        <w:tc>
          <w:tcPr>
            <w:tcW w:w="929" w:type="dxa"/>
            <w:shd w:val="clear" w:color="auto" w:fill="1F4E79"/>
            <w:vAlign w:val="center"/>
          </w:tcPr>
          <w:p w14:paraId="16FC4D85" w14:textId="77777777" w:rsidR="006677F7" w:rsidRDefault="00556CBC">
            <w:r>
              <w:rPr>
                <w:b/>
                <w:sz w:val="10"/>
              </w:rPr>
              <w:t>FN</w:t>
            </w:r>
          </w:p>
        </w:tc>
        <w:tc>
          <w:tcPr>
            <w:tcW w:w="929" w:type="dxa"/>
            <w:shd w:val="clear" w:color="auto" w:fill="1F4E79"/>
            <w:vAlign w:val="center"/>
          </w:tcPr>
          <w:p w14:paraId="68369DF0" w14:textId="77777777" w:rsidR="006677F7" w:rsidRDefault="00556CBC">
            <w:r>
              <w:rPr>
                <w:b/>
                <w:sz w:val="10"/>
              </w:rPr>
              <w:t>TP</w:t>
            </w:r>
          </w:p>
        </w:tc>
        <w:tc>
          <w:tcPr>
            <w:tcW w:w="929" w:type="dxa"/>
            <w:shd w:val="clear" w:color="auto" w:fill="1F4E79"/>
            <w:vAlign w:val="center"/>
          </w:tcPr>
          <w:p w14:paraId="1255E9FD" w14:textId="77777777" w:rsidR="006677F7" w:rsidRDefault="00556CBC">
            <w:r>
              <w:rPr>
                <w:b/>
                <w:sz w:val="10"/>
              </w:rPr>
              <w:t>Accuracy</w:t>
            </w:r>
          </w:p>
        </w:tc>
        <w:tc>
          <w:tcPr>
            <w:tcW w:w="929" w:type="dxa"/>
            <w:shd w:val="clear" w:color="auto" w:fill="1F4E79"/>
            <w:vAlign w:val="center"/>
          </w:tcPr>
          <w:p w14:paraId="04FE54AC" w14:textId="77777777" w:rsidR="006677F7" w:rsidRDefault="00556CBC">
            <w:r>
              <w:rPr>
                <w:b/>
                <w:sz w:val="10"/>
              </w:rPr>
              <w:t>Balanced Acc.</w:t>
            </w:r>
          </w:p>
        </w:tc>
        <w:tc>
          <w:tcPr>
            <w:tcW w:w="929" w:type="dxa"/>
            <w:shd w:val="clear" w:color="auto" w:fill="1F4E79"/>
            <w:vAlign w:val="center"/>
          </w:tcPr>
          <w:p w14:paraId="2C030215" w14:textId="77777777" w:rsidR="006677F7" w:rsidRDefault="00556CBC">
            <w:r>
              <w:rPr>
                <w:b/>
                <w:sz w:val="10"/>
              </w:rPr>
              <w:t>Precision</w:t>
            </w:r>
          </w:p>
        </w:tc>
        <w:tc>
          <w:tcPr>
            <w:tcW w:w="929" w:type="dxa"/>
            <w:shd w:val="clear" w:color="auto" w:fill="1F4E79"/>
            <w:vAlign w:val="center"/>
          </w:tcPr>
          <w:p w14:paraId="0A73B0EE" w14:textId="77777777" w:rsidR="006677F7" w:rsidRDefault="00556CBC">
            <w:r>
              <w:rPr>
                <w:b/>
                <w:sz w:val="10"/>
              </w:rPr>
              <w:t>Sensitivity</w:t>
            </w:r>
          </w:p>
        </w:tc>
        <w:tc>
          <w:tcPr>
            <w:tcW w:w="929" w:type="dxa"/>
            <w:shd w:val="clear" w:color="auto" w:fill="1F4E79"/>
            <w:vAlign w:val="center"/>
          </w:tcPr>
          <w:p w14:paraId="13575103" w14:textId="77777777" w:rsidR="006677F7" w:rsidRDefault="00556CBC">
            <w:r>
              <w:rPr>
                <w:b/>
                <w:sz w:val="10"/>
              </w:rPr>
              <w:t>F1</w:t>
            </w:r>
          </w:p>
        </w:tc>
      </w:tr>
      <w:tr w:rsidR="00B35D62" w14:paraId="4231373E" w14:textId="77777777">
        <w:trPr>
          <w:jc w:val="center"/>
        </w:trPr>
        <w:tc>
          <w:tcPr>
            <w:tcW w:w="929" w:type="dxa"/>
            <w:vAlign w:val="center"/>
          </w:tcPr>
          <w:p w14:paraId="7941E3D3" w14:textId="77777777" w:rsidR="006677F7" w:rsidRDefault="00556CBC">
            <w:r>
              <w:rPr>
                <w:sz w:val="10"/>
              </w:rPr>
              <w:t>LR</w:t>
            </w:r>
          </w:p>
        </w:tc>
        <w:tc>
          <w:tcPr>
            <w:tcW w:w="929" w:type="dxa"/>
            <w:vAlign w:val="center"/>
          </w:tcPr>
          <w:p w14:paraId="6FCE1999" w14:textId="77777777" w:rsidR="006677F7" w:rsidRDefault="00556CBC">
            <w:r>
              <w:rPr>
                <w:sz w:val="10"/>
              </w:rPr>
              <w:t>No</w:t>
            </w:r>
          </w:p>
        </w:tc>
        <w:tc>
          <w:tcPr>
            <w:tcW w:w="929" w:type="dxa"/>
            <w:vAlign w:val="center"/>
          </w:tcPr>
          <w:p w14:paraId="50B8FDD7" w14:textId="77777777" w:rsidR="006677F7" w:rsidRDefault="00556CBC">
            <w:r>
              <w:rPr>
                <w:sz w:val="10"/>
              </w:rPr>
              <w:t>15539</w:t>
            </w:r>
          </w:p>
        </w:tc>
        <w:tc>
          <w:tcPr>
            <w:tcW w:w="929" w:type="dxa"/>
            <w:vAlign w:val="center"/>
          </w:tcPr>
          <w:p w14:paraId="63EEF34D" w14:textId="77777777" w:rsidR="006677F7" w:rsidRDefault="00556CBC">
            <w:r>
              <w:rPr>
                <w:sz w:val="10"/>
              </w:rPr>
              <w:t>1991</w:t>
            </w:r>
          </w:p>
        </w:tc>
        <w:tc>
          <w:tcPr>
            <w:tcW w:w="929" w:type="dxa"/>
            <w:vAlign w:val="center"/>
          </w:tcPr>
          <w:p w14:paraId="60F8B4C7" w14:textId="77777777" w:rsidR="006677F7" w:rsidRDefault="00556CBC">
            <w:r>
              <w:rPr>
                <w:sz w:val="10"/>
              </w:rPr>
              <w:t>214</w:t>
            </w:r>
          </w:p>
        </w:tc>
        <w:tc>
          <w:tcPr>
            <w:tcW w:w="929" w:type="dxa"/>
            <w:vAlign w:val="center"/>
          </w:tcPr>
          <w:p w14:paraId="403C0E09" w14:textId="77777777" w:rsidR="006677F7" w:rsidRDefault="00556CBC">
            <w:r>
              <w:rPr>
                <w:sz w:val="10"/>
              </w:rPr>
              <w:t>1482</w:t>
            </w:r>
          </w:p>
        </w:tc>
        <w:tc>
          <w:tcPr>
            <w:tcW w:w="929" w:type="dxa"/>
            <w:vAlign w:val="center"/>
          </w:tcPr>
          <w:p w14:paraId="5AF33DA5" w14:textId="77777777" w:rsidR="006677F7" w:rsidRDefault="00556CBC">
            <w:r>
              <w:rPr>
                <w:sz w:val="10"/>
              </w:rPr>
              <w:t>0.8853</w:t>
            </w:r>
          </w:p>
        </w:tc>
        <w:tc>
          <w:tcPr>
            <w:tcW w:w="929" w:type="dxa"/>
            <w:vAlign w:val="center"/>
          </w:tcPr>
          <w:p w14:paraId="4090BCA2" w14:textId="77777777" w:rsidR="006677F7" w:rsidRDefault="00556CBC">
            <w:r>
              <w:rPr>
                <w:sz w:val="10"/>
              </w:rPr>
              <w:t>0.8801</w:t>
            </w:r>
          </w:p>
        </w:tc>
        <w:tc>
          <w:tcPr>
            <w:tcW w:w="929" w:type="dxa"/>
            <w:vAlign w:val="center"/>
          </w:tcPr>
          <w:p w14:paraId="0BA15697" w14:textId="77777777" w:rsidR="006677F7" w:rsidRDefault="00556CBC">
            <w:r>
              <w:rPr>
                <w:sz w:val="10"/>
              </w:rPr>
              <w:t>0.4267</w:t>
            </w:r>
          </w:p>
        </w:tc>
        <w:tc>
          <w:tcPr>
            <w:tcW w:w="929" w:type="dxa"/>
            <w:vAlign w:val="center"/>
          </w:tcPr>
          <w:p w14:paraId="47839A20" w14:textId="77777777" w:rsidR="006677F7" w:rsidRDefault="00556CBC">
            <w:r>
              <w:rPr>
                <w:sz w:val="10"/>
              </w:rPr>
              <w:t>0.8738</w:t>
            </w:r>
          </w:p>
        </w:tc>
        <w:tc>
          <w:tcPr>
            <w:tcW w:w="929" w:type="dxa"/>
            <w:vAlign w:val="center"/>
          </w:tcPr>
          <w:p w14:paraId="1EBC8B1A" w14:textId="77777777" w:rsidR="006677F7" w:rsidRDefault="00556CBC">
            <w:r>
              <w:rPr>
                <w:sz w:val="10"/>
              </w:rPr>
              <w:t>0.5734</w:t>
            </w:r>
          </w:p>
        </w:tc>
      </w:tr>
      <w:tr w:rsidR="00B35D62" w14:paraId="611B78C7" w14:textId="77777777">
        <w:trPr>
          <w:jc w:val="center"/>
        </w:trPr>
        <w:tc>
          <w:tcPr>
            <w:tcW w:w="929" w:type="dxa"/>
            <w:vAlign w:val="center"/>
          </w:tcPr>
          <w:p w14:paraId="75211458" w14:textId="77777777" w:rsidR="006677F7" w:rsidRDefault="00556CBC">
            <w:r>
              <w:rPr>
                <w:sz w:val="10"/>
              </w:rPr>
              <w:lastRenderedPageBreak/>
              <w:t>MLP</w:t>
            </w:r>
          </w:p>
        </w:tc>
        <w:tc>
          <w:tcPr>
            <w:tcW w:w="929" w:type="dxa"/>
            <w:vAlign w:val="center"/>
          </w:tcPr>
          <w:p w14:paraId="11167779" w14:textId="77777777" w:rsidR="006677F7" w:rsidRDefault="00556CBC">
            <w:r>
              <w:rPr>
                <w:sz w:val="10"/>
              </w:rPr>
              <w:t>No</w:t>
            </w:r>
          </w:p>
        </w:tc>
        <w:tc>
          <w:tcPr>
            <w:tcW w:w="929" w:type="dxa"/>
            <w:vAlign w:val="center"/>
          </w:tcPr>
          <w:p w14:paraId="25F2080B" w14:textId="77777777" w:rsidR="006677F7" w:rsidRDefault="00556CBC">
            <w:r>
              <w:rPr>
                <w:sz w:val="10"/>
              </w:rPr>
              <w:t>16347</w:t>
            </w:r>
          </w:p>
        </w:tc>
        <w:tc>
          <w:tcPr>
            <w:tcW w:w="929" w:type="dxa"/>
            <w:vAlign w:val="center"/>
          </w:tcPr>
          <w:p w14:paraId="512B527B" w14:textId="77777777" w:rsidR="006677F7" w:rsidRDefault="00556CBC">
            <w:r>
              <w:rPr>
                <w:sz w:val="10"/>
              </w:rPr>
              <w:t>1183</w:t>
            </w:r>
          </w:p>
        </w:tc>
        <w:tc>
          <w:tcPr>
            <w:tcW w:w="929" w:type="dxa"/>
            <w:vAlign w:val="center"/>
          </w:tcPr>
          <w:p w14:paraId="06081347" w14:textId="77777777" w:rsidR="006677F7" w:rsidRDefault="00556CBC">
            <w:r>
              <w:rPr>
                <w:sz w:val="10"/>
              </w:rPr>
              <w:t>248</w:t>
            </w:r>
          </w:p>
        </w:tc>
        <w:tc>
          <w:tcPr>
            <w:tcW w:w="929" w:type="dxa"/>
            <w:vAlign w:val="center"/>
          </w:tcPr>
          <w:p w14:paraId="7ED82F0E" w14:textId="77777777" w:rsidR="006677F7" w:rsidRDefault="00556CBC">
            <w:r>
              <w:rPr>
                <w:sz w:val="10"/>
              </w:rPr>
              <w:t>1448</w:t>
            </w:r>
          </w:p>
        </w:tc>
        <w:tc>
          <w:tcPr>
            <w:tcW w:w="929" w:type="dxa"/>
            <w:vAlign w:val="center"/>
          </w:tcPr>
          <w:p w14:paraId="469228FE" w14:textId="77777777" w:rsidR="006677F7" w:rsidRDefault="00556CBC">
            <w:r>
              <w:rPr>
                <w:sz w:val="10"/>
              </w:rPr>
              <w:t>0.9256</w:t>
            </w:r>
          </w:p>
        </w:tc>
        <w:tc>
          <w:tcPr>
            <w:tcW w:w="929" w:type="dxa"/>
            <w:vAlign w:val="center"/>
          </w:tcPr>
          <w:p w14:paraId="703B6A51" w14:textId="77777777" w:rsidR="006677F7" w:rsidRDefault="00556CBC">
            <w:r>
              <w:rPr>
                <w:sz w:val="10"/>
              </w:rPr>
              <w:t>0.8931</w:t>
            </w:r>
          </w:p>
        </w:tc>
        <w:tc>
          <w:tcPr>
            <w:tcW w:w="929" w:type="dxa"/>
            <w:vAlign w:val="center"/>
          </w:tcPr>
          <w:p w14:paraId="326AA1A8" w14:textId="77777777" w:rsidR="006677F7" w:rsidRDefault="00556CBC">
            <w:r>
              <w:rPr>
                <w:sz w:val="10"/>
              </w:rPr>
              <w:t>0.5504</w:t>
            </w:r>
          </w:p>
        </w:tc>
        <w:tc>
          <w:tcPr>
            <w:tcW w:w="929" w:type="dxa"/>
            <w:vAlign w:val="center"/>
          </w:tcPr>
          <w:p w14:paraId="3FC88A2A" w14:textId="77777777" w:rsidR="006677F7" w:rsidRDefault="00556CBC">
            <w:r>
              <w:rPr>
                <w:sz w:val="10"/>
              </w:rPr>
              <w:t>0.8538</w:t>
            </w:r>
          </w:p>
        </w:tc>
        <w:tc>
          <w:tcPr>
            <w:tcW w:w="929" w:type="dxa"/>
            <w:vAlign w:val="center"/>
          </w:tcPr>
          <w:p w14:paraId="0B6948D3" w14:textId="77777777" w:rsidR="006677F7" w:rsidRDefault="00556CBC">
            <w:r>
              <w:rPr>
                <w:sz w:val="10"/>
              </w:rPr>
              <w:t>0.6693</w:t>
            </w:r>
          </w:p>
        </w:tc>
      </w:tr>
      <w:tr w:rsidR="00B35D62" w14:paraId="17AA0BF9" w14:textId="77777777">
        <w:trPr>
          <w:jc w:val="center"/>
        </w:trPr>
        <w:tc>
          <w:tcPr>
            <w:tcW w:w="929" w:type="dxa"/>
            <w:vAlign w:val="center"/>
          </w:tcPr>
          <w:p w14:paraId="75F557FC" w14:textId="77777777" w:rsidR="006677F7" w:rsidRDefault="00556CBC">
            <w:r>
              <w:rPr>
                <w:sz w:val="10"/>
              </w:rPr>
              <w:t>Linear SVM</w:t>
            </w:r>
          </w:p>
        </w:tc>
        <w:tc>
          <w:tcPr>
            <w:tcW w:w="929" w:type="dxa"/>
            <w:vAlign w:val="center"/>
          </w:tcPr>
          <w:p w14:paraId="603D5BC0" w14:textId="77777777" w:rsidR="006677F7" w:rsidRDefault="00556CBC">
            <w:r>
              <w:rPr>
                <w:sz w:val="10"/>
              </w:rPr>
              <w:t>No</w:t>
            </w:r>
          </w:p>
        </w:tc>
        <w:tc>
          <w:tcPr>
            <w:tcW w:w="929" w:type="dxa"/>
            <w:vAlign w:val="center"/>
          </w:tcPr>
          <w:p w14:paraId="2CF5C2AC" w14:textId="77777777" w:rsidR="006677F7" w:rsidRDefault="00556CBC">
            <w:r>
              <w:rPr>
                <w:sz w:val="10"/>
              </w:rPr>
              <w:t>15534</w:t>
            </w:r>
          </w:p>
        </w:tc>
        <w:tc>
          <w:tcPr>
            <w:tcW w:w="929" w:type="dxa"/>
            <w:vAlign w:val="center"/>
          </w:tcPr>
          <w:p w14:paraId="6B3A05DE" w14:textId="77777777" w:rsidR="006677F7" w:rsidRDefault="00556CBC">
            <w:r>
              <w:rPr>
                <w:sz w:val="10"/>
              </w:rPr>
              <w:t>1996</w:t>
            </w:r>
          </w:p>
        </w:tc>
        <w:tc>
          <w:tcPr>
            <w:tcW w:w="929" w:type="dxa"/>
            <w:vAlign w:val="center"/>
          </w:tcPr>
          <w:p w14:paraId="2BFFF722" w14:textId="77777777" w:rsidR="006677F7" w:rsidRDefault="00556CBC">
            <w:r>
              <w:rPr>
                <w:sz w:val="10"/>
              </w:rPr>
              <w:t>206</w:t>
            </w:r>
          </w:p>
        </w:tc>
        <w:tc>
          <w:tcPr>
            <w:tcW w:w="929" w:type="dxa"/>
            <w:vAlign w:val="center"/>
          </w:tcPr>
          <w:p w14:paraId="15B892F8" w14:textId="77777777" w:rsidR="006677F7" w:rsidRDefault="00556CBC">
            <w:r>
              <w:rPr>
                <w:sz w:val="10"/>
              </w:rPr>
              <w:t>1490</w:t>
            </w:r>
          </w:p>
        </w:tc>
        <w:tc>
          <w:tcPr>
            <w:tcW w:w="929" w:type="dxa"/>
            <w:vAlign w:val="center"/>
          </w:tcPr>
          <w:p w14:paraId="64EAEFBC" w14:textId="77777777" w:rsidR="006677F7" w:rsidRDefault="00556CBC">
            <w:r>
              <w:rPr>
                <w:sz w:val="10"/>
              </w:rPr>
              <w:t>0.8855</w:t>
            </w:r>
          </w:p>
        </w:tc>
        <w:tc>
          <w:tcPr>
            <w:tcW w:w="929" w:type="dxa"/>
            <w:vAlign w:val="center"/>
          </w:tcPr>
          <w:p w14:paraId="23FBEF9E" w14:textId="77777777" w:rsidR="006677F7" w:rsidRDefault="00556CBC">
            <w:r>
              <w:rPr>
                <w:sz w:val="10"/>
              </w:rPr>
              <w:t>0.8823</w:t>
            </w:r>
          </w:p>
        </w:tc>
        <w:tc>
          <w:tcPr>
            <w:tcW w:w="929" w:type="dxa"/>
            <w:vAlign w:val="center"/>
          </w:tcPr>
          <w:p w14:paraId="13243E98" w14:textId="77777777" w:rsidR="006677F7" w:rsidRDefault="00556CBC">
            <w:r>
              <w:rPr>
                <w:sz w:val="10"/>
              </w:rPr>
              <w:t>0.4274</w:t>
            </w:r>
          </w:p>
        </w:tc>
        <w:tc>
          <w:tcPr>
            <w:tcW w:w="929" w:type="dxa"/>
            <w:vAlign w:val="center"/>
          </w:tcPr>
          <w:p w14:paraId="7081F78D" w14:textId="77777777" w:rsidR="006677F7" w:rsidRDefault="00556CBC">
            <w:r>
              <w:rPr>
                <w:sz w:val="10"/>
              </w:rPr>
              <w:t>0.8785</w:t>
            </w:r>
          </w:p>
        </w:tc>
        <w:tc>
          <w:tcPr>
            <w:tcW w:w="929" w:type="dxa"/>
            <w:vAlign w:val="center"/>
          </w:tcPr>
          <w:p w14:paraId="4502CE1D" w14:textId="77777777" w:rsidR="006677F7" w:rsidRDefault="00556CBC">
            <w:r>
              <w:rPr>
                <w:sz w:val="10"/>
              </w:rPr>
              <w:t>0.5751</w:t>
            </w:r>
          </w:p>
        </w:tc>
      </w:tr>
      <w:tr w:rsidR="00B35D62" w14:paraId="14F9DE8B" w14:textId="77777777">
        <w:trPr>
          <w:jc w:val="center"/>
        </w:trPr>
        <w:tc>
          <w:tcPr>
            <w:tcW w:w="929" w:type="dxa"/>
            <w:vAlign w:val="center"/>
          </w:tcPr>
          <w:p w14:paraId="719A1656" w14:textId="77777777" w:rsidR="006677F7" w:rsidRDefault="00556CBC">
            <w:r>
              <w:rPr>
                <w:sz w:val="10"/>
              </w:rPr>
              <w:t>RBF SVM Basic</w:t>
            </w:r>
          </w:p>
        </w:tc>
        <w:tc>
          <w:tcPr>
            <w:tcW w:w="929" w:type="dxa"/>
            <w:vAlign w:val="center"/>
          </w:tcPr>
          <w:p w14:paraId="3F57DB00" w14:textId="77777777" w:rsidR="006677F7" w:rsidRDefault="00556CBC">
            <w:r>
              <w:rPr>
                <w:sz w:val="10"/>
              </w:rPr>
              <w:t>No</w:t>
            </w:r>
          </w:p>
        </w:tc>
        <w:tc>
          <w:tcPr>
            <w:tcW w:w="929" w:type="dxa"/>
            <w:vAlign w:val="center"/>
          </w:tcPr>
          <w:p w14:paraId="28796F49" w14:textId="77777777" w:rsidR="006677F7" w:rsidRDefault="00556CBC">
            <w:r>
              <w:rPr>
                <w:sz w:val="10"/>
              </w:rPr>
              <w:t>15514</w:t>
            </w:r>
          </w:p>
        </w:tc>
        <w:tc>
          <w:tcPr>
            <w:tcW w:w="929" w:type="dxa"/>
            <w:vAlign w:val="center"/>
          </w:tcPr>
          <w:p w14:paraId="55AF06A7" w14:textId="77777777" w:rsidR="006677F7" w:rsidRDefault="00556CBC">
            <w:r>
              <w:rPr>
                <w:sz w:val="10"/>
              </w:rPr>
              <w:t>2016</w:t>
            </w:r>
          </w:p>
        </w:tc>
        <w:tc>
          <w:tcPr>
            <w:tcW w:w="929" w:type="dxa"/>
            <w:vAlign w:val="center"/>
          </w:tcPr>
          <w:p w14:paraId="369F2B48" w14:textId="77777777" w:rsidR="006677F7" w:rsidRDefault="00556CBC">
            <w:r>
              <w:rPr>
                <w:sz w:val="10"/>
              </w:rPr>
              <w:t>152</w:t>
            </w:r>
          </w:p>
        </w:tc>
        <w:tc>
          <w:tcPr>
            <w:tcW w:w="929" w:type="dxa"/>
            <w:vAlign w:val="center"/>
          </w:tcPr>
          <w:p w14:paraId="134C313E" w14:textId="77777777" w:rsidR="006677F7" w:rsidRDefault="00556CBC">
            <w:r>
              <w:rPr>
                <w:sz w:val="10"/>
              </w:rPr>
              <w:t>1544</w:t>
            </w:r>
          </w:p>
        </w:tc>
        <w:tc>
          <w:tcPr>
            <w:tcW w:w="929" w:type="dxa"/>
            <w:vAlign w:val="center"/>
          </w:tcPr>
          <w:p w14:paraId="6D09C0F5" w14:textId="77777777" w:rsidR="006677F7" w:rsidRDefault="00556CBC">
            <w:r>
              <w:rPr>
                <w:sz w:val="10"/>
              </w:rPr>
              <w:t>0.8872</w:t>
            </w:r>
          </w:p>
        </w:tc>
        <w:tc>
          <w:tcPr>
            <w:tcW w:w="929" w:type="dxa"/>
            <w:vAlign w:val="center"/>
          </w:tcPr>
          <w:p w14:paraId="2A3C6201" w14:textId="77777777" w:rsidR="006677F7" w:rsidRDefault="00556CBC">
            <w:r>
              <w:rPr>
                <w:sz w:val="10"/>
              </w:rPr>
              <w:t>0.8977</w:t>
            </w:r>
          </w:p>
        </w:tc>
        <w:tc>
          <w:tcPr>
            <w:tcW w:w="929" w:type="dxa"/>
            <w:vAlign w:val="center"/>
          </w:tcPr>
          <w:p w14:paraId="69888286" w14:textId="77777777" w:rsidR="006677F7" w:rsidRDefault="00556CBC">
            <w:r>
              <w:rPr>
                <w:sz w:val="10"/>
              </w:rPr>
              <w:t>0.4337</w:t>
            </w:r>
          </w:p>
        </w:tc>
        <w:tc>
          <w:tcPr>
            <w:tcW w:w="929" w:type="dxa"/>
            <w:vAlign w:val="center"/>
          </w:tcPr>
          <w:p w14:paraId="3504376E" w14:textId="77777777" w:rsidR="006677F7" w:rsidRDefault="00556CBC">
            <w:r>
              <w:rPr>
                <w:sz w:val="10"/>
              </w:rPr>
              <w:t>0.9104</w:t>
            </w:r>
          </w:p>
        </w:tc>
        <w:tc>
          <w:tcPr>
            <w:tcW w:w="929" w:type="dxa"/>
            <w:vAlign w:val="center"/>
          </w:tcPr>
          <w:p w14:paraId="7DCF4E40" w14:textId="77777777" w:rsidR="006677F7" w:rsidRDefault="00556CBC">
            <w:r>
              <w:rPr>
                <w:sz w:val="10"/>
              </w:rPr>
              <w:t>0.5875</w:t>
            </w:r>
          </w:p>
        </w:tc>
      </w:tr>
      <w:tr w:rsidR="006677F7" w14:paraId="64CB538E" w14:textId="77777777">
        <w:trPr>
          <w:jc w:val="center"/>
        </w:trPr>
        <w:tc>
          <w:tcPr>
            <w:tcW w:w="917" w:type="dxa"/>
            <w:vAlign w:val="center"/>
          </w:tcPr>
          <w:p w14:paraId="50DB468C" w14:textId="77777777" w:rsidR="006677F7" w:rsidRDefault="00556CBC">
            <w:r>
              <w:rPr>
                <w:sz w:val="10"/>
              </w:rPr>
              <w:t>RBF SVM Grid</w:t>
            </w:r>
          </w:p>
        </w:tc>
        <w:tc>
          <w:tcPr>
            <w:tcW w:w="911" w:type="dxa"/>
            <w:vAlign w:val="center"/>
          </w:tcPr>
          <w:p w14:paraId="072E50B7" w14:textId="77777777" w:rsidR="006677F7" w:rsidRDefault="00556CBC">
            <w:r>
              <w:rPr>
                <w:sz w:val="10"/>
              </w:rPr>
              <w:t>No</w:t>
            </w:r>
          </w:p>
        </w:tc>
        <w:tc>
          <w:tcPr>
            <w:tcW w:w="916" w:type="dxa"/>
            <w:vAlign w:val="center"/>
          </w:tcPr>
          <w:p w14:paraId="16DB2685" w14:textId="77777777" w:rsidR="006677F7" w:rsidRDefault="00556CBC">
            <w:r>
              <w:rPr>
                <w:sz w:val="10"/>
              </w:rPr>
              <w:t>15514</w:t>
            </w:r>
          </w:p>
        </w:tc>
        <w:tc>
          <w:tcPr>
            <w:tcW w:w="912" w:type="dxa"/>
            <w:vAlign w:val="center"/>
          </w:tcPr>
          <w:p w14:paraId="70616BF8" w14:textId="77777777" w:rsidR="006677F7" w:rsidRDefault="00556CBC">
            <w:r>
              <w:rPr>
                <w:sz w:val="10"/>
              </w:rPr>
              <w:t>2016</w:t>
            </w:r>
          </w:p>
        </w:tc>
        <w:tc>
          <w:tcPr>
            <w:tcW w:w="908" w:type="dxa"/>
            <w:vAlign w:val="center"/>
          </w:tcPr>
          <w:p w14:paraId="6477F703" w14:textId="77777777" w:rsidR="006677F7" w:rsidRDefault="00556CBC">
            <w:r>
              <w:rPr>
                <w:sz w:val="10"/>
              </w:rPr>
              <w:t>152</w:t>
            </w:r>
          </w:p>
        </w:tc>
        <w:tc>
          <w:tcPr>
            <w:tcW w:w="912" w:type="dxa"/>
            <w:vAlign w:val="center"/>
          </w:tcPr>
          <w:p w14:paraId="694C19E9" w14:textId="77777777" w:rsidR="006677F7" w:rsidRDefault="00556CBC">
            <w:r>
              <w:rPr>
                <w:sz w:val="10"/>
              </w:rPr>
              <w:t>1544</w:t>
            </w:r>
          </w:p>
        </w:tc>
        <w:tc>
          <w:tcPr>
            <w:tcW w:w="937" w:type="dxa"/>
            <w:vAlign w:val="center"/>
          </w:tcPr>
          <w:p w14:paraId="278AE819" w14:textId="77777777" w:rsidR="006677F7" w:rsidRDefault="00556CBC">
            <w:r>
              <w:rPr>
                <w:sz w:val="10"/>
              </w:rPr>
              <w:t>0.8872</w:t>
            </w:r>
          </w:p>
        </w:tc>
        <w:tc>
          <w:tcPr>
            <w:tcW w:w="929" w:type="dxa"/>
            <w:vAlign w:val="center"/>
          </w:tcPr>
          <w:p w14:paraId="16F6C281" w14:textId="77777777" w:rsidR="006677F7" w:rsidRDefault="00556CBC">
            <w:r>
              <w:rPr>
                <w:sz w:val="10"/>
              </w:rPr>
              <w:t>0.8977</w:t>
            </w:r>
          </w:p>
        </w:tc>
        <w:tc>
          <w:tcPr>
            <w:tcW w:w="937" w:type="dxa"/>
            <w:vAlign w:val="center"/>
          </w:tcPr>
          <w:p w14:paraId="139083EA" w14:textId="77777777" w:rsidR="006677F7" w:rsidRDefault="00556CBC">
            <w:r>
              <w:rPr>
                <w:sz w:val="10"/>
              </w:rPr>
              <w:t>0.4337</w:t>
            </w:r>
          </w:p>
        </w:tc>
        <w:tc>
          <w:tcPr>
            <w:tcW w:w="1017" w:type="dxa"/>
            <w:vAlign w:val="center"/>
          </w:tcPr>
          <w:p w14:paraId="2A217290" w14:textId="77777777" w:rsidR="006677F7" w:rsidRDefault="00556CBC">
            <w:r>
              <w:rPr>
                <w:sz w:val="10"/>
              </w:rPr>
              <w:t>0.9104</w:t>
            </w:r>
          </w:p>
        </w:tc>
        <w:tc>
          <w:tcPr>
            <w:tcW w:w="918" w:type="dxa"/>
            <w:vAlign w:val="center"/>
          </w:tcPr>
          <w:p w14:paraId="6034CDE2" w14:textId="77777777" w:rsidR="006677F7" w:rsidRDefault="00556CBC">
            <w:r>
              <w:rPr>
                <w:sz w:val="10"/>
              </w:rPr>
              <w:t>0.5875</w:t>
            </w:r>
          </w:p>
        </w:tc>
      </w:tr>
      <w:tr w:rsidR="006677F7" w14:paraId="01782DD1" w14:textId="77777777">
        <w:trPr>
          <w:jc w:val="center"/>
        </w:trPr>
        <w:tc>
          <w:tcPr>
            <w:tcW w:w="917" w:type="dxa"/>
            <w:vAlign w:val="center"/>
          </w:tcPr>
          <w:p w14:paraId="67516379" w14:textId="77777777" w:rsidR="006677F7" w:rsidRDefault="00556CBC">
            <w:r>
              <w:rPr>
                <w:sz w:val="10"/>
              </w:rPr>
              <w:t>RBF SVM PSO</w:t>
            </w:r>
          </w:p>
        </w:tc>
        <w:tc>
          <w:tcPr>
            <w:tcW w:w="911" w:type="dxa"/>
            <w:vAlign w:val="center"/>
          </w:tcPr>
          <w:p w14:paraId="38620095" w14:textId="77777777" w:rsidR="006677F7" w:rsidRDefault="00556CBC">
            <w:r>
              <w:rPr>
                <w:sz w:val="10"/>
              </w:rPr>
              <w:t>No</w:t>
            </w:r>
          </w:p>
        </w:tc>
        <w:tc>
          <w:tcPr>
            <w:tcW w:w="916" w:type="dxa"/>
            <w:vAlign w:val="center"/>
          </w:tcPr>
          <w:p w14:paraId="22BD35FD" w14:textId="77777777" w:rsidR="006677F7" w:rsidRDefault="00556CBC">
            <w:r>
              <w:rPr>
                <w:sz w:val="10"/>
              </w:rPr>
              <w:t>16158</w:t>
            </w:r>
          </w:p>
        </w:tc>
        <w:tc>
          <w:tcPr>
            <w:tcW w:w="912" w:type="dxa"/>
            <w:vAlign w:val="center"/>
          </w:tcPr>
          <w:p w14:paraId="4FCCE6ED" w14:textId="77777777" w:rsidR="006677F7" w:rsidRDefault="00556CBC">
            <w:r>
              <w:rPr>
                <w:sz w:val="10"/>
              </w:rPr>
              <w:t>1372</w:t>
            </w:r>
          </w:p>
        </w:tc>
        <w:tc>
          <w:tcPr>
            <w:tcW w:w="908" w:type="dxa"/>
            <w:vAlign w:val="center"/>
          </w:tcPr>
          <w:p w14:paraId="02C3FEE6" w14:textId="77777777" w:rsidR="006677F7" w:rsidRDefault="00556CBC">
            <w:r>
              <w:rPr>
                <w:sz w:val="10"/>
              </w:rPr>
              <w:t>351</w:t>
            </w:r>
          </w:p>
        </w:tc>
        <w:tc>
          <w:tcPr>
            <w:tcW w:w="912" w:type="dxa"/>
            <w:vAlign w:val="center"/>
          </w:tcPr>
          <w:p w14:paraId="34166724" w14:textId="77777777" w:rsidR="006677F7" w:rsidRDefault="00556CBC">
            <w:r>
              <w:rPr>
                <w:sz w:val="10"/>
              </w:rPr>
              <w:t>1345</w:t>
            </w:r>
          </w:p>
        </w:tc>
        <w:tc>
          <w:tcPr>
            <w:tcW w:w="937" w:type="dxa"/>
            <w:vAlign w:val="center"/>
          </w:tcPr>
          <w:p w14:paraId="5A7FA2A6" w14:textId="77777777" w:rsidR="006677F7" w:rsidRDefault="00556CBC">
            <w:r>
              <w:rPr>
                <w:sz w:val="10"/>
              </w:rPr>
              <w:t>0.9104</w:t>
            </w:r>
          </w:p>
        </w:tc>
        <w:tc>
          <w:tcPr>
            <w:tcW w:w="929" w:type="dxa"/>
            <w:vAlign w:val="center"/>
          </w:tcPr>
          <w:p w14:paraId="6D8FB197" w14:textId="77777777" w:rsidR="006677F7" w:rsidRDefault="00556CBC">
            <w:r>
              <w:rPr>
                <w:sz w:val="10"/>
              </w:rPr>
              <w:t>0.8574</w:t>
            </w:r>
          </w:p>
        </w:tc>
        <w:tc>
          <w:tcPr>
            <w:tcW w:w="937" w:type="dxa"/>
            <w:vAlign w:val="center"/>
          </w:tcPr>
          <w:p w14:paraId="3C9CCE4A" w14:textId="77777777" w:rsidR="006677F7" w:rsidRDefault="00556CBC">
            <w:r>
              <w:rPr>
                <w:sz w:val="10"/>
              </w:rPr>
              <w:t>0.4950</w:t>
            </w:r>
          </w:p>
        </w:tc>
        <w:tc>
          <w:tcPr>
            <w:tcW w:w="1017" w:type="dxa"/>
            <w:vAlign w:val="center"/>
          </w:tcPr>
          <w:p w14:paraId="66A2BE07" w14:textId="77777777" w:rsidR="006677F7" w:rsidRDefault="00556CBC">
            <w:r>
              <w:rPr>
                <w:sz w:val="10"/>
              </w:rPr>
              <w:t>0.7930</w:t>
            </w:r>
          </w:p>
        </w:tc>
        <w:tc>
          <w:tcPr>
            <w:tcW w:w="918" w:type="dxa"/>
            <w:vAlign w:val="center"/>
          </w:tcPr>
          <w:p w14:paraId="0C6107E2" w14:textId="77777777" w:rsidR="006677F7" w:rsidRDefault="00556CBC">
            <w:r>
              <w:rPr>
                <w:sz w:val="10"/>
              </w:rPr>
              <w:t>0.6096</w:t>
            </w:r>
          </w:p>
        </w:tc>
      </w:tr>
      <w:tr w:rsidR="006677F7" w14:paraId="55C81B2D" w14:textId="77777777">
        <w:trPr>
          <w:jc w:val="center"/>
        </w:trPr>
        <w:tc>
          <w:tcPr>
            <w:tcW w:w="917" w:type="dxa"/>
            <w:vAlign w:val="center"/>
          </w:tcPr>
          <w:p w14:paraId="7A824DB0" w14:textId="77777777" w:rsidR="006677F7" w:rsidRDefault="00556CBC">
            <w:r>
              <w:rPr>
                <w:sz w:val="10"/>
              </w:rPr>
              <w:t>Naive Bayes</w:t>
            </w:r>
          </w:p>
        </w:tc>
        <w:tc>
          <w:tcPr>
            <w:tcW w:w="911" w:type="dxa"/>
            <w:vAlign w:val="center"/>
          </w:tcPr>
          <w:p w14:paraId="73EB63EE" w14:textId="77777777" w:rsidR="006677F7" w:rsidRDefault="00556CBC">
            <w:r>
              <w:rPr>
                <w:sz w:val="10"/>
              </w:rPr>
              <w:t>No</w:t>
            </w:r>
          </w:p>
        </w:tc>
        <w:tc>
          <w:tcPr>
            <w:tcW w:w="916" w:type="dxa"/>
            <w:vAlign w:val="center"/>
          </w:tcPr>
          <w:p w14:paraId="286584BE" w14:textId="77777777" w:rsidR="006677F7" w:rsidRDefault="00556CBC">
            <w:r>
              <w:rPr>
                <w:sz w:val="10"/>
              </w:rPr>
              <w:t>NA</w:t>
            </w:r>
          </w:p>
        </w:tc>
        <w:tc>
          <w:tcPr>
            <w:tcW w:w="912" w:type="dxa"/>
            <w:vAlign w:val="center"/>
          </w:tcPr>
          <w:p w14:paraId="59A23A6C" w14:textId="77777777" w:rsidR="006677F7" w:rsidRDefault="00556CBC">
            <w:r>
              <w:rPr>
                <w:sz w:val="10"/>
              </w:rPr>
              <w:t>NA</w:t>
            </w:r>
          </w:p>
        </w:tc>
        <w:tc>
          <w:tcPr>
            <w:tcW w:w="908" w:type="dxa"/>
            <w:vAlign w:val="center"/>
          </w:tcPr>
          <w:p w14:paraId="3FA8336D" w14:textId="77777777" w:rsidR="006677F7" w:rsidRDefault="00556CBC">
            <w:r>
              <w:rPr>
                <w:sz w:val="10"/>
              </w:rPr>
              <w:t>NA</w:t>
            </w:r>
          </w:p>
        </w:tc>
        <w:tc>
          <w:tcPr>
            <w:tcW w:w="912" w:type="dxa"/>
            <w:vAlign w:val="center"/>
          </w:tcPr>
          <w:p w14:paraId="32C9AF8B" w14:textId="77777777" w:rsidR="006677F7" w:rsidRDefault="00556CBC">
            <w:r>
              <w:rPr>
                <w:sz w:val="10"/>
              </w:rPr>
              <w:t>NA</w:t>
            </w:r>
          </w:p>
        </w:tc>
        <w:tc>
          <w:tcPr>
            <w:tcW w:w="937" w:type="dxa"/>
            <w:vAlign w:val="center"/>
          </w:tcPr>
          <w:p w14:paraId="7E604441" w14:textId="77777777" w:rsidR="006677F7" w:rsidRDefault="00556CBC">
            <w:r>
              <w:rPr>
                <w:sz w:val="10"/>
              </w:rPr>
              <w:t>NA</w:t>
            </w:r>
          </w:p>
        </w:tc>
        <w:tc>
          <w:tcPr>
            <w:tcW w:w="929" w:type="dxa"/>
            <w:vAlign w:val="center"/>
          </w:tcPr>
          <w:p w14:paraId="4E276CDF" w14:textId="77777777" w:rsidR="006677F7" w:rsidRDefault="00556CBC">
            <w:r>
              <w:rPr>
                <w:sz w:val="10"/>
              </w:rPr>
              <w:t>NA</w:t>
            </w:r>
          </w:p>
        </w:tc>
        <w:tc>
          <w:tcPr>
            <w:tcW w:w="937" w:type="dxa"/>
            <w:vAlign w:val="center"/>
          </w:tcPr>
          <w:p w14:paraId="59887935" w14:textId="77777777" w:rsidR="006677F7" w:rsidRDefault="00556CBC">
            <w:r>
              <w:rPr>
                <w:sz w:val="10"/>
              </w:rPr>
              <w:t>NA</w:t>
            </w:r>
          </w:p>
        </w:tc>
        <w:tc>
          <w:tcPr>
            <w:tcW w:w="1017" w:type="dxa"/>
            <w:vAlign w:val="center"/>
          </w:tcPr>
          <w:p w14:paraId="639ECA0E" w14:textId="77777777" w:rsidR="006677F7" w:rsidRDefault="00556CBC">
            <w:r>
              <w:rPr>
                <w:sz w:val="10"/>
              </w:rPr>
              <w:t>NA</w:t>
            </w:r>
          </w:p>
        </w:tc>
        <w:tc>
          <w:tcPr>
            <w:tcW w:w="918" w:type="dxa"/>
            <w:vAlign w:val="center"/>
          </w:tcPr>
          <w:p w14:paraId="5DBA7930" w14:textId="77777777" w:rsidR="006677F7" w:rsidRDefault="00556CBC">
            <w:r>
              <w:rPr>
                <w:sz w:val="10"/>
              </w:rPr>
              <w:t>NA</w:t>
            </w:r>
          </w:p>
        </w:tc>
      </w:tr>
      <w:tr w:rsidR="006677F7" w14:paraId="06468481" w14:textId="77777777">
        <w:trPr>
          <w:jc w:val="center"/>
        </w:trPr>
        <w:tc>
          <w:tcPr>
            <w:tcW w:w="917" w:type="dxa"/>
            <w:vAlign w:val="center"/>
          </w:tcPr>
          <w:p w14:paraId="78C76709" w14:textId="77777777" w:rsidR="006677F7" w:rsidRDefault="00556CBC">
            <w:r>
              <w:rPr>
                <w:sz w:val="10"/>
              </w:rPr>
              <w:t>RF</w:t>
            </w:r>
          </w:p>
        </w:tc>
        <w:tc>
          <w:tcPr>
            <w:tcW w:w="911" w:type="dxa"/>
            <w:vAlign w:val="center"/>
          </w:tcPr>
          <w:p w14:paraId="14C8AE5F" w14:textId="77777777" w:rsidR="006677F7" w:rsidRDefault="00556CBC">
            <w:r>
              <w:rPr>
                <w:sz w:val="10"/>
              </w:rPr>
              <w:t>No</w:t>
            </w:r>
          </w:p>
        </w:tc>
        <w:tc>
          <w:tcPr>
            <w:tcW w:w="916" w:type="dxa"/>
            <w:vAlign w:val="center"/>
          </w:tcPr>
          <w:p w14:paraId="71D62DC7" w14:textId="77777777" w:rsidR="006677F7" w:rsidRDefault="00556CBC">
            <w:r>
              <w:rPr>
                <w:sz w:val="10"/>
              </w:rPr>
              <w:t>15815</w:t>
            </w:r>
          </w:p>
        </w:tc>
        <w:tc>
          <w:tcPr>
            <w:tcW w:w="912" w:type="dxa"/>
            <w:vAlign w:val="center"/>
          </w:tcPr>
          <w:p w14:paraId="40A71F22" w14:textId="77777777" w:rsidR="006677F7" w:rsidRDefault="00556CBC">
            <w:r>
              <w:rPr>
                <w:sz w:val="10"/>
              </w:rPr>
              <w:t>1715</w:t>
            </w:r>
          </w:p>
        </w:tc>
        <w:tc>
          <w:tcPr>
            <w:tcW w:w="908" w:type="dxa"/>
            <w:vAlign w:val="center"/>
          </w:tcPr>
          <w:p w14:paraId="66622E4C" w14:textId="77777777" w:rsidR="006677F7" w:rsidRDefault="00556CBC">
            <w:r>
              <w:rPr>
                <w:sz w:val="10"/>
              </w:rPr>
              <w:t>167</w:t>
            </w:r>
          </w:p>
        </w:tc>
        <w:tc>
          <w:tcPr>
            <w:tcW w:w="912" w:type="dxa"/>
            <w:vAlign w:val="center"/>
          </w:tcPr>
          <w:p w14:paraId="5F96F65E" w14:textId="77777777" w:rsidR="006677F7" w:rsidRDefault="00556CBC">
            <w:r>
              <w:rPr>
                <w:sz w:val="10"/>
              </w:rPr>
              <w:t>1529</w:t>
            </w:r>
          </w:p>
        </w:tc>
        <w:tc>
          <w:tcPr>
            <w:tcW w:w="937" w:type="dxa"/>
            <w:vAlign w:val="center"/>
          </w:tcPr>
          <w:p w14:paraId="3D766F68" w14:textId="77777777" w:rsidR="006677F7" w:rsidRDefault="00556CBC">
            <w:r>
              <w:rPr>
                <w:sz w:val="10"/>
              </w:rPr>
              <w:t>0.9021</w:t>
            </w:r>
          </w:p>
        </w:tc>
        <w:tc>
          <w:tcPr>
            <w:tcW w:w="929" w:type="dxa"/>
            <w:vAlign w:val="center"/>
          </w:tcPr>
          <w:p w14:paraId="039CBAE8" w14:textId="77777777" w:rsidR="006677F7" w:rsidRDefault="00556CBC">
            <w:r>
              <w:rPr>
                <w:sz w:val="10"/>
              </w:rPr>
              <w:t>0.9019</w:t>
            </w:r>
          </w:p>
        </w:tc>
        <w:tc>
          <w:tcPr>
            <w:tcW w:w="937" w:type="dxa"/>
            <w:vAlign w:val="center"/>
          </w:tcPr>
          <w:p w14:paraId="2EBB0CC1" w14:textId="77777777" w:rsidR="006677F7" w:rsidRDefault="00556CBC">
            <w:r>
              <w:rPr>
                <w:sz w:val="10"/>
              </w:rPr>
              <w:t>0.4713</w:t>
            </w:r>
          </w:p>
        </w:tc>
        <w:tc>
          <w:tcPr>
            <w:tcW w:w="1017" w:type="dxa"/>
            <w:vAlign w:val="center"/>
          </w:tcPr>
          <w:p w14:paraId="58E523F9" w14:textId="77777777" w:rsidR="006677F7" w:rsidRDefault="00556CBC">
            <w:r>
              <w:rPr>
                <w:sz w:val="10"/>
              </w:rPr>
              <w:t>0.9015</w:t>
            </w:r>
          </w:p>
        </w:tc>
        <w:tc>
          <w:tcPr>
            <w:tcW w:w="918" w:type="dxa"/>
            <w:vAlign w:val="center"/>
          </w:tcPr>
          <w:p w14:paraId="69A1FBD2" w14:textId="77777777" w:rsidR="006677F7" w:rsidRDefault="00556CBC">
            <w:r>
              <w:rPr>
                <w:sz w:val="10"/>
              </w:rPr>
              <w:t>0.6190</w:t>
            </w:r>
          </w:p>
        </w:tc>
      </w:tr>
      <w:tr w:rsidR="006677F7" w14:paraId="6D0BF694" w14:textId="77777777">
        <w:trPr>
          <w:jc w:val="center"/>
        </w:trPr>
        <w:tc>
          <w:tcPr>
            <w:tcW w:w="917" w:type="dxa"/>
            <w:vAlign w:val="center"/>
          </w:tcPr>
          <w:p w14:paraId="5A55FAD7" w14:textId="77777777" w:rsidR="006677F7" w:rsidRDefault="00556CBC">
            <w:r>
              <w:rPr>
                <w:sz w:val="10"/>
              </w:rPr>
              <w:t>GB</w:t>
            </w:r>
          </w:p>
        </w:tc>
        <w:tc>
          <w:tcPr>
            <w:tcW w:w="911" w:type="dxa"/>
            <w:vAlign w:val="center"/>
          </w:tcPr>
          <w:p w14:paraId="2F84E9DD" w14:textId="77777777" w:rsidR="006677F7" w:rsidRDefault="00556CBC">
            <w:r>
              <w:rPr>
                <w:sz w:val="10"/>
              </w:rPr>
              <w:t>No</w:t>
            </w:r>
          </w:p>
        </w:tc>
        <w:tc>
          <w:tcPr>
            <w:tcW w:w="916" w:type="dxa"/>
            <w:vAlign w:val="center"/>
          </w:tcPr>
          <w:p w14:paraId="190CA25F" w14:textId="77777777" w:rsidR="006677F7" w:rsidRDefault="00556CBC">
            <w:r>
              <w:rPr>
                <w:sz w:val="10"/>
              </w:rPr>
              <w:t>17464</w:t>
            </w:r>
          </w:p>
        </w:tc>
        <w:tc>
          <w:tcPr>
            <w:tcW w:w="912" w:type="dxa"/>
            <w:vAlign w:val="center"/>
          </w:tcPr>
          <w:p w14:paraId="14BDDD3F" w14:textId="77777777" w:rsidR="006677F7" w:rsidRDefault="00556CBC">
            <w:r>
              <w:rPr>
                <w:sz w:val="10"/>
              </w:rPr>
              <w:t>66</w:t>
            </w:r>
          </w:p>
        </w:tc>
        <w:tc>
          <w:tcPr>
            <w:tcW w:w="908" w:type="dxa"/>
            <w:vAlign w:val="center"/>
          </w:tcPr>
          <w:p w14:paraId="52DD7F58" w14:textId="77777777" w:rsidR="006677F7" w:rsidRDefault="00556CBC">
            <w:r>
              <w:rPr>
                <w:sz w:val="10"/>
              </w:rPr>
              <w:t>508</w:t>
            </w:r>
          </w:p>
        </w:tc>
        <w:tc>
          <w:tcPr>
            <w:tcW w:w="912" w:type="dxa"/>
            <w:vAlign w:val="center"/>
          </w:tcPr>
          <w:p w14:paraId="166B3B6C" w14:textId="77777777" w:rsidR="006677F7" w:rsidRDefault="00556CBC">
            <w:r>
              <w:rPr>
                <w:sz w:val="10"/>
              </w:rPr>
              <w:t>1188</w:t>
            </w:r>
          </w:p>
        </w:tc>
        <w:tc>
          <w:tcPr>
            <w:tcW w:w="937" w:type="dxa"/>
            <w:vAlign w:val="center"/>
          </w:tcPr>
          <w:p w14:paraId="2AD359A7" w14:textId="77777777" w:rsidR="006677F7" w:rsidRDefault="00556CBC">
            <w:r>
              <w:rPr>
                <w:sz w:val="10"/>
              </w:rPr>
              <w:t>0.9701</w:t>
            </w:r>
          </w:p>
        </w:tc>
        <w:tc>
          <w:tcPr>
            <w:tcW w:w="929" w:type="dxa"/>
            <w:vAlign w:val="center"/>
          </w:tcPr>
          <w:p w14:paraId="09233716" w14:textId="77777777" w:rsidR="006677F7" w:rsidRDefault="00556CBC">
            <w:r>
              <w:rPr>
                <w:sz w:val="10"/>
              </w:rPr>
              <w:t>0.8484</w:t>
            </w:r>
          </w:p>
        </w:tc>
        <w:tc>
          <w:tcPr>
            <w:tcW w:w="937" w:type="dxa"/>
            <w:vAlign w:val="center"/>
          </w:tcPr>
          <w:p w14:paraId="2704EB2F" w14:textId="77777777" w:rsidR="006677F7" w:rsidRDefault="00556CBC">
            <w:r>
              <w:rPr>
                <w:sz w:val="10"/>
              </w:rPr>
              <w:t>0.9474</w:t>
            </w:r>
          </w:p>
        </w:tc>
        <w:tc>
          <w:tcPr>
            <w:tcW w:w="1017" w:type="dxa"/>
            <w:vAlign w:val="center"/>
          </w:tcPr>
          <w:p w14:paraId="02BF39A7" w14:textId="77777777" w:rsidR="006677F7" w:rsidRDefault="00556CBC">
            <w:r>
              <w:rPr>
                <w:sz w:val="10"/>
              </w:rPr>
              <w:t>0.7005</w:t>
            </w:r>
          </w:p>
        </w:tc>
        <w:tc>
          <w:tcPr>
            <w:tcW w:w="918" w:type="dxa"/>
            <w:vAlign w:val="center"/>
          </w:tcPr>
          <w:p w14:paraId="7D136B65" w14:textId="77777777" w:rsidR="006677F7" w:rsidRDefault="00556CBC">
            <w:r>
              <w:rPr>
                <w:sz w:val="10"/>
              </w:rPr>
              <w:t>0.8054</w:t>
            </w:r>
          </w:p>
        </w:tc>
      </w:tr>
      <w:tr w:rsidR="006677F7" w14:paraId="053DC156" w14:textId="77777777">
        <w:trPr>
          <w:jc w:val="center"/>
        </w:trPr>
        <w:tc>
          <w:tcPr>
            <w:tcW w:w="917" w:type="dxa"/>
            <w:vAlign w:val="center"/>
          </w:tcPr>
          <w:p w14:paraId="7EFF8A77" w14:textId="77777777" w:rsidR="006677F7" w:rsidRDefault="00556CBC">
            <w:r>
              <w:rPr>
                <w:sz w:val="10"/>
              </w:rPr>
              <w:t>AdaBoost</w:t>
            </w:r>
          </w:p>
        </w:tc>
        <w:tc>
          <w:tcPr>
            <w:tcW w:w="911" w:type="dxa"/>
            <w:vAlign w:val="center"/>
          </w:tcPr>
          <w:p w14:paraId="2C6FFD6E" w14:textId="77777777" w:rsidR="006677F7" w:rsidRDefault="00556CBC">
            <w:r>
              <w:rPr>
                <w:sz w:val="10"/>
              </w:rPr>
              <w:t>No</w:t>
            </w:r>
          </w:p>
        </w:tc>
        <w:tc>
          <w:tcPr>
            <w:tcW w:w="916" w:type="dxa"/>
            <w:vAlign w:val="center"/>
          </w:tcPr>
          <w:p w14:paraId="5F5A24B9" w14:textId="77777777" w:rsidR="006677F7" w:rsidRDefault="00556CBC">
            <w:r>
              <w:rPr>
                <w:sz w:val="10"/>
              </w:rPr>
              <w:t>15807</w:t>
            </w:r>
          </w:p>
        </w:tc>
        <w:tc>
          <w:tcPr>
            <w:tcW w:w="912" w:type="dxa"/>
            <w:vAlign w:val="center"/>
          </w:tcPr>
          <w:p w14:paraId="203FBD27" w14:textId="77777777" w:rsidR="006677F7" w:rsidRDefault="00556CBC">
            <w:r>
              <w:rPr>
                <w:sz w:val="10"/>
              </w:rPr>
              <w:t>1723</w:t>
            </w:r>
          </w:p>
        </w:tc>
        <w:tc>
          <w:tcPr>
            <w:tcW w:w="908" w:type="dxa"/>
            <w:vAlign w:val="center"/>
          </w:tcPr>
          <w:p w14:paraId="484842E1" w14:textId="77777777" w:rsidR="006677F7" w:rsidRDefault="00556CBC">
            <w:r>
              <w:rPr>
                <w:sz w:val="10"/>
              </w:rPr>
              <w:t>157</w:t>
            </w:r>
          </w:p>
        </w:tc>
        <w:tc>
          <w:tcPr>
            <w:tcW w:w="912" w:type="dxa"/>
            <w:vAlign w:val="center"/>
          </w:tcPr>
          <w:p w14:paraId="173A970B" w14:textId="77777777" w:rsidR="006677F7" w:rsidRDefault="00556CBC">
            <w:r>
              <w:rPr>
                <w:sz w:val="10"/>
              </w:rPr>
              <w:t>1539</w:t>
            </w:r>
          </w:p>
        </w:tc>
        <w:tc>
          <w:tcPr>
            <w:tcW w:w="937" w:type="dxa"/>
            <w:vAlign w:val="center"/>
          </w:tcPr>
          <w:p w14:paraId="3DC14AA7" w14:textId="77777777" w:rsidR="006677F7" w:rsidRDefault="00556CBC">
            <w:r>
              <w:rPr>
                <w:sz w:val="10"/>
              </w:rPr>
              <w:t>0.9022</w:t>
            </w:r>
          </w:p>
        </w:tc>
        <w:tc>
          <w:tcPr>
            <w:tcW w:w="929" w:type="dxa"/>
            <w:vAlign w:val="center"/>
          </w:tcPr>
          <w:p w14:paraId="3B59B159" w14:textId="77777777" w:rsidR="006677F7" w:rsidRDefault="00556CBC">
            <w:r>
              <w:rPr>
                <w:sz w:val="10"/>
              </w:rPr>
              <w:t>0.9046</w:t>
            </w:r>
          </w:p>
        </w:tc>
        <w:tc>
          <w:tcPr>
            <w:tcW w:w="937" w:type="dxa"/>
            <w:vAlign w:val="center"/>
          </w:tcPr>
          <w:p w14:paraId="7AF58483" w14:textId="77777777" w:rsidR="006677F7" w:rsidRDefault="00556CBC">
            <w:r>
              <w:rPr>
                <w:sz w:val="10"/>
              </w:rPr>
              <w:t>0.4718</w:t>
            </w:r>
          </w:p>
        </w:tc>
        <w:tc>
          <w:tcPr>
            <w:tcW w:w="1017" w:type="dxa"/>
            <w:vAlign w:val="center"/>
          </w:tcPr>
          <w:p w14:paraId="37E985FC" w14:textId="77777777" w:rsidR="006677F7" w:rsidRDefault="00556CBC">
            <w:r>
              <w:rPr>
                <w:sz w:val="10"/>
              </w:rPr>
              <w:t>0.9074</w:t>
            </w:r>
          </w:p>
        </w:tc>
        <w:tc>
          <w:tcPr>
            <w:tcW w:w="918" w:type="dxa"/>
            <w:vAlign w:val="center"/>
          </w:tcPr>
          <w:p w14:paraId="14C5D9B5" w14:textId="77777777" w:rsidR="006677F7" w:rsidRDefault="00556CBC">
            <w:r>
              <w:rPr>
                <w:sz w:val="10"/>
              </w:rPr>
              <w:t>0.6208</w:t>
            </w:r>
          </w:p>
        </w:tc>
      </w:tr>
      <w:tr w:rsidR="006677F7" w14:paraId="78A745BA" w14:textId="77777777">
        <w:trPr>
          <w:jc w:val="center"/>
        </w:trPr>
        <w:tc>
          <w:tcPr>
            <w:tcW w:w="917" w:type="dxa"/>
            <w:vAlign w:val="center"/>
          </w:tcPr>
          <w:p w14:paraId="2D2EA5C8" w14:textId="77777777" w:rsidR="006677F7" w:rsidRDefault="00556CBC">
            <w:r>
              <w:rPr>
                <w:sz w:val="10"/>
              </w:rPr>
              <w:t>XGB Grid output</w:t>
            </w:r>
          </w:p>
        </w:tc>
        <w:tc>
          <w:tcPr>
            <w:tcW w:w="911" w:type="dxa"/>
            <w:vAlign w:val="center"/>
          </w:tcPr>
          <w:p w14:paraId="719AC391" w14:textId="77777777" w:rsidR="006677F7" w:rsidRDefault="00556CBC">
            <w:r>
              <w:rPr>
                <w:sz w:val="10"/>
              </w:rPr>
              <w:t>No</w:t>
            </w:r>
          </w:p>
        </w:tc>
        <w:tc>
          <w:tcPr>
            <w:tcW w:w="916" w:type="dxa"/>
            <w:vAlign w:val="center"/>
          </w:tcPr>
          <w:p w14:paraId="594D90AE" w14:textId="77777777" w:rsidR="006677F7" w:rsidRDefault="00556CBC">
            <w:r>
              <w:rPr>
                <w:sz w:val="10"/>
              </w:rPr>
              <w:t>15790</w:t>
            </w:r>
          </w:p>
        </w:tc>
        <w:tc>
          <w:tcPr>
            <w:tcW w:w="912" w:type="dxa"/>
            <w:vAlign w:val="center"/>
          </w:tcPr>
          <w:p w14:paraId="0FB4388F" w14:textId="77777777" w:rsidR="006677F7" w:rsidRDefault="00556CBC">
            <w:r>
              <w:rPr>
                <w:sz w:val="10"/>
              </w:rPr>
              <w:t>1740</w:t>
            </w:r>
          </w:p>
        </w:tc>
        <w:tc>
          <w:tcPr>
            <w:tcW w:w="908" w:type="dxa"/>
            <w:vAlign w:val="center"/>
          </w:tcPr>
          <w:p w14:paraId="0FEA7528" w14:textId="77777777" w:rsidR="006677F7" w:rsidRDefault="00556CBC">
            <w:r>
              <w:rPr>
                <w:sz w:val="10"/>
              </w:rPr>
              <w:t>142</w:t>
            </w:r>
          </w:p>
        </w:tc>
        <w:tc>
          <w:tcPr>
            <w:tcW w:w="912" w:type="dxa"/>
            <w:vAlign w:val="center"/>
          </w:tcPr>
          <w:p w14:paraId="309D43A4" w14:textId="77777777" w:rsidR="006677F7" w:rsidRDefault="00556CBC">
            <w:r>
              <w:rPr>
                <w:sz w:val="10"/>
              </w:rPr>
              <w:t>1554</w:t>
            </w:r>
          </w:p>
        </w:tc>
        <w:tc>
          <w:tcPr>
            <w:tcW w:w="937" w:type="dxa"/>
            <w:vAlign w:val="center"/>
          </w:tcPr>
          <w:p w14:paraId="1C38C8B1" w14:textId="77777777" w:rsidR="006677F7" w:rsidRDefault="00556CBC">
            <w:r>
              <w:rPr>
                <w:sz w:val="10"/>
              </w:rPr>
              <w:t>0.9021</w:t>
            </w:r>
          </w:p>
        </w:tc>
        <w:tc>
          <w:tcPr>
            <w:tcW w:w="929" w:type="dxa"/>
            <w:vAlign w:val="center"/>
          </w:tcPr>
          <w:p w14:paraId="4977E72C" w14:textId="77777777" w:rsidR="006677F7" w:rsidRDefault="00556CBC">
            <w:r>
              <w:rPr>
                <w:sz w:val="10"/>
              </w:rPr>
              <w:t>0.9085</w:t>
            </w:r>
          </w:p>
        </w:tc>
        <w:tc>
          <w:tcPr>
            <w:tcW w:w="937" w:type="dxa"/>
            <w:vAlign w:val="center"/>
          </w:tcPr>
          <w:p w14:paraId="17EC57A8" w14:textId="77777777" w:rsidR="006677F7" w:rsidRDefault="00556CBC">
            <w:r>
              <w:rPr>
                <w:sz w:val="10"/>
              </w:rPr>
              <w:t>0.4718</w:t>
            </w:r>
          </w:p>
        </w:tc>
        <w:tc>
          <w:tcPr>
            <w:tcW w:w="1017" w:type="dxa"/>
            <w:vAlign w:val="center"/>
          </w:tcPr>
          <w:p w14:paraId="60EB853F" w14:textId="77777777" w:rsidR="006677F7" w:rsidRDefault="00556CBC">
            <w:r>
              <w:rPr>
                <w:sz w:val="10"/>
              </w:rPr>
              <w:t>0.9163</w:t>
            </w:r>
          </w:p>
        </w:tc>
        <w:tc>
          <w:tcPr>
            <w:tcW w:w="918" w:type="dxa"/>
            <w:vAlign w:val="center"/>
          </w:tcPr>
          <w:p w14:paraId="4663AB16" w14:textId="77777777" w:rsidR="006677F7" w:rsidRDefault="00556CBC">
            <w:r>
              <w:rPr>
                <w:sz w:val="10"/>
              </w:rPr>
              <w:t>0.6228</w:t>
            </w:r>
          </w:p>
        </w:tc>
      </w:tr>
      <w:tr w:rsidR="006677F7" w14:paraId="4F2A4DCA" w14:textId="77777777">
        <w:trPr>
          <w:jc w:val="center"/>
        </w:trPr>
        <w:tc>
          <w:tcPr>
            <w:tcW w:w="917" w:type="dxa"/>
            <w:vAlign w:val="center"/>
          </w:tcPr>
          <w:p w14:paraId="442AEF80" w14:textId="77777777" w:rsidR="006677F7" w:rsidRDefault="00556CBC">
            <w:r>
              <w:rPr>
                <w:sz w:val="10"/>
              </w:rPr>
              <w:t>XGB final selected</w:t>
            </w:r>
          </w:p>
        </w:tc>
        <w:tc>
          <w:tcPr>
            <w:tcW w:w="911" w:type="dxa"/>
            <w:vAlign w:val="center"/>
          </w:tcPr>
          <w:p w14:paraId="3E32CFF3" w14:textId="77777777" w:rsidR="006677F7" w:rsidRDefault="00556CBC">
            <w:r>
              <w:rPr>
                <w:sz w:val="10"/>
              </w:rPr>
              <w:t>No</w:t>
            </w:r>
          </w:p>
        </w:tc>
        <w:tc>
          <w:tcPr>
            <w:tcW w:w="916" w:type="dxa"/>
            <w:vAlign w:val="center"/>
          </w:tcPr>
          <w:p w14:paraId="3E607DEF" w14:textId="77777777" w:rsidR="006677F7" w:rsidRDefault="00556CBC">
            <w:r>
              <w:rPr>
                <w:sz w:val="10"/>
              </w:rPr>
              <w:t>16219</w:t>
            </w:r>
          </w:p>
        </w:tc>
        <w:tc>
          <w:tcPr>
            <w:tcW w:w="912" w:type="dxa"/>
            <w:vAlign w:val="center"/>
          </w:tcPr>
          <w:p w14:paraId="16CC1FCE" w14:textId="77777777" w:rsidR="006677F7" w:rsidRDefault="00556CBC">
            <w:r>
              <w:rPr>
                <w:sz w:val="10"/>
              </w:rPr>
              <w:t>1311</w:t>
            </w:r>
          </w:p>
        </w:tc>
        <w:tc>
          <w:tcPr>
            <w:tcW w:w="908" w:type="dxa"/>
            <w:vAlign w:val="center"/>
          </w:tcPr>
          <w:p w14:paraId="2FECDD7B" w14:textId="77777777" w:rsidR="006677F7" w:rsidRDefault="00556CBC">
            <w:r>
              <w:rPr>
                <w:sz w:val="10"/>
              </w:rPr>
              <w:t>227</w:t>
            </w:r>
          </w:p>
        </w:tc>
        <w:tc>
          <w:tcPr>
            <w:tcW w:w="912" w:type="dxa"/>
            <w:vAlign w:val="center"/>
          </w:tcPr>
          <w:p w14:paraId="2CF981A4" w14:textId="77777777" w:rsidR="006677F7" w:rsidRDefault="00556CBC">
            <w:r>
              <w:rPr>
                <w:sz w:val="10"/>
              </w:rPr>
              <w:t>1469</w:t>
            </w:r>
          </w:p>
        </w:tc>
        <w:tc>
          <w:tcPr>
            <w:tcW w:w="937" w:type="dxa"/>
            <w:vAlign w:val="center"/>
          </w:tcPr>
          <w:p w14:paraId="7AEF2EC4" w14:textId="77777777" w:rsidR="006677F7" w:rsidRDefault="00556CBC">
            <w:r>
              <w:rPr>
                <w:sz w:val="10"/>
              </w:rPr>
              <w:t>0.9200</w:t>
            </w:r>
          </w:p>
        </w:tc>
        <w:tc>
          <w:tcPr>
            <w:tcW w:w="929" w:type="dxa"/>
            <w:vAlign w:val="center"/>
          </w:tcPr>
          <w:p w14:paraId="44E20C44" w14:textId="77777777" w:rsidR="006677F7" w:rsidRDefault="00556CBC">
            <w:r>
              <w:rPr>
                <w:sz w:val="10"/>
              </w:rPr>
              <w:t>0.8957</w:t>
            </w:r>
          </w:p>
        </w:tc>
        <w:tc>
          <w:tcPr>
            <w:tcW w:w="937" w:type="dxa"/>
            <w:vAlign w:val="center"/>
          </w:tcPr>
          <w:p w14:paraId="2EFD584F" w14:textId="77777777" w:rsidR="006677F7" w:rsidRDefault="00556CBC">
            <w:r>
              <w:rPr>
                <w:sz w:val="10"/>
              </w:rPr>
              <w:t>0.5284</w:t>
            </w:r>
          </w:p>
        </w:tc>
        <w:tc>
          <w:tcPr>
            <w:tcW w:w="1017" w:type="dxa"/>
            <w:vAlign w:val="center"/>
          </w:tcPr>
          <w:p w14:paraId="48318CBD" w14:textId="77777777" w:rsidR="006677F7" w:rsidRDefault="00556CBC">
            <w:r>
              <w:rPr>
                <w:sz w:val="10"/>
              </w:rPr>
              <w:t>0.8662</w:t>
            </w:r>
          </w:p>
        </w:tc>
        <w:tc>
          <w:tcPr>
            <w:tcW w:w="918" w:type="dxa"/>
            <w:vAlign w:val="center"/>
          </w:tcPr>
          <w:p w14:paraId="2FF117C9" w14:textId="77777777" w:rsidR="006677F7" w:rsidRDefault="00556CBC">
            <w:r>
              <w:rPr>
                <w:sz w:val="10"/>
              </w:rPr>
              <w:t>0.6564</w:t>
            </w:r>
          </w:p>
        </w:tc>
      </w:tr>
      <w:tr w:rsidR="006677F7" w14:paraId="12FF90A6" w14:textId="77777777">
        <w:trPr>
          <w:jc w:val="center"/>
        </w:trPr>
        <w:tc>
          <w:tcPr>
            <w:tcW w:w="917" w:type="dxa"/>
            <w:vAlign w:val="center"/>
          </w:tcPr>
          <w:p w14:paraId="24F71B12" w14:textId="77777777" w:rsidR="006677F7" w:rsidRDefault="00556CBC">
            <w:r>
              <w:rPr>
                <w:sz w:val="10"/>
              </w:rPr>
              <w:t>LR</w:t>
            </w:r>
          </w:p>
        </w:tc>
        <w:tc>
          <w:tcPr>
            <w:tcW w:w="911" w:type="dxa"/>
            <w:vAlign w:val="center"/>
          </w:tcPr>
          <w:p w14:paraId="36D64F77" w14:textId="77777777" w:rsidR="006677F7" w:rsidRDefault="00556CBC">
            <w:r>
              <w:rPr>
                <w:sz w:val="10"/>
              </w:rPr>
              <w:t>Yes</w:t>
            </w:r>
          </w:p>
        </w:tc>
        <w:tc>
          <w:tcPr>
            <w:tcW w:w="916" w:type="dxa"/>
            <w:vAlign w:val="center"/>
          </w:tcPr>
          <w:p w14:paraId="56B35E79" w14:textId="77777777" w:rsidR="006677F7" w:rsidRDefault="00556CBC">
            <w:r>
              <w:rPr>
                <w:sz w:val="10"/>
              </w:rPr>
              <w:t>15496</w:t>
            </w:r>
          </w:p>
        </w:tc>
        <w:tc>
          <w:tcPr>
            <w:tcW w:w="912" w:type="dxa"/>
            <w:vAlign w:val="center"/>
          </w:tcPr>
          <w:p w14:paraId="3A3C246B" w14:textId="77777777" w:rsidR="006677F7" w:rsidRDefault="00556CBC">
            <w:r>
              <w:rPr>
                <w:sz w:val="10"/>
              </w:rPr>
              <w:t>2034</w:t>
            </w:r>
          </w:p>
        </w:tc>
        <w:tc>
          <w:tcPr>
            <w:tcW w:w="908" w:type="dxa"/>
            <w:vAlign w:val="center"/>
          </w:tcPr>
          <w:p w14:paraId="304DFC42" w14:textId="77777777" w:rsidR="006677F7" w:rsidRDefault="00556CBC">
            <w:r>
              <w:rPr>
                <w:sz w:val="10"/>
              </w:rPr>
              <w:t>212</w:t>
            </w:r>
          </w:p>
        </w:tc>
        <w:tc>
          <w:tcPr>
            <w:tcW w:w="912" w:type="dxa"/>
            <w:vAlign w:val="center"/>
          </w:tcPr>
          <w:p w14:paraId="3AD32C38" w14:textId="77777777" w:rsidR="006677F7" w:rsidRDefault="00556CBC">
            <w:r>
              <w:rPr>
                <w:sz w:val="10"/>
              </w:rPr>
              <w:t>1484</w:t>
            </w:r>
          </w:p>
        </w:tc>
        <w:tc>
          <w:tcPr>
            <w:tcW w:w="937" w:type="dxa"/>
            <w:vAlign w:val="center"/>
          </w:tcPr>
          <w:p w14:paraId="52543BAE" w14:textId="77777777" w:rsidR="006677F7" w:rsidRDefault="00556CBC">
            <w:r>
              <w:rPr>
                <w:sz w:val="10"/>
              </w:rPr>
              <w:t>0.8832</w:t>
            </w:r>
          </w:p>
        </w:tc>
        <w:tc>
          <w:tcPr>
            <w:tcW w:w="929" w:type="dxa"/>
            <w:vAlign w:val="center"/>
          </w:tcPr>
          <w:p w14:paraId="04826C2A" w14:textId="77777777" w:rsidR="006677F7" w:rsidRDefault="00556CBC">
            <w:r>
              <w:rPr>
                <w:sz w:val="10"/>
              </w:rPr>
              <w:t>0.8795</w:t>
            </w:r>
          </w:p>
        </w:tc>
        <w:tc>
          <w:tcPr>
            <w:tcW w:w="937" w:type="dxa"/>
            <w:vAlign w:val="center"/>
          </w:tcPr>
          <w:p w14:paraId="1A7C3498" w14:textId="77777777" w:rsidR="006677F7" w:rsidRDefault="00556CBC">
            <w:r>
              <w:rPr>
                <w:sz w:val="10"/>
              </w:rPr>
              <w:t>0.4218</w:t>
            </w:r>
          </w:p>
        </w:tc>
        <w:tc>
          <w:tcPr>
            <w:tcW w:w="1017" w:type="dxa"/>
            <w:vAlign w:val="center"/>
          </w:tcPr>
          <w:p w14:paraId="29FA5A93" w14:textId="77777777" w:rsidR="006677F7" w:rsidRDefault="00556CBC">
            <w:r>
              <w:rPr>
                <w:sz w:val="10"/>
              </w:rPr>
              <w:t>0.8750</w:t>
            </w:r>
          </w:p>
        </w:tc>
        <w:tc>
          <w:tcPr>
            <w:tcW w:w="918" w:type="dxa"/>
            <w:vAlign w:val="center"/>
          </w:tcPr>
          <w:p w14:paraId="04718B74" w14:textId="77777777" w:rsidR="006677F7" w:rsidRDefault="00556CBC">
            <w:r>
              <w:rPr>
                <w:sz w:val="10"/>
              </w:rPr>
              <w:t>0.5692</w:t>
            </w:r>
          </w:p>
        </w:tc>
      </w:tr>
      <w:tr w:rsidR="006677F7" w14:paraId="489BA346" w14:textId="77777777">
        <w:trPr>
          <w:jc w:val="center"/>
        </w:trPr>
        <w:tc>
          <w:tcPr>
            <w:tcW w:w="917" w:type="dxa"/>
            <w:vAlign w:val="center"/>
          </w:tcPr>
          <w:p w14:paraId="715CE9EC" w14:textId="77777777" w:rsidR="006677F7" w:rsidRDefault="00556CBC">
            <w:r>
              <w:rPr>
                <w:sz w:val="10"/>
              </w:rPr>
              <w:t>MLP</w:t>
            </w:r>
          </w:p>
        </w:tc>
        <w:tc>
          <w:tcPr>
            <w:tcW w:w="911" w:type="dxa"/>
            <w:vAlign w:val="center"/>
          </w:tcPr>
          <w:p w14:paraId="1486F6BA" w14:textId="77777777" w:rsidR="006677F7" w:rsidRDefault="00556CBC">
            <w:r>
              <w:rPr>
                <w:sz w:val="10"/>
              </w:rPr>
              <w:t>Yes</w:t>
            </w:r>
          </w:p>
        </w:tc>
        <w:tc>
          <w:tcPr>
            <w:tcW w:w="916" w:type="dxa"/>
            <w:vAlign w:val="center"/>
          </w:tcPr>
          <w:p w14:paraId="18B3F7F1" w14:textId="77777777" w:rsidR="006677F7" w:rsidRDefault="00556CBC">
            <w:r>
              <w:rPr>
                <w:sz w:val="10"/>
              </w:rPr>
              <w:t>15701</w:t>
            </w:r>
          </w:p>
        </w:tc>
        <w:tc>
          <w:tcPr>
            <w:tcW w:w="912" w:type="dxa"/>
            <w:vAlign w:val="center"/>
          </w:tcPr>
          <w:p w14:paraId="4B3B9F22" w14:textId="77777777" w:rsidR="006677F7" w:rsidRDefault="00556CBC">
            <w:r>
              <w:rPr>
                <w:sz w:val="10"/>
              </w:rPr>
              <w:t>1829</w:t>
            </w:r>
          </w:p>
        </w:tc>
        <w:tc>
          <w:tcPr>
            <w:tcW w:w="908" w:type="dxa"/>
            <w:vAlign w:val="center"/>
          </w:tcPr>
          <w:p w14:paraId="4954B93D" w14:textId="77777777" w:rsidR="006677F7" w:rsidRDefault="00556CBC">
            <w:r>
              <w:rPr>
                <w:sz w:val="10"/>
              </w:rPr>
              <w:t>173</w:t>
            </w:r>
          </w:p>
        </w:tc>
        <w:tc>
          <w:tcPr>
            <w:tcW w:w="912" w:type="dxa"/>
            <w:vAlign w:val="center"/>
          </w:tcPr>
          <w:p w14:paraId="5253237D" w14:textId="77777777" w:rsidR="006677F7" w:rsidRDefault="00556CBC">
            <w:r>
              <w:rPr>
                <w:sz w:val="10"/>
              </w:rPr>
              <w:t>1523</w:t>
            </w:r>
          </w:p>
        </w:tc>
        <w:tc>
          <w:tcPr>
            <w:tcW w:w="937" w:type="dxa"/>
            <w:vAlign w:val="center"/>
          </w:tcPr>
          <w:p w14:paraId="5A855371" w14:textId="77777777" w:rsidR="006677F7" w:rsidRDefault="00556CBC">
            <w:r>
              <w:rPr>
                <w:sz w:val="10"/>
              </w:rPr>
              <w:t>0.8959</w:t>
            </w:r>
          </w:p>
        </w:tc>
        <w:tc>
          <w:tcPr>
            <w:tcW w:w="929" w:type="dxa"/>
            <w:vAlign w:val="center"/>
          </w:tcPr>
          <w:p w14:paraId="47DEF882" w14:textId="77777777" w:rsidR="006677F7" w:rsidRDefault="00556CBC">
            <w:r>
              <w:rPr>
                <w:sz w:val="10"/>
              </w:rPr>
              <w:t>0.8968</w:t>
            </w:r>
          </w:p>
        </w:tc>
        <w:tc>
          <w:tcPr>
            <w:tcW w:w="937" w:type="dxa"/>
            <w:vAlign w:val="center"/>
          </w:tcPr>
          <w:p w14:paraId="4FF060A0" w14:textId="77777777" w:rsidR="006677F7" w:rsidRDefault="00556CBC">
            <w:r>
              <w:rPr>
                <w:sz w:val="10"/>
              </w:rPr>
              <w:t>0.4544</w:t>
            </w:r>
          </w:p>
        </w:tc>
        <w:tc>
          <w:tcPr>
            <w:tcW w:w="1017" w:type="dxa"/>
            <w:vAlign w:val="center"/>
          </w:tcPr>
          <w:p w14:paraId="53B7CC51" w14:textId="77777777" w:rsidR="006677F7" w:rsidRDefault="00556CBC">
            <w:r>
              <w:rPr>
                <w:sz w:val="10"/>
              </w:rPr>
              <w:t>0.8980</w:t>
            </w:r>
          </w:p>
        </w:tc>
        <w:tc>
          <w:tcPr>
            <w:tcW w:w="918" w:type="dxa"/>
            <w:vAlign w:val="center"/>
          </w:tcPr>
          <w:p w14:paraId="4D26125F" w14:textId="77777777" w:rsidR="006677F7" w:rsidRDefault="00556CBC">
            <w:r>
              <w:rPr>
                <w:sz w:val="10"/>
              </w:rPr>
              <w:t>0.6034</w:t>
            </w:r>
          </w:p>
        </w:tc>
      </w:tr>
      <w:tr w:rsidR="006677F7" w14:paraId="32F3810E" w14:textId="77777777">
        <w:trPr>
          <w:jc w:val="center"/>
        </w:trPr>
        <w:tc>
          <w:tcPr>
            <w:tcW w:w="917" w:type="dxa"/>
            <w:vAlign w:val="center"/>
          </w:tcPr>
          <w:p w14:paraId="15D38954" w14:textId="77777777" w:rsidR="006677F7" w:rsidRDefault="00556CBC">
            <w:r>
              <w:rPr>
                <w:sz w:val="10"/>
              </w:rPr>
              <w:t>Linear SVM</w:t>
            </w:r>
          </w:p>
        </w:tc>
        <w:tc>
          <w:tcPr>
            <w:tcW w:w="911" w:type="dxa"/>
            <w:vAlign w:val="center"/>
          </w:tcPr>
          <w:p w14:paraId="6F480745" w14:textId="77777777" w:rsidR="006677F7" w:rsidRDefault="00556CBC">
            <w:r>
              <w:rPr>
                <w:sz w:val="10"/>
              </w:rPr>
              <w:t>Yes</w:t>
            </w:r>
          </w:p>
        </w:tc>
        <w:tc>
          <w:tcPr>
            <w:tcW w:w="916" w:type="dxa"/>
            <w:vAlign w:val="center"/>
          </w:tcPr>
          <w:p w14:paraId="394BE544" w14:textId="77777777" w:rsidR="006677F7" w:rsidRDefault="00556CBC">
            <w:r>
              <w:rPr>
                <w:sz w:val="10"/>
              </w:rPr>
              <w:t>15436</w:t>
            </w:r>
          </w:p>
        </w:tc>
        <w:tc>
          <w:tcPr>
            <w:tcW w:w="912" w:type="dxa"/>
            <w:vAlign w:val="center"/>
          </w:tcPr>
          <w:p w14:paraId="2FA73DA4" w14:textId="77777777" w:rsidR="006677F7" w:rsidRDefault="00556CBC">
            <w:r>
              <w:rPr>
                <w:sz w:val="10"/>
              </w:rPr>
              <w:t>2094</w:t>
            </w:r>
          </w:p>
        </w:tc>
        <w:tc>
          <w:tcPr>
            <w:tcW w:w="908" w:type="dxa"/>
            <w:vAlign w:val="center"/>
          </w:tcPr>
          <w:p w14:paraId="3DF4918C" w14:textId="77777777" w:rsidR="006677F7" w:rsidRDefault="00556CBC">
            <w:r>
              <w:rPr>
                <w:sz w:val="10"/>
              </w:rPr>
              <w:t>205</w:t>
            </w:r>
          </w:p>
        </w:tc>
        <w:tc>
          <w:tcPr>
            <w:tcW w:w="912" w:type="dxa"/>
            <w:vAlign w:val="center"/>
          </w:tcPr>
          <w:p w14:paraId="6A8080F2" w14:textId="77777777" w:rsidR="006677F7" w:rsidRDefault="00556CBC">
            <w:r>
              <w:rPr>
                <w:sz w:val="10"/>
              </w:rPr>
              <w:t>1491</w:t>
            </w:r>
          </w:p>
        </w:tc>
        <w:tc>
          <w:tcPr>
            <w:tcW w:w="937" w:type="dxa"/>
            <w:vAlign w:val="center"/>
          </w:tcPr>
          <w:p w14:paraId="5EDFC2FE" w14:textId="77777777" w:rsidR="006677F7" w:rsidRDefault="00556CBC">
            <w:r>
              <w:rPr>
                <w:sz w:val="10"/>
              </w:rPr>
              <w:t>0.8804</w:t>
            </w:r>
          </w:p>
        </w:tc>
        <w:tc>
          <w:tcPr>
            <w:tcW w:w="929" w:type="dxa"/>
            <w:vAlign w:val="center"/>
          </w:tcPr>
          <w:p w14:paraId="49486683" w14:textId="77777777" w:rsidR="006677F7" w:rsidRDefault="00556CBC">
            <w:r>
              <w:rPr>
                <w:sz w:val="10"/>
              </w:rPr>
              <w:t>0.8798</w:t>
            </w:r>
          </w:p>
        </w:tc>
        <w:tc>
          <w:tcPr>
            <w:tcW w:w="937" w:type="dxa"/>
            <w:vAlign w:val="center"/>
          </w:tcPr>
          <w:p w14:paraId="79917A11" w14:textId="77777777" w:rsidR="006677F7" w:rsidRDefault="00556CBC">
            <w:r>
              <w:rPr>
                <w:sz w:val="10"/>
              </w:rPr>
              <w:t>0.4159</w:t>
            </w:r>
          </w:p>
        </w:tc>
        <w:tc>
          <w:tcPr>
            <w:tcW w:w="1017" w:type="dxa"/>
            <w:vAlign w:val="center"/>
          </w:tcPr>
          <w:p w14:paraId="5D04CD25" w14:textId="77777777" w:rsidR="006677F7" w:rsidRDefault="00556CBC">
            <w:r>
              <w:rPr>
                <w:sz w:val="10"/>
              </w:rPr>
              <w:t>0.8791</w:t>
            </w:r>
          </w:p>
        </w:tc>
        <w:tc>
          <w:tcPr>
            <w:tcW w:w="918" w:type="dxa"/>
            <w:vAlign w:val="center"/>
          </w:tcPr>
          <w:p w14:paraId="1C3EDEBC" w14:textId="77777777" w:rsidR="006677F7" w:rsidRDefault="00556CBC">
            <w:r>
              <w:rPr>
                <w:sz w:val="10"/>
              </w:rPr>
              <w:t>0.5647</w:t>
            </w:r>
          </w:p>
        </w:tc>
      </w:tr>
      <w:tr w:rsidR="006677F7" w14:paraId="07203BAC" w14:textId="77777777">
        <w:trPr>
          <w:jc w:val="center"/>
        </w:trPr>
        <w:tc>
          <w:tcPr>
            <w:tcW w:w="917" w:type="dxa"/>
            <w:vAlign w:val="center"/>
          </w:tcPr>
          <w:p w14:paraId="42AAB6C0" w14:textId="77777777" w:rsidR="006677F7" w:rsidRDefault="00556CBC">
            <w:r>
              <w:rPr>
                <w:sz w:val="10"/>
              </w:rPr>
              <w:t>RBF SVM Grid</w:t>
            </w:r>
          </w:p>
        </w:tc>
        <w:tc>
          <w:tcPr>
            <w:tcW w:w="911" w:type="dxa"/>
            <w:vAlign w:val="center"/>
          </w:tcPr>
          <w:p w14:paraId="2A31B43A" w14:textId="77777777" w:rsidR="006677F7" w:rsidRDefault="00556CBC">
            <w:r>
              <w:rPr>
                <w:sz w:val="10"/>
              </w:rPr>
              <w:t>Yes</w:t>
            </w:r>
          </w:p>
        </w:tc>
        <w:tc>
          <w:tcPr>
            <w:tcW w:w="916" w:type="dxa"/>
            <w:vAlign w:val="center"/>
          </w:tcPr>
          <w:p w14:paraId="4FDBCBB1" w14:textId="77777777" w:rsidR="006677F7" w:rsidRDefault="00556CBC">
            <w:r>
              <w:rPr>
                <w:sz w:val="10"/>
              </w:rPr>
              <w:t>15341</w:t>
            </w:r>
          </w:p>
        </w:tc>
        <w:tc>
          <w:tcPr>
            <w:tcW w:w="912" w:type="dxa"/>
            <w:vAlign w:val="center"/>
          </w:tcPr>
          <w:p w14:paraId="3E222F1A" w14:textId="77777777" w:rsidR="006677F7" w:rsidRDefault="00556CBC">
            <w:r>
              <w:rPr>
                <w:sz w:val="10"/>
              </w:rPr>
              <w:t>2189</w:t>
            </w:r>
          </w:p>
        </w:tc>
        <w:tc>
          <w:tcPr>
            <w:tcW w:w="908" w:type="dxa"/>
            <w:vAlign w:val="center"/>
          </w:tcPr>
          <w:p w14:paraId="4075BE34" w14:textId="77777777" w:rsidR="006677F7" w:rsidRDefault="00556CBC">
            <w:r>
              <w:rPr>
                <w:sz w:val="10"/>
              </w:rPr>
              <w:t>144</w:t>
            </w:r>
          </w:p>
        </w:tc>
        <w:tc>
          <w:tcPr>
            <w:tcW w:w="912" w:type="dxa"/>
            <w:vAlign w:val="center"/>
          </w:tcPr>
          <w:p w14:paraId="000EAEDB" w14:textId="77777777" w:rsidR="006677F7" w:rsidRDefault="00556CBC">
            <w:r>
              <w:rPr>
                <w:sz w:val="10"/>
              </w:rPr>
              <w:t>1552</w:t>
            </w:r>
          </w:p>
        </w:tc>
        <w:tc>
          <w:tcPr>
            <w:tcW w:w="937" w:type="dxa"/>
            <w:vAlign w:val="center"/>
          </w:tcPr>
          <w:p w14:paraId="4E56B27E" w14:textId="77777777" w:rsidR="006677F7" w:rsidRDefault="00556CBC">
            <w:r>
              <w:rPr>
                <w:sz w:val="10"/>
              </w:rPr>
              <w:t>0.8787</w:t>
            </w:r>
          </w:p>
        </w:tc>
        <w:tc>
          <w:tcPr>
            <w:tcW w:w="929" w:type="dxa"/>
            <w:vAlign w:val="center"/>
          </w:tcPr>
          <w:p w14:paraId="6F0A68AF" w14:textId="77777777" w:rsidR="006677F7" w:rsidRDefault="00556CBC">
            <w:r>
              <w:rPr>
                <w:sz w:val="10"/>
              </w:rPr>
              <w:t>0.8951</w:t>
            </w:r>
          </w:p>
        </w:tc>
        <w:tc>
          <w:tcPr>
            <w:tcW w:w="937" w:type="dxa"/>
            <w:vAlign w:val="center"/>
          </w:tcPr>
          <w:p w14:paraId="7D5EF20A" w14:textId="77777777" w:rsidR="006677F7" w:rsidRDefault="00556CBC">
            <w:r>
              <w:rPr>
                <w:sz w:val="10"/>
              </w:rPr>
              <w:t>0.4149</w:t>
            </w:r>
          </w:p>
        </w:tc>
        <w:tc>
          <w:tcPr>
            <w:tcW w:w="1017" w:type="dxa"/>
            <w:vAlign w:val="center"/>
          </w:tcPr>
          <w:p w14:paraId="3E785C33" w14:textId="77777777" w:rsidR="006677F7" w:rsidRDefault="00556CBC">
            <w:r>
              <w:rPr>
                <w:sz w:val="10"/>
              </w:rPr>
              <w:t>0.9151</w:t>
            </w:r>
          </w:p>
        </w:tc>
        <w:tc>
          <w:tcPr>
            <w:tcW w:w="918" w:type="dxa"/>
            <w:vAlign w:val="center"/>
          </w:tcPr>
          <w:p w14:paraId="2A75E007" w14:textId="77777777" w:rsidR="006677F7" w:rsidRDefault="00556CBC">
            <w:r>
              <w:rPr>
                <w:sz w:val="10"/>
              </w:rPr>
              <w:t>0.5709</w:t>
            </w:r>
          </w:p>
        </w:tc>
      </w:tr>
      <w:tr w:rsidR="006677F7" w14:paraId="0A1E1F02" w14:textId="77777777">
        <w:trPr>
          <w:jc w:val="center"/>
        </w:trPr>
        <w:tc>
          <w:tcPr>
            <w:tcW w:w="917" w:type="dxa"/>
            <w:vAlign w:val="center"/>
          </w:tcPr>
          <w:p w14:paraId="7A9DE1C4" w14:textId="77777777" w:rsidR="006677F7" w:rsidRDefault="00556CBC">
            <w:r>
              <w:rPr>
                <w:sz w:val="10"/>
              </w:rPr>
              <w:t>Naive Bayes</w:t>
            </w:r>
          </w:p>
        </w:tc>
        <w:tc>
          <w:tcPr>
            <w:tcW w:w="911" w:type="dxa"/>
            <w:vAlign w:val="center"/>
          </w:tcPr>
          <w:p w14:paraId="15EB0375" w14:textId="77777777" w:rsidR="006677F7" w:rsidRDefault="00556CBC">
            <w:r>
              <w:rPr>
                <w:sz w:val="10"/>
              </w:rPr>
              <w:t>Yes</w:t>
            </w:r>
          </w:p>
        </w:tc>
        <w:tc>
          <w:tcPr>
            <w:tcW w:w="916" w:type="dxa"/>
            <w:vAlign w:val="center"/>
          </w:tcPr>
          <w:p w14:paraId="73F05EAA" w14:textId="77777777" w:rsidR="006677F7" w:rsidRDefault="00556CBC">
            <w:r>
              <w:rPr>
                <w:sz w:val="10"/>
              </w:rPr>
              <w:t>NA</w:t>
            </w:r>
          </w:p>
        </w:tc>
        <w:tc>
          <w:tcPr>
            <w:tcW w:w="912" w:type="dxa"/>
            <w:vAlign w:val="center"/>
          </w:tcPr>
          <w:p w14:paraId="676CA4AE" w14:textId="77777777" w:rsidR="006677F7" w:rsidRDefault="00556CBC">
            <w:r>
              <w:rPr>
                <w:sz w:val="10"/>
              </w:rPr>
              <w:t>NA</w:t>
            </w:r>
          </w:p>
        </w:tc>
        <w:tc>
          <w:tcPr>
            <w:tcW w:w="908" w:type="dxa"/>
            <w:vAlign w:val="center"/>
          </w:tcPr>
          <w:p w14:paraId="4DF68A0A" w14:textId="77777777" w:rsidR="006677F7" w:rsidRDefault="00556CBC">
            <w:r>
              <w:rPr>
                <w:sz w:val="10"/>
              </w:rPr>
              <w:t>NA</w:t>
            </w:r>
          </w:p>
        </w:tc>
        <w:tc>
          <w:tcPr>
            <w:tcW w:w="912" w:type="dxa"/>
            <w:vAlign w:val="center"/>
          </w:tcPr>
          <w:p w14:paraId="061A91E1" w14:textId="77777777" w:rsidR="006677F7" w:rsidRDefault="00556CBC">
            <w:r>
              <w:rPr>
                <w:sz w:val="10"/>
              </w:rPr>
              <w:t>NA</w:t>
            </w:r>
          </w:p>
        </w:tc>
        <w:tc>
          <w:tcPr>
            <w:tcW w:w="937" w:type="dxa"/>
            <w:vAlign w:val="center"/>
          </w:tcPr>
          <w:p w14:paraId="445B1BF6" w14:textId="77777777" w:rsidR="006677F7" w:rsidRDefault="00556CBC">
            <w:r>
              <w:rPr>
                <w:sz w:val="10"/>
              </w:rPr>
              <w:t>NA</w:t>
            </w:r>
          </w:p>
        </w:tc>
        <w:tc>
          <w:tcPr>
            <w:tcW w:w="929" w:type="dxa"/>
            <w:vAlign w:val="center"/>
          </w:tcPr>
          <w:p w14:paraId="764C812F" w14:textId="77777777" w:rsidR="006677F7" w:rsidRDefault="00556CBC">
            <w:r>
              <w:rPr>
                <w:sz w:val="10"/>
              </w:rPr>
              <w:t>NA</w:t>
            </w:r>
          </w:p>
        </w:tc>
        <w:tc>
          <w:tcPr>
            <w:tcW w:w="937" w:type="dxa"/>
            <w:vAlign w:val="center"/>
          </w:tcPr>
          <w:p w14:paraId="7004D997" w14:textId="77777777" w:rsidR="006677F7" w:rsidRDefault="00556CBC">
            <w:r>
              <w:rPr>
                <w:sz w:val="10"/>
              </w:rPr>
              <w:t>NA</w:t>
            </w:r>
          </w:p>
        </w:tc>
        <w:tc>
          <w:tcPr>
            <w:tcW w:w="1017" w:type="dxa"/>
            <w:vAlign w:val="center"/>
          </w:tcPr>
          <w:p w14:paraId="051C56E4" w14:textId="77777777" w:rsidR="006677F7" w:rsidRDefault="00556CBC">
            <w:r>
              <w:rPr>
                <w:sz w:val="10"/>
              </w:rPr>
              <w:t>NA</w:t>
            </w:r>
          </w:p>
        </w:tc>
        <w:tc>
          <w:tcPr>
            <w:tcW w:w="918" w:type="dxa"/>
            <w:vAlign w:val="center"/>
          </w:tcPr>
          <w:p w14:paraId="2B3E24FF" w14:textId="77777777" w:rsidR="006677F7" w:rsidRDefault="00556CBC">
            <w:r>
              <w:rPr>
                <w:sz w:val="10"/>
              </w:rPr>
              <w:t>NA</w:t>
            </w:r>
          </w:p>
        </w:tc>
      </w:tr>
      <w:tr w:rsidR="006677F7" w14:paraId="29094931" w14:textId="77777777">
        <w:trPr>
          <w:jc w:val="center"/>
        </w:trPr>
        <w:tc>
          <w:tcPr>
            <w:tcW w:w="917" w:type="dxa"/>
            <w:vAlign w:val="center"/>
          </w:tcPr>
          <w:p w14:paraId="4098576F" w14:textId="77777777" w:rsidR="006677F7" w:rsidRDefault="00556CBC">
            <w:r>
              <w:rPr>
                <w:sz w:val="10"/>
              </w:rPr>
              <w:t>RF</w:t>
            </w:r>
          </w:p>
        </w:tc>
        <w:tc>
          <w:tcPr>
            <w:tcW w:w="911" w:type="dxa"/>
            <w:vAlign w:val="center"/>
          </w:tcPr>
          <w:p w14:paraId="2F5F10A5" w14:textId="77777777" w:rsidR="006677F7" w:rsidRDefault="00556CBC">
            <w:r>
              <w:rPr>
                <w:sz w:val="10"/>
              </w:rPr>
              <w:t>Yes</w:t>
            </w:r>
          </w:p>
        </w:tc>
        <w:tc>
          <w:tcPr>
            <w:tcW w:w="916" w:type="dxa"/>
            <w:vAlign w:val="center"/>
          </w:tcPr>
          <w:p w14:paraId="6D0E632E" w14:textId="77777777" w:rsidR="006677F7" w:rsidRDefault="00556CBC">
            <w:r>
              <w:rPr>
                <w:sz w:val="10"/>
              </w:rPr>
              <w:t>15912</w:t>
            </w:r>
          </w:p>
        </w:tc>
        <w:tc>
          <w:tcPr>
            <w:tcW w:w="912" w:type="dxa"/>
            <w:vAlign w:val="center"/>
          </w:tcPr>
          <w:p w14:paraId="5BFFC25D" w14:textId="77777777" w:rsidR="006677F7" w:rsidRDefault="00556CBC">
            <w:r>
              <w:rPr>
                <w:sz w:val="10"/>
              </w:rPr>
              <w:t>1618</w:t>
            </w:r>
          </w:p>
        </w:tc>
        <w:tc>
          <w:tcPr>
            <w:tcW w:w="908" w:type="dxa"/>
            <w:vAlign w:val="center"/>
          </w:tcPr>
          <w:p w14:paraId="7DD03DED" w14:textId="77777777" w:rsidR="006677F7" w:rsidRDefault="00556CBC">
            <w:r>
              <w:rPr>
                <w:sz w:val="10"/>
              </w:rPr>
              <w:t>227</w:t>
            </w:r>
          </w:p>
        </w:tc>
        <w:tc>
          <w:tcPr>
            <w:tcW w:w="912" w:type="dxa"/>
            <w:vAlign w:val="center"/>
          </w:tcPr>
          <w:p w14:paraId="38E4ACA0" w14:textId="77777777" w:rsidR="006677F7" w:rsidRDefault="00556CBC">
            <w:r>
              <w:rPr>
                <w:sz w:val="10"/>
              </w:rPr>
              <w:t>1469</w:t>
            </w:r>
          </w:p>
        </w:tc>
        <w:tc>
          <w:tcPr>
            <w:tcW w:w="937" w:type="dxa"/>
            <w:vAlign w:val="center"/>
          </w:tcPr>
          <w:p w14:paraId="37BF55F6" w14:textId="77777777" w:rsidR="006677F7" w:rsidRDefault="00556CBC">
            <w:r>
              <w:rPr>
                <w:sz w:val="10"/>
              </w:rPr>
              <w:t>0.9040</w:t>
            </w:r>
          </w:p>
        </w:tc>
        <w:tc>
          <w:tcPr>
            <w:tcW w:w="929" w:type="dxa"/>
            <w:vAlign w:val="center"/>
          </w:tcPr>
          <w:p w14:paraId="42517E0E" w14:textId="77777777" w:rsidR="006677F7" w:rsidRDefault="00556CBC">
            <w:r>
              <w:rPr>
                <w:sz w:val="10"/>
              </w:rPr>
              <w:t>0.8869</w:t>
            </w:r>
          </w:p>
        </w:tc>
        <w:tc>
          <w:tcPr>
            <w:tcW w:w="937" w:type="dxa"/>
            <w:vAlign w:val="center"/>
          </w:tcPr>
          <w:p w14:paraId="4B5DC80F" w14:textId="77777777" w:rsidR="006677F7" w:rsidRDefault="00556CBC">
            <w:r>
              <w:rPr>
                <w:sz w:val="10"/>
              </w:rPr>
              <w:t>0.4759</w:t>
            </w:r>
          </w:p>
        </w:tc>
        <w:tc>
          <w:tcPr>
            <w:tcW w:w="1017" w:type="dxa"/>
            <w:vAlign w:val="center"/>
          </w:tcPr>
          <w:p w14:paraId="67D0D3A5" w14:textId="77777777" w:rsidR="006677F7" w:rsidRDefault="00556CBC">
            <w:r>
              <w:rPr>
                <w:sz w:val="10"/>
              </w:rPr>
              <w:t>0.8662</w:t>
            </w:r>
          </w:p>
        </w:tc>
        <w:tc>
          <w:tcPr>
            <w:tcW w:w="918" w:type="dxa"/>
            <w:vAlign w:val="center"/>
          </w:tcPr>
          <w:p w14:paraId="515445DE" w14:textId="77777777" w:rsidR="006677F7" w:rsidRDefault="00556CBC">
            <w:r>
              <w:rPr>
                <w:sz w:val="10"/>
              </w:rPr>
              <w:t>0.6143</w:t>
            </w:r>
          </w:p>
        </w:tc>
      </w:tr>
      <w:tr w:rsidR="006677F7" w14:paraId="3E5B64F3" w14:textId="77777777">
        <w:trPr>
          <w:jc w:val="center"/>
        </w:trPr>
        <w:tc>
          <w:tcPr>
            <w:tcW w:w="917" w:type="dxa"/>
            <w:vAlign w:val="center"/>
          </w:tcPr>
          <w:p w14:paraId="644993B9" w14:textId="77777777" w:rsidR="006677F7" w:rsidRDefault="00556CBC">
            <w:r>
              <w:rPr>
                <w:sz w:val="10"/>
              </w:rPr>
              <w:t>GB</w:t>
            </w:r>
          </w:p>
        </w:tc>
        <w:tc>
          <w:tcPr>
            <w:tcW w:w="911" w:type="dxa"/>
            <w:vAlign w:val="center"/>
          </w:tcPr>
          <w:p w14:paraId="75B4FF83" w14:textId="77777777" w:rsidR="006677F7" w:rsidRDefault="00556CBC">
            <w:r>
              <w:rPr>
                <w:sz w:val="10"/>
              </w:rPr>
              <w:t>Yes</w:t>
            </w:r>
          </w:p>
        </w:tc>
        <w:tc>
          <w:tcPr>
            <w:tcW w:w="916" w:type="dxa"/>
            <w:vAlign w:val="center"/>
          </w:tcPr>
          <w:p w14:paraId="3BBB4697" w14:textId="77777777" w:rsidR="006677F7" w:rsidRDefault="00556CBC">
            <w:r>
              <w:rPr>
                <w:sz w:val="10"/>
              </w:rPr>
              <w:t>17455</w:t>
            </w:r>
          </w:p>
        </w:tc>
        <w:tc>
          <w:tcPr>
            <w:tcW w:w="912" w:type="dxa"/>
            <w:vAlign w:val="center"/>
          </w:tcPr>
          <w:p w14:paraId="1A8FEE64" w14:textId="77777777" w:rsidR="006677F7" w:rsidRDefault="00556CBC">
            <w:r>
              <w:rPr>
                <w:sz w:val="10"/>
              </w:rPr>
              <w:t>75</w:t>
            </w:r>
          </w:p>
        </w:tc>
        <w:tc>
          <w:tcPr>
            <w:tcW w:w="908" w:type="dxa"/>
            <w:vAlign w:val="center"/>
          </w:tcPr>
          <w:p w14:paraId="1EB93C82" w14:textId="77777777" w:rsidR="006677F7" w:rsidRDefault="00556CBC">
            <w:r>
              <w:rPr>
                <w:sz w:val="10"/>
              </w:rPr>
              <w:t>546</w:t>
            </w:r>
          </w:p>
        </w:tc>
        <w:tc>
          <w:tcPr>
            <w:tcW w:w="912" w:type="dxa"/>
            <w:vAlign w:val="center"/>
          </w:tcPr>
          <w:p w14:paraId="43531A52" w14:textId="77777777" w:rsidR="006677F7" w:rsidRDefault="00556CBC">
            <w:r>
              <w:rPr>
                <w:sz w:val="10"/>
              </w:rPr>
              <w:t>1150</w:t>
            </w:r>
          </w:p>
        </w:tc>
        <w:tc>
          <w:tcPr>
            <w:tcW w:w="937" w:type="dxa"/>
            <w:vAlign w:val="center"/>
          </w:tcPr>
          <w:p w14:paraId="6625A67C" w14:textId="77777777" w:rsidR="006677F7" w:rsidRDefault="00556CBC">
            <w:r>
              <w:rPr>
                <w:sz w:val="10"/>
              </w:rPr>
              <w:t>0.9677</w:t>
            </w:r>
          </w:p>
        </w:tc>
        <w:tc>
          <w:tcPr>
            <w:tcW w:w="929" w:type="dxa"/>
            <w:vAlign w:val="center"/>
          </w:tcPr>
          <w:p w14:paraId="4D70D610" w14:textId="77777777" w:rsidR="006677F7" w:rsidRDefault="00556CBC">
            <w:r>
              <w:rPr>
                <w:sz w:val="10"/>
              </w:rPr>
              <w:t>0.8369</w:t>
            </w:r>
          </w:p>
        </w:tc>
        <w:tc>
          <w:tcPr>
            <w:tcW w:w="937" w:type="dxa"/>
            <w:vAlign w:val="center"/>
          </w:tcPr>
          <w:p w14:paraId="7CD0F6AE" w14:textId="77777777" w:rsidR="006677F7" w:rsidRDefault="00556CBC">
            <w:r>
              <w:rPr>
                <w:sz w:val="10"/>
              </w:rPr>
              <w:t>0.9388</w:t>
            </w:r>
          </w:p>
        </w:tc>
        <w:tc>
          <w:tcPr>
            <w:tcW w:w="1017" w:type="dxa"/>
            <w:vAlign w:val="center"/>
          </w:tcPr>
          <w:p w14:paraId="77946D5D" w14:textId="77777777" w:rsidR="006677F7" w:rsidRDefault="00556CBC">
            <w:r>
              <w:rPr>
                <w:sz w:val="10"/>
              </w:rPr>
              <w:t>0.6781</w:t>
            </w:r>
          </w:p>
        </w:tc>
        <w:tc>
          <w:tcPr>
            <w:tcW w:w="918" w:type="dxa"/>
            <w:vAlign w:val="center"/>
          </w:tcPr>
          <w:p w14:paraId="1434883E" w14:textId="77777777" w:rsidR="006677F7" w:rsidRDefault="00556CBC">
            <w:r>
              <w:rPr>
                <w:sz w:val="10"/>
              </w:rPr>
              <w:t>0.7874</w:t>
            </w:r>
          </w:p>
        </w:tc>
      </w:tr>
      <w:tr w:rsidR="006677F7" w14:paraId="4E111E58" w14:textId="77777777">
        <w:trPr>
          <w:jc w:val="center"/>
        </w:trPr>
        <w:tc>
          <w:tcPr>
            <w:tcW w:w="917" w:type="dxa"/>
            <w:vAlign w:val="center"/>
          </w:tcPr>
          <w:p w14:paraId="533CA17B" w14:textId="77777777" w:rsidR="006677F7" w:rsidRDefault="00556CBC">
            <w:r>
              <w:rPr>
                <w:sz w:val="10"/>
              </w:rPr>
              <w:t>AdaBoost</w:t>
            </w:r>
          </w:p>
        </w:tc>
        <w:tc>
          <w:tcPr>
            <w:tcW w:w="911" w:type="dxa"/>
            <w:vAlign w:val="center"/>
          </w:tcPr>
          <w:p w14:paraId="580BD867" w14:textId="77777777" w:rsidR="006677F7" w:rsidRDefault="00556CBC">
            <w:r>
              <w:rPr>
                <w:sz w:val="10"/>
              </w:rPr>
              <w:t>Yes</w:t>
            </w:r>
          </w:p>
        </w:tc>
        <w:tc>
          <w:tcPr>
            <w:tcW w:w="916" w:type="dxa"/>
            <w:vAlign w:val="center"/>
          </w:tcPr>
          <w:p w14:paraId="5979D6C3" w14:textId="77777777" w:rsidR="006677F7" w:rsidRDefault="00556CBC">
            <w:r>
              <w:rPr>
                <w:sz w:val="10"/>
              </w:rPr>
              <w:t>15617</w:t>
            </w:r>
          </w:p>
        </w:tc>
        <w:tc>
          <w:tcPr>
            <w:tcW w:w="912" w:type="dxa"/>
            <w:vAlign w:val="center"/>
          </w:tcPr>
          <w:p w14:paraId="3230CD88" w14:textId="77777777" w:rsidR="006677F7" w:rsidRDefault="00556CBC">
            <w:r>
              <w:rPr>
                <w:sz w:val="10"/>
              </w:rPr>
              <w:t>1913</w:t>
            </w:r>
          </w:p>
        </w:tc>
        <w:tc>
          <w:tcPr>
            <w:tcW w:w="908" w:type="dxa"/>
            <w:vAlign w:val="center"/>
          </w:tcPr>
          <w:p w14:paraId="1549BA51" w14:textId="77777777" w:rsidR="006677F7" w:rsidRDefault="00556CBC">
            <w:r>
              <w:rPr>
                <w:sz w:val="10"/>
              </w:rPr>
              <w:t>188</w:t>
            </w:r>
          </w:p>
        </w:tc>
        <w:tc>
          <w:tcPr>
            <w:tcW w:w="912" w:type="dxa"/>
            <w:vAlign w:val="center"/>
          </w:tcPr>
          <w:p w14:paraId="487D7C15" w14:textId="77777777" w:rsidR="006677F7" w:rsidRDefault="00556CBC">
            <w:r>
              <w:rPr>
                <w:sz w:val="10"/>
              </w:rPr>
              <w:t>1508</w:t>
            </w:r>
          </w:p>
        </w:tc>
        <w:tc>
          <w:tcPr>
            <w:tcW w:w="937" w:type="dxa"/>
            <w:vAlign w:val="center"/>
          </w:tcPr>
          <w:p w14:paraId="110E167C" w14:textId="77777777" w:rsidR="006677F7" w:rsidRDefault="00556CBC">
            <w:r>
              <w:rPr>
                <w:sz w:val="10"/>
              </w:rPr>
              <w:t>0.8907</w:t>
            </w:r>
          </w:p>
        </w:tc>
        <w:tc>
          <w:tcPr>
            <w:tcW w:w="929" w:type="dxa"/>
            <w:vAlign w:val="center"/>
          </w:tcPr>
          <w:p w14:paraId="64815941" w14:textId="77777777" w:rsidR="006677F7" w:rsidRDefault="00556CBC">
            <w:r>
              <w:rPr>
                <w:sz w:val="10"/>
              </w:rPr>
              <w:t>0.8900</w:t>
            </w:r>
          </w:p>
        </w:tc>
        <w:tc>
          <w:tcPr>
            <w:tcW w:w="937" w:type="dxa"/>
            <w:vAlign w:val="center"/>
          </w:tcPr>
          <w:p w14:paraId="5149F405" w14:textId="77777777" w:rsidR="006677F7" w:rsidRDefault="00556CBC">
            <w:r>
              <w:rPr>
                <w:sz w:val="10"/>
              </w:rPr>
              <w:t>0.4408</w:t>
            </w:r>
          </w:p>
        </w:tc>
        <w:tc>
          <w:tcPr>
            <w:tcW w:w="1017" w:type="dxa"/>
            <w:vAlign w:val="center"/>
          </w:tcPr>
          <w:p w14:paraId="1D2342C1" w14:textId="77777777" w:rsidR="006677F7" w:rsidRDefault="00556CBC">
            <w:r>
              <w:rPr>
                <w:sz w:val="10"/>
              </w:rPr>
              <w:t>0.8892</w:t>
            </w:r>
          </w:p>
        </w:tc>
        <w:tc>
          <w:tcPr>
            <w:tcW w:w="918" w:type="dxa"/>
            <w:vAlign w:val="center"/>
          </w:tcPr>
          <w:p w14:paraId="6CC49EE8" w14:textId="77777777" w:rsidR="006677F7" w:rsidRDefault="00556CBC">
            <w:r>
              <w:rPr>
                <w:sz w:val="10"/>
              </w:rPr>
              <w:t>0.5894</w:t>
            </w:r>
          </w:p>
        </w:tc>
      </w:tr>
      <w:tr w:rsidR="006677F7" w14:paraId="4646BF23" w14:textId="77777777">
        <w:trPr>
          <w:jc w:val="center"/>
        </w:trPr>
        <w:tc>
          <w:tcPr>
            <w:tcW w:w="917" w:type="dxa"/>
            <w:vAlign w:val="center"/>
          </w:tcPr>
          <w:p w14:paraId="01C5FDC0" w14:textId="77777777" w:rsidR="006677F7" w:rsidRDefault="00556CBC">
            <w:r>
              <w:rPr>
                <w:sz w:val="10"/>
              </w:rPr>
              <w:t>XGB</w:t>
            </w:r>
          </w:p>
        </w:tc>
        <w:tc>
          <w:tcPr>
            <w:tcW w:w="911" w:type="dxa"/>
            <w:vAlign w:val="center"/>
          </w:tcPr>
          <w:p w14:paraId="23A451D2" w14:textId="77777777" w:rsidR="006677F7" w:rsidRDefault="00556CBC">
            <w:r>
              <w:rPr>
                <w:sz w:val="10"/>
              </w:rPr>
              <w:t>Yes</w:t>
            </w:r>
          </w:p>
        </w:tc>
        <w:tc>
          <w:tcPr>
            <w:tcW w:w="916" w:type="dxa"/>
            <w:vAlign w:val="center"/>
          </w:tcPr>
          <w:p w14:paraId="71E39910" w14:textId="77777777" w:rsidR="006677F7" w:rsidRDefault="00556CBC">
            <w:r>
              <w:rPr>
                <w:sz w:val="10"/>
              </w:rPr>
              <w:t>NA</w:t>
            </w:r>
          </w:p>
        </w:tc>
        <w:tc>
          <w:tcPr>
            <w:tcW w:w="912" w:type="dxa"/>
            <w:vAlign w:val="center"/>
          </w:tcPr>
          <w:p w14:paraId="4373FF5C" w14:textId="77777777" w:rsidR="006677F7" w:rsidRDefault="00556CBC">
            <w:r>
              <w:rPr>
                <w:sz w:val="10"/>
              </w:rPr>
              <w:t>NA</w:t>
            </w:r>
          </w:p>
        </w:tc>
        <w:tc>
          <w:tcPr>
            <w:tcW w:w="908" w:type="dxa"/>
            <w:vAlign w:val="center"/>
          </w:tcPr>
          <w:p w14:paraId="541852B3" w14:textId="77777777" w:rsidR="006677F7" w:rsidRDefault="00556CBC">
            <w:r>
              <w:rPr>
                <w:sz w:val="10"/>
              </w:rPr>
              <w:t>NA</w:t>
            </w:r>
          </w:p>
        </w:tc>
        <w:tc>
          <w:tcPr>
            <w:tcW w:w="912" w:type="dxa"/>
            <w:vAlign w:val="center"/>
          </w:tcPr>
          <w:p w14:paraId="4429748B" w14:textId="77777777" w:rsidR="006677F7" w:rsidRDefault="00556CBC">
            <w:r>
              <w:rPr>
                <w:sz w:val="10"/>
              </w:rPr>
              <w:t>NA</w:t>
            </w:r>
          </w:p>
        </w:tc>
        <w:tc>
          <w:tcPr>
            <w:tcW w:w="937" w:type="dxa"/>
            <w:vAlign w:val="center"/>
          </w:tcPr>
          <w:p w14:paraId="0568D855" w14:textId="77777777" w:rsidR="006677F7" w:rsidRDefault="00556CBC">
            <w:r>
              <w:rPr>
                <w:sz w:val="10"/>
              </w:rPr>
              <w:t>NA</w:t>
            </w:r>
          </w:p>
        </w:tc>
        <w:tc>
          <w:tcPr>
            <w:tcW w:w="929" w:type="dxa"/>
            <w:vAlign w:val="center"/>
          </w:tcPr>
          <w:p w14:paraId="223FF492" w14:textId="77777777" w:rsidR="006677F7" w:rsidRDefault="00556CBC">
            <w:r>
              <w:rPr>
                <w:sz w:val="10"/>
              </w:rPr>
              <w:t>NA</w:t>
            </w:r>
          </w:p>
        </w:tc>
        <w:tc>
          <w:tcPr>
            <w:tcW w:w="937" w:type="dxa"/>
            <w:vAlign w:val="center"/>
          </w:tcPr>
          <w:p w14:paraId="0A9647A7" w14:textId="77777777" w:rsidR="006677F7" w:rsidRDefault="00556CBC">
            <w:r>
              <w:rPr>
                <w:sz w:val="10"/>
              </w:rPr>
              <w:t>NA</w:t>
            </w:r>
          </w:p>
        </w:tc>
        <w:tc>
          <w:tcPr>
            <w:tcW w:w="1017" w:type="dxa"/>
            <w:vAlign w:val="center"/>
          </w:tcPr>
          <w:p w14:paraId="42479780" w14:textId="77777777" w:rsidR="006677F7" w:rsidRDefault="00556CBC">
            <w:r>
              <w:rPr>
                <w:sz w:val="10"/>
              </w:rPr>
              <w:t>NA</w:t>
            </w:r>
          </w:p>
        </w:tc>
        <w:tc>
          <w:tcPr>
            <w:tcW w:w="918" w:type="dxa"/>
            <w:vAlign w:val="center"/>
          </w:tcPr>
          <w:p w14:paraId="4F8BEE6E" w14:textId="77777777" w:rsidR="006677F7" w:rsidRDefault="00556CBC">
            <w:r>
              <w:rPr>
                <w:sz w:val="10"/>
              </w:rPr>
              <w:t>NA</w:t>
            </w:r>
          </w:p>
        </w:tc>
      </w:tr>
    </w:tbl>
    <w:p w14:paraId="231F7F01" w14:textId="77777777" w:rsidR="00B35D62" w:rsidRDefault="00B35D62"/>
    <w:p w14:paraId="0A580250" w14:textId="77777777" w:rsidR="00B35D62" w:rsidRDefault="00EF47FF">
      <w:r>
        <w:t>Current observation from the notebook outputs: the final selection code selected XGBoosting without PCA using Balanced Accuracy. Gradient Boosting without PCA achieved the highest test F1 score among the recorded test outputs, while several models such as XGBoosting, AdaBoost, and Random Forest had stronger balanced-accuracy/sensitivity tradeoffs. PCA did not consistently improve performance across all models.</w:t>
      </w:r>
    </w:p>
    <w:tbl>
      <w:tblPr>
        <w:tblW w:w="0" w:type="auto"/>
        <w:jc w:val="center"/>
        <w:tblLook w:val="04A0" w:firstRow="1" w:lastRow="0" w:firstColumn="1" w:lastColumn="0" w:noHBand="0" w:noVBand="1"/>
      </w:tblPr>
      <w:tblGrid>
        <w:gridCol w:w="5112"/>
        <w:gridCol w:w="5112"/>
      </w:tblGrid>
      <w:tr w:rsidR="00B35D62" w14:paraId="316502C1" w14:textId="77777777">
        <w:trPr>
          <w:jc w:val="center"/>
        </w:trPr>
        <w:tc>
          <w:tcPr>
            <w:tcW w:w="5112" w:type="dxa"/>
            <w:vAlign w:val="center"/>
          </w:tcPr>
          <w:p w14:paraId="6D5D6C56" w14:textId="77777777" w:rsidR="006677F7" w:rsidRDefault="00556CBC">
            <w:pPr>
              <w:jc w:val="center"/>
            </w:pPr>
            <w:r>
              <w:rPr>
                <w:noProof/>
              </w:rPr>
              <w:drawing>
                <wp:inline distT="0" distB="0" distL="0" distR="0" wp14:anchorId="23B29093" wp14:editId="14610B2E">
                  <wp:extent cx="2834640" cy="255117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no.png"/>
                          <pic:cNvPicPr/>
                        </pic:nvPicPr>
                        <pic:blipFill>
                          <a:blip r:embed="rId18"/>
                          <a:stretch>
                            <a:fillRect/>
                          </a:stretch>
                        </pic:blipFill>
                        <pic:spPr>
                          <a:xfrm>
                            <a:off x="0" y="0"/>
                            <a:ext cx="2834640" cy="2551176"/>
                          </a:xfrm>
                          <a:prstGeom prst="rect">
                            <a:avLst/>
                          </a:prstGeom>
                        </pic:spPr>
                      </pic:pic>
                    </a:graphicData>
                  </a:graphic>
                </wp:inline>
              </w:drawing>
            </w:r>
          </w:p>
        </w:tc>
        <w:tc>
          <w:tcPr>
            <w:tcW w:w="5112" w:type="dxa"/>
            <w:vAlign w:val="center"/>
          </w:tcPr>
          <w:p w14:paraId="3411FEB4" w14:textId="77777777" w:rsidR="006677F7" w:rsidRDefault="00556CBC">
            <w:pPr>
              <w:jc w:val="center"/>
            </w:pPr>
            <w:r>
              <w:rPr>
                <w:noProof/>
              </w:rPr>
              <w:drawing>
                <wp:inline distT="0" distB="0" distL="0" distR="0" wp14:anchorId="69F6AAE4" wp14:editId="3706DC19">
                  <wp:extent cx="2834640" cy="25511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pca.png"/>
                          <pic:cNvPicPr/>
                        </pic:nvPicPr>
                        <pic:blipFill>
                          <a:blip r:embed="rId19"/>
                          <a:stretch>
                            <a:fillRect/>
                          </a:stretch>
                        </pic:blipFill>
                        <pic:spPr>
                          <a:xfrm>
                            <a:off x="0" y="0"/>
                            <a:ext cx="2834640" cy="2551176"/>
                          </a:xfrm>
                          <a:prstGeom prst="rect">
                            <a:avLst/>
                          </a:prstGeom>
                        </pic:spPr>
                      </pic:pic>
                    </a:graphicData>
                  </a:graphic>
                </wp:inline>
              </w:drawing>
            </w:r>
          </w:p>
        </w:tc>
      </w:tr>
      <w:tr w:rsidR="00B35D62" w14:paraId="7B0FD4EB" w14:textId="77777777">
        <w:trPr>
          <w:jc w:val="center"/>
        </w:trPr>
        <w:tc>
          <w:tcPr>
            <w:tcW w:w="5112" w:type="dxa"/>
            <w:vAlign w:val="center"/>
          </w:tcPr>
          <w:p w14:paraId="0B2764E8" w14:textId="77777777" w:rsidR="00B35D62" w:rsidRDefault="00EF47FF">
            <w:pPr>
              <w:jc w:val="center"/>
            </w:pPr>
            <w:r>
              <w:rPr>
                <w:sz w:val="16"/>
              </w:rPr>
              <w:t>Logistic Regression without PCA</w:t>
            </w:r>
          </w:p>
        </w:tc>
        <w:tc>
          <w:tcPr>
            <w:tcW w:w="5112" w:type="dxa"/>
            <w:vAlign w:val="center"/>
          </w:tcPr>
          <w:p w14:paraId="0156D401" w14:textId="77777777" w:rsidR="00B35D62" w:rsidRDefault="00EF47FF">
            <w:pPr>
              <w:jc w:val="center"/>
            </w:pPr>
            <w:r>
              <w:rPr>
                <w:sz w:val="16"/>
              </w:rPr>
              <w:t>Logistic Regression with PCA</w:t>
            </w:r>
          </w:p>
        </w:tc>
      </w:tr>
    </w:tbl>
    <w:p w14:paraId="2968422C" w14:textId="77777777" w:rsidR="00B35D62" w:rsidRDefault="00B35D62"/>
    <w:tbl>
      <w:tblPr>
        <w:tblW w:w="0" w:type="auto"/>
        <w:jc w:val="center"/>
        <w:tblLook w:val="04A0" w:firstRow="1" w:lastRow="0" w:firstColumn="1" w:lastColumn="0" w:noHBand="0" w:noVBand="1"/>
      </w:tblPr>
      <w:tblGrid>
        <w:gridCol w:w="5112"/>
        <w:gridCol w:w="5112"/>
      </w:tblGrid>
      <w:tr w:rsidR="00B35D62" w14:paraId="78C7EC5D" w14:textId="77777777">
        <w:trPr>
          <w:jc w:val="center"/>
        </w:trPr>
        <w:tc>
          <w:tcPr>
            <w:tcW w:w="5112" w:type="dxa"/>
            <w:vAlign w:val="center"/>
          </w:tcPr>
          <w:p w14:paraId="1FBF484F" w14:textId="77777777" w:rsidR="006677F7" w:rsidRDefault="00556CBC">
            <w:pPr>
              <w:jc w:val="center"/>
            </w:pPr>
            <w:r>
              <w:rPr>
                <w:noProof/>
              </w:rPr>
              <w:drawing>
                <wp:inline distT="0" distB="0" distL="0" distR="0" wp14:anchorId="1D367ACF" wp14:editId="4E1214DD">
                  <wp:extent cx="2834640" cy="25511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no.png"/>
                          <pic:cNvPicPr/>
                        </pic:nvPicPr>
                        <pic:blipFill>
                          <a:blip r:embed="rId20"/>
                          <a:stretch>
                            <a:fillRect/>
                          </a:stretch>
                        </pic:blipFill>
                        <pic:spPr>
                          <a:xfrm>
                            <a:off x="0" y="0"/>
                            <a:ext cx="2834640" cy="2551176"/>
                          </a:xfrm>
                          <a:prstGeom prst="rect">
                            <a:avLst/>
                          </a:prstGeom>
                        </pic:spPr>
                      </pic:pic>
                    </a:graphicData>
                  </a:graphic>
                </wp:inline>
              </w:drawing>
            </w:r>
          </w:p>
        </w:tc>
        <w:tc>
          <w:tcPr>
            <w:tcW w:w="5112" w:type="dxa"/>
            <w:vAlign w:val="center"/>
          </w:tcPr>
          <w:p w14:paraId="0845CCA1" w14:textId="77777777" w:rsidR="006677F7" w:rsidRDefault="00556CBC">
            <w:pPr>
              <w:jc w:val="center"/>
            </w:pPr>
            <w:r>
              <w:rPr>
                <w:noProof/>
              </w:rPr>
              <w:drawing>
                <wp:inline distT="0" distB="0" distL="0" distR="0" wp14:anchorId="26B74EEF" wp14:editId="615BE8D6">
                  <wp:extent cx="2834640" cy="25511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ca.png"/>
                          <pic:cNvPicPr/>
                        </pic:nvPicPr>
                        <pic:blipFill>
                          <a:blip r:embed="rId21"/>
                          <a:stretch>
                            <a:fillRect/>
                          </a:stretch>
                        </pic:blipFill>
                        <pic:spPr>
                          <a:xfrm>
                            <a:off x="0" y="0"/>
                            <a:ext cx="2834640" cy="2551176"/>
                          </a:xfrm>
                          <a:prstGeom prst="rect">
                            <a:avLst/>
                          </a:prstGeom>
                        </pic:spPr>
                      </pic:pic>
                    </a:graphicData>
                  </a:graphic>
                </wp:inline>
              </w:drawing>
            </w:r>
          </w:p>
        </w:tc>
      </w:tr>
      <w:tr w:rsidR="00B35D62" w14:paraId="23D9996F" w14:textId="77777777">
        <w:trPr>
          <w:jc w:val="center"/>
        </w:trPr>
        <w:tc>
          <w:tcPr>
            <w:tcW w:w="5112" w:type="dxa"/>
            <w:vAlign w:val="center"/>
          </w:tcPr>
          <w:p w14:paraId="28C3AE9D" w14:textId="77777777" w:rsidR="00B35D62" w:rsidRDefault="00EF47FF">
            <w:pPr>
              <w:jc w:val="center"/>
            </w:pPr>
            <w:r>
              <w:rPr>
                <w:sz w:val="16"/>
              </w:rPr>
              <w:lastRenderedPageBreak/>
              <w:t>Random Forest without PCA</w:t>
            </w:r>
          </w:p>
        </w:tc>
        <w:tc>
          <w:tcPr>
            <w:tcW w:w="5112" w:type="dxa"/>
            <w:vAlign w:val="center"/>
          </w:tcPr>
          <w:p w14:paraId="760E7634" w14:textId="77777777" w:rsidR="00B35D62" w:rsidRDefault="00EF47FF">
            <w:pPr>
              <w:jc w:val="center"/>
            </w:pPr>
            <w:r>
              <w:rPr>
                <w:sz w:val="16"/>
              </w:rPr>
              <w:t>Random Forest with PCA</w:t>
            </w:r>
          </w:p>
        </w:tc>
      </w:tr>
    </w:tbl>
    <w:p w14:paraId="6DE00A91" w14:textId="77777777" w:rsidR="00B35D62" w:rsidRDefault="00B35D62"/>
    <w:tbl>
      <w:tblPr>
        <w:tblW w:w="0" w:type="auto"/>
        <w:jc w:val="center"/>
        <w:tblLook w:val="04A0" w:firstRow="1" w:lastRow="0" w:firstColumn="1" w:lastColumn="0" w:noHBand="0" w:noVBand="1"/>
      </w:tblPr>
      <w:tblGrid>
        <w:gridCol w:w="5112"/>
        <w:gridCol w:w="5112"/>
      </w:tblGrid>
      <w:tr w:rsidR="00B35D62" w14:paraId="045E8F53" w14:textId="77777777">
        <w:trPr>
          <w:jc w:val="center"/>
        </w:trPr>
        <w:tc>
          <w:tcPr>
            <w:tcW w:w="5112" w:type="dxa"/>
            <w:vAlign w:val="center"/>
          </w:tcPr>
          <w:p w14:paraId="4702554F" w14:textId="77777777" w:rsidR="006677F7" w:rsidRDefault="00556CBC">
            <w:pPr>
              <w:jc w:val="center"/>
            </w:pPr>
            <w:r>
              <w:rPr>
                <w:noProof/>
              </w:rPr>
              <w:drawing>
                <wp:inline distT="0" distB="0" distL="0" distR="0" wp14:anchorId="1E00348F" wp14:editId="08ED0B20">
                  <wp:extent cx="2834640" cy="19488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omparison.png"/>
                          <pic:cNvPicPr/>
                        </pic:nvPicPr>
                        <pic:blipFill>
                          <a:blip r:embed="rId22"/>
                          <a:stretch>
                            <a:fillRect/>
                          </a:stretch>
                        </pic:blipFill>
                        <pic:spPr>
                          <a:xfrm>
                            <a:off x="0" y="0"/>
                            <a:ext cx="2834640" cy="1948815"/>
                          </a:xfrm>
                          <a:prstGeom prst="rect">
                            <a:avLst/>
                          </a:prstGeom>
                        </pic:spPr>
                      </pic:pic>
                    </a:graphicData>
                  </a:graphic>
                </wp:inline>
              </w:drawing>
            </w:r>
          </w:p>
        </w:tc>
        <w:tc>
          <w:tcPr>
            <w:tcW w:w="5112" w:type="dxa"/>
            <w:vAlign w:val="center"/>
          </w:tcPr>
          <w:p w14:paraId="3F8FA29F" w14:textId="77777777" w:rsidR="006677F7" w:rsidRDefault="00556CBC">
            <w:pPr>
              <w:jc w:val="center"/>
            </w:pPr>
            <w:r>
              <w:rPr>
                <w:noProof/>
              </w:rPr>
              <w:drawing>
                <wp:inline distT="0" distB="0" distL="0" distR="0" wp14:anchorId="08D06E72" wp14:editId="3F29B826">
                  <wp:extent cx="2834640" cy="19488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anced_accuracy_comparison.png"/>
                          <pic:cNvPicPr/>
                        </pic:nvPicPr>
                        <pic:blipFill>
                          <a:blip r:embed="rId23"/>
                          <a:stretch>
                            <a:fillRect/>
                          </a:stretch>
                        </pic:blipFill>
                        <pic:spPr>
                          <a:xfrm>
                            <a:off x="0" y="0"/>
                            <a:ext cx="2834640" cy="1948815"/>
                          </a:xfrm>
                          <a:prstGeom prst="rect">
                            <a:avLst/>
                          </a:prstGeom>
                        </pic:spPr>
                      </pic:pic>
                    </a:graphicData>
                  </a:graphic>
                </wp:inline>
              </w:drawing>
            </w:r>
          </w:p>
        </w:tc>
      </w:tr>
      <w:tr w:rsidR="00B35D62" w14:paraId="1598767F" w14:textId="77777777">
        <w:trPr>
          <w:jc w:val="center"/>
        </w:trPr>
        <w:tc>
          <w:tcPr>
            <w:tcW w:w="5112" w:type="dxa"/>
            <w:vAlign w:val="center"/>
          </w:tcPr>
          <w:p w14:paraId="3AAD034C" w14:textId="77777777" w:rsidR="00B35D62" w:rsidRDefault="00EF47FF">
            <w:pPr>
              <w:jc w:val="center"/>
            </w:pPr>
            <w:r>
              <w:rPr>
                <w:sz w:val="16"/>
              </w:rPr>
              <w:t>Accuracy comparison</w:t>
            </w:r>
          </w:p>
        </w:tc>
        <w:tc>
          <w:tcPr>
            <w:tcW w:w="5112" w:type="dxa"/>
            <w:vAlign w:val="center"/>
          </w:tcPr>
          <w:p w14:paraId="1A645187" w14:textId="77777777" w:rsidR="00B35D62" w:rsidRDefault="00EF47FF">
            <w:pPr>
              <w:jc w:val="center"/>
            </w:pPr>
            <w:r>
              <w:rPr>
                <w:sz w:val="16"/>
              </w:rPr>
              <w:t>Balanced accuracy comparison</w:t>
            </w:r>
          </w:p>
        </w:tc>
      </w:tr>
    </w:tbl>
    <w:p w14:paraId="1506A06F" w14:textId="77777777" w:rsidR="00B35D62" w:rsidRDefault="00B35D62"/>
    <w:tbl>
      <w:tblPr>
        <w:tblW w:w="0" w:type="auto"/>
        <w:jc w:val="center"/>
        <w:tblLook w:val="04A0" w:firstRow="1" w:lastRow="0" w:firstColumn="1" w:lastColumn="0" w:noHBand="0" w:noVBand="1"/>
      </w:tblPr>
      <w:tblGrid>
        <w:gridCol w:w="5112"/>
        <w:gridCol w:w="5112"/>
      </w:tblGrid>
      <w:tr w:rsidR="00B35D62" w14:paraId="0BD8661F" w14:textId="77777777">
        <w:trPr>
          <w:jc w:val="center"/>
        </w:trPr>
        <w:tc>
          <w:tcPr>
            <w:tcW w:w="5112" w:type="dxa"/>
            <w:vAlign w:val="center"/>
          </w:tcPr>
          <w:p w14:paraId="3A4581F0" w14:textId="77777777" w:rsidR="006677F7" w:rsidRDefault="00556CBC">
            <w:pPr>
              <w:jc w:val="center"/>
            </w:pPr>
            <w:r>
              <w:rPr>
                <w:noProof/>
              </w:rPr>
              <w:drawing>
                <wp:inline distT="0" distB="0" distL="0" distR="0" wp14:anchorId="3E8A4E24" wp14:editId="5AE487BA">
                  <wp:extent cx="2834640" cy="19488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comparison.png"/>
                          <pic:cNvPicPr/>
                        </pic:nvPicPr>
                        <pic:blipFill>
                          <a:blip r:embed="rId24"/>
                          <a:stretch>
                            <a:fillRect/>
                          </a:stretch>
                        </pic:blipFill>
                        <pic:spPr>
                          <a:xfrm>
                            <a:off x="0" y="0"/>
                            <a:ext cx="2834640" cy="1948815"/>
                          </a:xfrm>
                          <a:prstGeom prst="rect">
                            <a:avLst/>
                          </a:prstGeom>
                        </pic:spPr>
                      </pic:pic>
                    </a:graphicData>
                  </a:graphic>
                </wp:inline>
              </w:drawing>
            </w:r>
          </w:p>
        </w:tc>
        <w:tc>
          <w:tcPr>
            <w:tcW w:w="5112" w:type="dxa"/>
            <w:vAlign w:val="center"/>
          </w:tcPr>
          <w:p w14:paraId="1796B632" w14:textId="77777777" w:rsidR="006677F7" w:rsidRDefault="00556CBC">
            <w:pPr>
              <w:jc w:val="center"/>
            </w:pPr>
            <w:r>
              <w:rPr>
                <w:noProof/>
              </w:rPr>
              <w:drawing>
                <wp:inline distT="0" distB="0" distL="0" distR="0" wp14:anchorId="0C37E3CF" wp14:editId="572B2BA1">
                  <wp:extent cx="2834640" cy="19488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comparison.png"/>
                          <pic:cNvPicPr/>
                        </pic:nvPicPr>
                        <pic:blipFill>
                          <a:blip r:embed="rId25"/>
                          <a:stretch>
                            <a:fillRect/>
                          </a:stretch>
                        </pic:blipFill>
                        <pic:spPr>
                          <a:xfrm>
                            <a:off x="0" y="0"/>
                            <a:ext cx="2834640" cy="1948815"/>
                          </a:xfrm>
                          <a:prstGeom prst="rect">
                            <a:avLst/>
                          </a:prstGeom>
                        </pic:spPr>
                      </pic:pic>
                    </a:graphicData>
                  </a:graphic>
                </wp:inline>
              </w:drawing>
            </w:r>
          </w:p>
        </w:tc>
      </w:tr>
      <w:tr w:rsidR="00B35D62" w14:paraId="4138E6A2" w14:textId="77777777">
        <w:trPr>
          <w:jc w:val="center"/>
        </w:trPr>
        <w:tc>
          <w:tcPr>
            <w:tcW w:w="5112" w:type="dxa"/>
            <w:vAlign w:val="center"/>
          </w:tcPr>
          <w:p w14:paraId="07D27175" w14:textId="77777777" w:rsidR="00B35D62" w:rsidRDefault="00EF47FF">
            <w:pPr>
              <w:jc w:val="center"/>
            </w:pPr>
            <w:r>
              <w:rPr>
                <w:sz w:val="16"/>
              </w:rPr>
              <w:t>Precision comparison</w:t>
            </w:r>
          </w:p>
        </w:tc>
        <w:tc>
          <w:tcPr>
            <w:tcW w:w="5112" w:type="dxa"/>
            <w:vAlign w:val="center"/>
          </w:tcPr>
          <w:p w14:paraId="2F573FD7" w14:textId="77777777" w:rsidR="00B35D62" w:rsidRDefault="00EF47FF">
            <w:pPr>
              <w:jc w:val="center"/>
            </w:pPr>
            <w:r>
              <w:rPr>
                <w:sz w:val="16"/>
              </w:rPr>
              <w:t>Sensitivity comparison</w:t>
            </w:r>
          </w:p>
        </w:tc>
      </w:tr>
    </w:tbl>
    <w:p w14:paraId="3EF4B24A" w14:textId="77777777" w:rsidR="00B35D62" w:rsidRDefault="00B35D62"/>
    <w:p w14:paraId="4C6887C4" w14:textId="77777777" w:rsidR="00B35D62" w:rsidRDefault="00EF47FF">
      <w:pPr>
        <w:jc w:val="center"/>
      </w:pPr>
      <w:r>
        <w:rPr>
          <w:noProof/>
        </w:rPr>
        <w:lastRenderedPageBreak/>
        <w:drawing>
          <wp:inline distT="0" distB="0" distL="0" distR="0" wp14:anchorId="2E359881" wp14:editId="59285E9C">
            <wp:extent cx="5669280" cy="38976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omparison.png"/>
                    <pic:cNvPicPr/>
                  </pic:nvPicPr>
                  <pic:blipFill>
                    <a:blip r:embed="rId26"/>
                    <a:stretch>
                      <a:fillRect/>
                    </a:stretch>
                  </pic:blipFill>
                  <pic:spPr>
                    <a:xfrm>
                      <a:off x="0" y="0"/>
                      <a:ext cx="5669280" cy="3897630"/>
                    </a:xfrm>
                    <a:prstGeom prst="rect">
                      <a:avLst/>
                    </a:prstGeom>
                  </pic:spPr>
                </pic:pic>
              </a:graphicData>
            </a:graphic>
          </wp:inline>
        </w:drawing>
      </w:r>
    </w:p>
    <w:p w14:paraId="612D3D99" w14:textId="77777777" w:rsidR="00B35D62" w:rsidRDefault="00EF47FF">
      <w:pPr>
        <w:jc w:val="center"/>
      </w:pPr>
      <w:r>
        <w:rPr>
          <w:i/>
          <w:color w:val="5A5A5A"/>
          <w:sz w:val="16"/>
        </w:rPr>
        <w:t>F1 score comparison with and without PCA.</w:t>
      </w:r>
    </w:p>
    <w:p w14:paraId="1FA0F6CB" w14:textId="77777777" w:rsidR="00B35D62" w:rsidRDefault="00EF47FF">
      <w:pPr>
        <w:pStyle w:val="Heading1"/>
      </w:pPr>
      <w:bookmarkStart w:id="13" w:name="_Toc230009698"/>
      <w:r>
        <w:t>7. Learning Curves</w:t>
      </w:r>
      <w:bookmarkEnd w:id="13"/>
    </w:p>
    <w:p w14:paraId="7D2885E9" w14:textId="77777777" w:rsidR="00B35D62" w:rsidRDefault="00EF47FF">
      <w:r>
        <w:t>The learning curve plots show training and validation performance as the training data size increases. Accuracy and F1 score were plotted because the assignment requires two key learning metrics and the dataset is imbalanced.</w:t>
      </w:r>
    </w:p>
    <w:tbl>
      <w:tblPr>
        <w:tblW w:w="0" w:type="auto"/>
        <w:jc w:val="center"/>
        <w:tblLook w:val="04A0" w:firstRow="1" w:lastRow="0" w:firstColumn="1" w:lastColumn="0" w:noHBand="0" w:noVBand="1"/>
      </w:tblPr>
      <w:tblGrid>
        <w:gridCol w:w="10224"/>
      </w:tblGrid>
      <w:tr w:rsidR="00B35D62" w14:paraId="1A3EB15B" w14:textId="77777777">
        <w:trPr>
          <w:jc w:val="center"/>
        </w:trPr>
        <w:tc>
          <w:tcPr>
            <w:tcW w:w="10224" w:type="dxa"/>
            <w:shd w:val="clear" w:color="auto" w:fill="F2F2F2"/>
          </w:tcPr>
          <w:p w14:paraId="16A63661" w14:textId="77777777" w:rsidR="00B35D62" w:rsidRDefault="00EF47FF">
            <w:pPr>
              <w:spacing w:after="0"/>
            </w:pPr>
            <w:r>
              <w:rPr>
                <w:rFonts w:ascii="Courier New" w:eastAsia="Courier New" w:hAnsi="Courier New"/>
                <w:sz w:val="16"/>
              </w:rPr>
              <w:t>def plot_learning_curve(model, model_name, X_train_data, y_train_data, X_val_data, y_val_data):</w:t>
            </w:r>
          </w:p>
          <w:p w14:paraId="0180EF19" w14:textId="77777777" w:rsidR="00B35D62" w:rsidRDefault="00EF47FF">
            <w:pPr>
              <w:spacing w:after="0"/>
            </w:pPr>
            <w:r>
              <w:rPr>
                <w:rFonts w:ascii="Courier New" w:eastAsia="Courier New" w:hAnsi="Courier New"/>
                <w:sz w:val="16"/>
              </w:rPr>
              <w:t xml:space="preserve">    train_sizes = [0.1, 0.25, 0.5, 0.75, 1.0]</w:t>
            </w:r>
          </w:p>
          <w:p w14:paraId="4A614CFA" w14:textId="77777777" w:rsidR="00B35D62" w:rsidRDefault="00EF47FF">
            <w:pPr>
              <w:spacing w:after="0"/>
            </w:pPr>
            <w:r>
              <w:rPr>
                <w:rFonts w:ascii="Courier New" w:eastAsia="Courier New" w:hAnsi="Courier New"/>
                <w:sz w:val="16"/>
              </w:rPr>
              <w:t xml:space="preserve">    train_acc_scores, val_acc_scores = [], []</w:t>
            </w:r>
          </w:p>
          <w:p w14:paraId="11D2E3D2" w14:textId="77777777" w:rsidR="00B35D62" w:rsidRDefault="00EF47FF">
            <w:pPr>
              <w:spacing w:after="0"/>
            </w:pPr>
            <w:r>
              <w:rPr>
                <w:rFonts w:ascii="Courier New" w:eastAsia="Courier New" w:hAnsi="Courier New"/>
                <w:sz w:val="16"/>
              </w:rPr>
              <w:t xml:space="preserve">    train_f1_scores, val_f1_scores = [], []</w:t>
            </w:r>
          </w:p>
          <w:p w14:paraId="627ABBCA" w14:textId="77777777" w:rsidR="00B35D62" w:rsidRDefault="00B35D62">
            <w:pPr>
              <w:spacing w:after="0"/>
            </w:pPr>
          </w:p>
          <w:p w14:paraId="19831FAF" w14:textId="77777777" w:rsidR="00B35D62" w:rsidRDefault="00EF47FF">
            <w:pPr>
              <w:spacing w:after="0"/>
            </w:pPr>
            <w:r>
              <w:rPr>
                <w:rFonts w:ascii="Courier New" w:eastAsia="Courier New" w:hAnsi="Courier New"/>
                <w:sz w:val="16"/>
              </w:rPr>
              <w:t xml:space="preserve">    for size in train_sizes:</w:t>
            </w:r>
          </w:p>
          <w:p w14:paraId="5663343F" w14:textId="77777777" w:rsidR="00B35D62" w:rsidRDefault="00EF47FF">
            <w:pPr>
              <w:spacing w:after="0"/>
            </w:pPr>
            <w:r>
              <w:rPr>
                <w:rFonts w:ascii="Courier New" w:eastAsia="Courier New" w:hAnsi="Courier New"/>
                <w:sz w:val="16"/>
              </w:rPr>
              <w:t xml:space="preserve">        sample_size = int(len(X_train_data) * size)</w:t>
            </w:r>
          </w:p>
          <w:p w14:paraId="36D82D27" w14:textId="77777777" w:rsidR="00B35D62" w:rsidRDefault="00EF47FF">
            <w:pPr>
              <w:spacing w:after="0"/>
            </w:pPr>
            <w:r>
              <w:rPr>
                <w:rFonts w:ascii="Courier New" w:eastAsia="Courier New" w:hAnsi="Courier New"/>
                <w:sz w:val="16"/>
              </w:rPr>
              <w:t xml:space="preserve">        X_subset = X_train_data[:sample_size]</w:t>
            </w:r>
          </w:p>
          <w:p w14:paraId="1E4909F6" w14:textId="77777777" w:rsidR="00B35D62" w:rsidRDefault="00EF47FF">
            <w:pPr>
              <w:spacing w:after="0"/>
            </w:pPr>
            <w:r>
              <w:rPr>
                <w:rFonts w:ascii="Courier New" w:eastAsia="Courier New" w:hAnsi="Courier New"/>
                <w:sz w:val="16"/>
              </w:rPr>
              <w:t xml:space="preserve">        y_subset = y_train_data.iloc[:sample_size]</w:t>
            </w:r>
          </w:p>
          <w:p w14:paraId="730FDF35" w14:textId="77777777" w:rsidR="00B35D62" w:rsidRDefault="00EF47FF">
            <w:pPr>
              <w:spacing w:after="0"/>
            </w:pPr>
            <w:r>
              <w:rPr>
                <w:rFonts w:ascii="Courier New" w:eastAsia="Courier New" w:hAnsi="Courier New"/>
                <w:sz w:val="16"/>
              </w:rPr>
              <w:t xml:space="preserve">        model_copy = clone(model)</w:t>
            </w:r>
          </w:p>
          <w:p w14:paraId="42F2E0FA" w14:textId="77777777" w:rsidR="00B35D62" w:rsidRDefault="00EF47FF">
            <w:pPr>
              <w:spacing w:after="0"/>
            </w:pPr>
            <w:r>
              <w:rPr>
                <w:rFonts w:ascii="Courier New" w:eastAsia="Courier New" w:hAnsi="Courier New"/>
                <w:sz w:val="16"/>
              </w:rPr>
              <w:t xml:space="preserve">        model_copy.fit(X_subset, y_subset)</w:t>
            </w:r>
          </w:p>
          <w:p w14:paraId="7AAD9FDF" w14:textId="77777777" w:rsidR="00B35D62" w:rsidRDefault="00EF47FF">
            <w:pPr>
              <w:spacing w:after="0"/>
            </w:pPr>
            <w:r>
              <w:rPr>
                <w:rFonts w:ascii="Courier New" w:eastAsia="Courier New" w:hAnsi="Courier New"/>
                <w:sz w:val="16"/>
              </w:rPr>
              <w:t xml:space="preserve">        y_train_pred = model_copy.predict(X_subset)</w:t>
            </w:r>
          </w:p>
          <w:p w14:paraId="71DB3208" w14:textId="77777777" w:rsidR="00B35D62" w:rsidRDefault="00EF47FF">
            <w:pPr>
              <w:spacing w:after="0"/>
            </w:pPr>
            <w:r>
              <w:rPr>
                <w:rFonts w:ascii="Courier New" w:eastAsia="Courier New" w:hAnsi="Courier New"/>
                <w:sz w:val="16"/>
              </w:rPr>
              <w:t xml:space="preserve">        y_val_pred = model_copy.predict(X_val_data)</w:t>
            </w:r>
          </w:p>
          <w:p w14:paraId="011B5F36" w14:textId="77777777" w:rsidR="00B35D62" w:rsidRDefault="00EF47FF">
            <w:pPr>
              <w:spacing w:after="0"/>
            </w:pPr>
            <w:r>
              <w:rPr>
                <w:rFonts w:ascii="Courier New" w:eastAsia="Courier New" w:hAnsi="Courier New"/>
                <w:sz w:val="16"/>
              </w:rPr>
              <w:t xml:space="preserve">        train_acc_scores.append(accuracy_score(y_subset, y_train_pred))</w:t>
            </w:r>
          </w:p>
          <w:p w14:paraId="1220494D" w14:textId="77777777" w:rsidR="00B35D62" w:rsidRDefault="00EF47FF">
            <w:pPr>
              <w:spacing w:after="0"/>
            </w:pPr>
            <w:r>
              <w:rPr>
                <w:rFonts w:ascii="Courier New" w:eastAsia="Courier New" w:hAnsi="Courier New"/>
                <w:sz w:val="16"/>
              </w:rPr>
              <w:t xml:space="preserve">        val_acc_scores.append(accuracy_score(y_val_data, y_val_pred))</w:t>
            </w:r>
          </w:p>
          <w:p w14:paraId="7BA8C8AA" w14:textId="77777777" w:rsidR="00B35D62" w:rsidRDefault="00EF47FF">
            <w:pPr>
              <w:spacing w:after="0"/>
            </w:pPr>
            <w:r>
              <w:rPr>
                <w:rFonts w:ascii="Courier New" w:eastAsia="Courier New" w:hAnsi="Courier New"/>
                <w:sz w:val="16"/>
              </w:rPr>
              <w:t xml:space="preserve">        train_f1_scores.append(f1_score(y_subset, y_train_pred, zero_division=0))</w:t>
            </w:r>
          </w:p>
          <w:p w14:paraId="15272838" w14:textId="77777777" w:rsidR="00B35D62" w:rsidRDefault="00EF47FF">
            <w:pPr>
              <w:spacing w:after="0"/>
            </w:pPr>
            <w:r>
              <w:rPr>
                <w:rFonts w:ascii="Courier New" w:eastAsia="Courier New" w:hAnsi="Courier New"/>
                <w:sz w:val="16"/>
              </w:rPr>
              <w:t xml:space="preserve">        val_f1_scores.append(f1_score(y_val_data, y_val_pred, zero_division=0))</w:t>
            </w:r>
          </w:p>
        </w:tc>
      </w:tr>
    </w:tbl>
    <w:p w14:paraId="7226AEB2" w14:textId="77777777" w:rsidR="00B35D62" w:rsidRDefault="00B35D62"/>
    <w:tbl>
      <w:tblPr>
        <w:tblW w:w="0" w:type="auto"/>
        <w:jc w:val="center"/>
        <w:tblLook w:val="04A0" w:firstRow="1" w:lastRow="0" w:firstColumn="1" w:lastColumn="0" w:noHBand="0" w:noVBand="1"/>
      </w:tblPr>
      <w:tblGrid>
        <w:gridCol w:w="5112"/>
        <w:gridCol w:w="5112"/>
      </w:tblGrid>
      <w:tr w:rsidR="00B35D62" w14:paraId="620A035B" w14:textId="77777777">
        <w:trPr>
          <w:jc w:val="center"/>
        </w:trPr>
        <w:tc>
          <w:tcPr>
            <w:tcW w:w="5112" w:type="dxa"/>
            <w:vAlign w:val="center"/>
          </w:tcPr>
          <w:p w14:paraId="5108DD2C" w14:textId="77777777" w:rsidR="00B35D62" w:rsidRDefault="00EF47FF">
            <w:pPr>
              <w:jc w:val="center"/>
            </w:pPr>
            <w:r>
              <w:rPr>
                <w:noProof/>
                <w:sz w:val="16"/>
              </w:rPr>
              <w:lastRenderedPageBreak/>
              <w:drawing>
                <wp:inline distT="0" distB="0" distL="0" distR="0" wp14:anchorId="4D58821C" wp14:editId="578449AE">
                  <wp:extent cx="2743200" cy="18184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9_out_0.png"/>
                          <pic:cNvPicPr/>
                        </pic:nvPicPr>
                        <pic:blipFill>
                          <a:blip r:embed="rId27"/>
                          <a:stretch>
                            <a:fillRect/>
                          </a:stretch>
                        </pic:blipFill>
                        <pic:spPr>
                          <a:xfrm>
                            <a:off x="0" y="0"/>
                            <a:ext cx="2743200" cy="1818482"/>
                          </a:xfrm>
                          <a:prstGeom prst="rect">
                            <a:avLst/>
                          </a:prstGeom>
                        </pic:spPr>
                      </pic:pic>
                    </a:graphicData>
                  </a:graphic>
                </wp:inline>
              </w:drawing>
            </w:r>
          </w:p>
        </w:tc>
        <w:tc>
          <w:tcPr>
            <w:tcW w:w="5112" w:type="dxa"/>
            <w:vAlign w:val="center"/>
          </w:tcPr>
          <w:p w14:paraId="5C19BA39" w14:textId="77777777" w:rsidR="00B35D62" w:rsidRDefault="00EF47FF">
            <w:pPr>
              <w:jc w:val="center"/>
            </w:pPr>
            <w:r>
              <w:rPr>
                <w:noProof/>
                <w:sz w:val="16"/>
              </w:rPr>
              <w:drawing>
                <wp:inline distT="0" distB="0" distL="0" distR="0" wp14:anchorId="090B8C6E" wp14:editId="1B1700E0">
                  <wp:extent cx="2743200" cy="18210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9_out_1.png"/>
                          <pic:cNvPicPr/>
                        </pic:nvPicPr>
                        <pic:blipFill>
                          <a:blip r:embed="rId28"/>
                          <a:stretch>
                            <a:fillRect/>
                          </a:stretch>
                        </pic:blipFill>
                        <pic:spPr>
                          <a:xfrm>
                            <a:off x="0" y="0"/>
                            <a:ext cx="2743200" cy="1821051"/>
                          </a:xfrm>
                          <a:prstGeom prst="rect">
                            <a:avLst/>
                          </a:prstGeom>
                        </pic:spPr>
                      </pic:pic>
                    </a:graphicData>
                  </a:graphic>
                </wp:inline>
              </w:drawing>
            </w:r>
          </w:p>
        </w:tc>
      </w:tr>
      <w:tr w:rsidR="00B35D62" w14:paraId="0259FF03" w14:textId="77777777">
        <w:trPr>
          <w:jc w:val="center"/>
        </w:trPr>
        <w:tc>
          <w:tcPr>
            <w:tcW w:w="5112" w:type="dxa"/>
            <w:vAlign w:val="center"/>
          </w:tcPr>
          <w:p w14:paraId="352FB46B" w14:textId="77777777" w:rsidR="00B35D62" w:rsidRDefault="00EF47FF">
            <w:pPr>
              <w:jc w:val="center"/>
            </w:pPr>
            <w:r>
              <w:rPr>
                <w:sz w:val="16"/>
              </w:rPr>
              <w:t>Learning curve accuracy: Logistic Regression without PCA</w:t>
            </w:r>
          </w:p>
        </w:tc>
        <w:tc>
          <w:tcPr>
            <w:tcW w:w="5112" w:type="dxa"/>
            <w:vAlign w:val="center"/>
          </w:tcPr>
          <w:p w14:paraId="0229381A" w14:textId="77777777" w:rsidR="00B35D62" w:rsidRDefault="00EF47FF">
            <w:pPr>
              <w:jc w:val="center"/>
            </w:pPr>
            <w:r>
              <w:rPr>
                <w:sz w:val="16"/>
              </w:rPr>
              <w:t>Learning curve F1: Logistic Regression without PCA</w:t>
            </w:r>
          </w:p>
        </w:tc>
      </w:tr>
    </w:tbl>
    <w:p w14:paraId="5198C718" w14:textId="77777777" w:rsidR="00B35D62" w:rsidRDefault="00B35D62"/>
    <w:tbl>
      <w:tblPr>
        <w:tblW w:w="0" w:type="auto"/>
        <w:jc w:val="center"/>
        <w:tblLook w:val="04A0" w:firstRow="1" w:lastRow="0" w:firstColumn="1" w:lastColumn="0" w:noHBand="0" w:noVBand="1"/>
      </w:tblPr>
      <w:tblGrid>
        <w:gridCol w:w="5112"/>
        <w:gridCol w:w="5112"/>
      </w:tblGrid>
      <w:tr w:rsidR="00B35D62" w14:paraId="04DB28A9" w14:textId="77777777">
        <w:trPr>
          <w:jc w:val="center"/>
        </w:trPr>
        <w:tc>
          <w:tcPr>
            <w:tcW w:w="5112" w:type="dxa"/>
            <w:vAlign w:val="center"/>
          </w:tcPr>
          <w:p w14:paraId="6D1ACC9C" w14:textId="77777777" w:rsidR="00B35D62" w:rsidRDefault="00EF47FF">
            <w:pPr>
              <w:jc w:val="center"/>
            </w:pPr>
            <w:r>
              <w:rPr>
                <w:noProof/>
                <w:sz w:val="16"/>
              </w:rPr>
              <w:drawing>
                <wp:inline distT="0" distB="0" distL="0" distR="0" wp14:anchorId="5C894B98" wp14:editId="1A25E53B">
                  <wp:extent cx="2743200" cy="18184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0_out_0.png"/>
                          <pic:cNvPicPr/>
                        </pic:nvPicPr>
                        <pic:blipFill>
                          <a:blip r:embed="rId29"/>
                          <a:stretch>
                            <a:fillRect/>
                          </a:stretch>
                        </pic:blipFill>
                        <pic:spPr>
                          <a:xfrm>
                            <a:off x="0" y="0"/>
                            <a:ext cx="2743200" cy="1818482"/>
                          </a:xfrm>
                          <a:prstGeom prst="rect">
                            <a:avLst/>
                          </a:prstGeom>
                        </pic:spPr>
                      </pic:pic>
                    </a:graphicData>
                  </a:graphic>
                </wp:inline>
              </w:drawing>
            </w:r>
          </w:p>
        </w:tc>
        <w:tc>
          <w:tcPr>
            <w:tcW w:w="5112" w:type="dxa"/>
            <w:vAlign w:val="center"/>
          </w:tcPr>
          <w:p w14:paraId="3828809F" w14:textId="77777777" w:rsidR="00B35D62" w:rsidRDefault="00EF47FF">
            <w:pPr>
              <w:jc w:val="center"/>
            </w:pPr>
            <w:r>
              <w:rPr>
                <w:noProof/>
                <w:sz w:val="16"/>
              </w:rPr>
              <w:drawing>
                <wp:inline distT="0" distB="0" distL="0" distR="0" wp14:anchorId="3AD7C833" wp14:editId="0328161C">
                  <wp:extent cx="2743200" cy="17981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0_out_1.png"/>
                          <pic:cNvPicPr/>
                        </pic:nvPicPr>
                        <pic:blipFill>
                          <a:blip r:embed="rId30"/>
                          <a:stretch>
                            <a:fillRect/>
                          </a:stretch>
                        </pic:blipFill>
                        <pic:spPr>
                          <a:xfrm>
                            <a:off x="0" y="0"/>
                            <a:ext cx="2743200" cy="1798192"/>
                          </a:xfrm>
                          <a:prstGeom prst="rect">
                            <a:avLst/>
                          </a:prstGeom>
                        </pic:spPr>
                      </pic:pic>
                    </a:graphicData>
                  </a:graphic>
                </wp:inline>
              </w:drawing>
            </w:r>
          </w:p>
        </w:tc>
      </w:tr>
      <w:tr w:rsidR="00B35D62" w14:paraId="1E56C23A" w14:textId="77777777">
        <w:trPr>
          <w:jc w:val="center"/>
        </w:trPr>
        <w:tc>
          <w:tcPr>
            <w:tcW w:w="5112" w:type="dxa"/>
            <w:vAlign w:val="center"/>
          </w:tcPr>
          <w:p w14:paraId="66B38727" w14:textId="77777777" w:rsidR="00B35D62" w:rsidRDefault="00EF47FF">
            <w:pPr>
              <w:jc w:val="center"/>
            </w:pPr>
            <w:r>
              <w:rPr>
                <w:sz w:val="16"/>
              </w:rPr>
              <w:t>Learning curve accuracy: Logistic Regression with PCA</w:t>
            </w:r>
          </w:p>
        </w:tc>
        <w:tc>
          <w:tcPr>
            <w:tcW w:w="5112" w:type="dxa"/>
            <w:vAlign w:val="center"/>
          </w:tcPr>
          <w:p w14:paraId="1054C002" w14:textId="77777777" w:rsidR="00B35D62" w:rsidRDefault="00EF47FF">
            <w:pPr>
              <w:jc w:val="center"/>
            </w:pPr>
            <w:r>
              <w:rPr>
                <w:sz w:val="16"/>
              </w:rPr>
              <w:t>Learning curve F1: Logistic Regression with PCA</w:t>
            </w:r>
          </w:p>
        </w:tc>
      </w:tr>
    </w:tbl>
    <w:p w14:paraId="0165F913" w14:textId="77777777" w:rsidR="00B35D62" w:rsidRDefault="00B35D62"/>
    <w:tbl>
      <w:tblPr>
        <w:tblW w:w="0" w:type="auto"/>
        <w:jc w:val="center"/>
        <w:tblLook w:val="04A0" w:firstRow="1" w:lastRow="0" w:firstColumn="1" w:lastColumn="0" w:noHBand="0" w:noVBand="1"/>
      </w:tblPr>
      <w:tblGrid>
        <w:gridCol w:w="5112"/>
        <w:gridCol w:w="5112"/>
      </w:tblGrid>
      <w:tr w:rsidR="00B35D62" w14:paraId="7FF2E793" w14:textId="77777777">
        <w:trPr>
          <w:jc w:val="center"/>
        </w:trPr>
        <w:tc>
          <w:tcPr>
            <w:tcW w:w="5112" w:type="dxa"/>
            <w:vAlign w:val="center"/>
          </w:tcPr>
          <w:p w14:paraId="401104C0" w14:textId="77777777" w:rsidR="00B35D62" w:rsidRDefault="00EF47FF">
            <w:pPr>
              <w:jc w:val="center"/>
            </w:pPr>
            <w:r>
              <w:rPr>
                <w:noProof/>
                <w:sz w:val="16"/>
              </w:rPr>
              <w:drawing>
                <wp:inline distT="0" distB="0" distL="0" distR="0" wp14:anchorId="33E4F1E3" wp14:editId="71205067">
                  <wp:extent cx="2743200" cy="18210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5_out_0.png"/>
                          <pic:cNvPicPr/>
                        </pic:nvPicPr>
                        <pic:blipFill>
                          <a:blip r:embed="rId31"/>
                          <a:stretch>
                            <a:fillRect/>
                          </a:stretch>
                        </pic:blipFill>
                        <pic:spPr>
                          <a:xfrm>
                            <a:off x="0" y="0"/>
                            <a:ext cx="2743200" cy="1821051"/>
                          </a:xfrm>
                          <a:prstGeom prst="rect">
                            <a:avLst/>
                          </a:prstGeom>
                        </pic:spPr>
                      </pic:pic>
                    </a:graphicData>
                  </a:graphic>
                </wp:inline>
              </w:drawing>
            </w:r>
          </w:p>
        </w:tc>
        <w:tc>
          <w:tcPr>
            <w:tcW w:w="5112" w:type="dxa"/>
            <w:vAlign w:val="center"/>
          </w:tcPr>
          <w:p w14:paraId="67F01217" w14:textId="77777777" w:rsidR="00B35D62" w:rsidRDefault="00EF47FF">
            <w:pPr>
              <w:jc w:val="center"/>
            </w:pPr>
            <w:r>
              <w:rPr>
                <w:noProof/>
                <w:sz w:val="16"/>
              </w:rPr>
              <w:drawing>
                <wp:inline distT="0" distB="0" distL="0" distR="0" wp14:anchorId="7FB9866F" wp14:editId="0B675CD1">
                  <wp:extent cx="2743200" cy="18418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5_out_1.png"/>
                          <pic:cNvPicPr/>
                        </pic:nvPicPr>
                        <pic:blipFill>
                          <a:blip r:embed="rId32"/>
                          <a:stretch>
                            <a:fillRect/>
                          </a:stretch>
                        </pic:blipFill>
                        <pic:spPr>
                          <a:xfrm>
                            <a:off x="0" y="0"/>
                            <a:ext cx="2743200" cy="1841863"/>
                          </a:xfrm>
                          <a:prstGeom prst="rect">
                            <a:avLst/>
                          </a:prstGeom>
                        </pic:spPr>
                      </pic:pic>
                    </a:graphicData>
                  </a:graphic>
                </wp:inline>
              </w:drawing>
            </w:r>
          </w:p>
        </w:tc>
      </w:tr>
      <w:tr w:rsidR="00B35D62" w14:paraId="6DA6E95B" w14:textId="77777777">
        <w:trPr>
          <w:jc w:val="center"/>
        </w:trPr>
        <w:tc>
          <w:tcPr>
            <w:tcW w:w="5112" w:type="dxa"/>
            <w:vAlign w:val="center"/>
          </w:tcPr>
          <w:p w14:paraId="24AAEFD6" w14:textId="77777777" w:rsidR="00B35D62" w:rsidRDefault="00EF47FF">
            <w:pPr>
              <w:jc w:val="center"/>
            </w:pPr>
            <w:r>
              <w:rPr>
                <w:sz w:val="16"/>
              </w:rPr>
              <w:t>Learning curve accuracy: Random Forest without PCA</w:t>
            </w:r>
          </w:p>
        </w:tc>
        <w:tc>
          <w:tcPr>
            <w:tcW w:w="5112" w:type="dxa"/>
            <w:vAlign w:val="center"/>
          </w:tcPr>
          <w:p w14:paraId="4CBF9AEA" w14:textId="77777777" w:rsidR="00B35D62" w:rsidRDefault="00EF47FF">
            <w:pPr>
              <w:jc w:val="center"/>
            </w:pPr>
            <w:r>
              <w:rPr>
                <w:sz w:val="16"/>
              </w:rPr>
              <w:t>Learning curve F1: Random Forest without PCA</w:t>
            </w:r>
          </w:p>
        </w:tc>
      </w:tr>
    </w:tbl>
    <w:p w14:paraId="37534CE8" w14:textId="77777777" w:rsidR="00B35D62" w:rsidRDefault="00B35D62"/>
    <w:tbl>
      <w:tblPr>
        <w:tblW w:w="0" w:type="auto"/>
        <w:jc w:val="center"/>
        <w:tblLook w:val="04A0" w:firstRow="1" w:lastRow="0" w:firstColumn="1" w:lastColumn="0" w:noHBand="0" w:noVBand="1"/>
      </w:tblPr>
      <w:tblGrid>
        <w:gridCol w:w="5112"/>
        <w:gridCol w:w="5112"/>
      </w:tblGrid>
      <w:tr w:rsidR="00B35D62" w14:paraId="693CD35E" w14:textId="77777777">
        <w:trPr>
          <w:jc w:val="center"/>
        </w:trPr>
        <w:tc>
          <w:tcPr>
            <w:tcW w:w="5112" w:type="dxa"/>
            <w:vAlign w:val="center"/>
          </w:tcPr>
          <w:p w14:paraId="11BA3C12" w14:textId="77777777" w:rsidR="00B35D62" w:rsidRDefault="00EF47FF">
            <w:pPr>
              <w:jc w:val="center"/>
            </w:pPr>
            <w:r>
              <w:rPr>
                <w:noProof/>
                <w:sz w:val="16"/>
              </w:rPr>
              <w:lastRenderedPageBreak/>
              <w:drawing>
                <wp:inline distT="0" distB="0" distL="0" distR="0" wp14:anchorId="17608795" wp14:editId="6D3E27CF">
                  <wp:extent cx="2743200" cy="18210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6_out_0.png"/>
                          <pic:cNvPicPr/>
                        </pic:nvPicPr>
                        <pic:blipFill>
                          <a:blip r:embed="rId33"/>
                          <a:stretch>
                            <a:fillRect/>
                          </a:stretch>
                        </pic:blipFill>
                        <pic:spPr>
                          <a:xfrm>
                            <a:off x="0" y="0"/>
                            <a:ext cx="2743200" cy="1821051"/>
                          </a:xfrm>
                          <a:prstGeom prst="rect">
                            <a:avLst/>
                          </a:prstGeom>
                        </pic:spPr>
                      </pic:pic>
                    </a:graphicData>
                  </a:graphic>
                </wp:inline>
              </w:drawing>
            </w:r>
          </w:p>
        </w:tc>
        <w:tc>
          <w:tcPr>
            <w:tcW w:w="5112" w:type="dxa"/>
            <w:vAlign w:val="center"/>
          </w:tcPr>
          <w:p w14:paraId="309F4593" w14:textId="77777777" w:rsidR="00B35D62" w:rsidRDefault="00EF47FF">
            <w:pPr>
              <w:jc w:val="center"/>
            </w:pPr>
            <w:r>
              <w:rPr>
                <w:noProof/>
                <w:sz w:val="16"/>
              </w:rPr>
              <w:drawing>
                <wp:inline distT="0" distB="0" distL="0" distR="0" wp14:anchorId="048A1163" wp14:editId="3FC9A6B5">
                  <wp:extent cx="2743200" cy="18418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6_out_1.png"/>
                          <pic:cNvPicPr/>
                        </pic:nvPicPr>
                        <pic:blipFill>
                          <a:blip r:embed="rId34"/>
                          <a:stretch>
                            <a:fillRect/>
                          </a:stretch>
                        </pic:blipFill>
                        <pic:spPr>
                          <a:xfrm>
                            <a:off x="0" y="0"/>
                            <a:ext cx="2743200" cy="1841863"/>
                          </a:xfrm>
                          <a:prstGeom prst="rect">
                            <a:avLst/>
                          </a:prstGeom>
                        </pic:spPr>
                      </pic:pic>
                    </a:graphicData>
                  </a:graphic>
                </wp:inline>
              </w:drawing>
            </w:r>
          </w:p>
        </w:tc>
      </w:tr>
      <w:tr w:rsidR="00B35D62" w14:paraId="43E75345" w14:textId="77777777">
        <w:trPr>
          <w:jc w:val="center"/>
        </w:trPr>
        <w:tc>
          <w:tcPr>
            <w:tcW w:w="5112" w:type="dxa"/>
            <w:vAlign w:val="center"/>
          </w:tcPr>
          <w:p w14:paraId="5D85BB7A" w14:textId="77777777" w:rsidR="00B35D62" w:rsidRDefault="00EF47FF">
            <w:pPr>
              <w:jc w:val="center"/>
            </w:pPr>
            <w:r>
              <w:rPr>
                <w:sz w:val="16"/>
              </w:rPr>
              <w:t>Learning curve accuracy: Random Forest with PCA</w:t>
            </w:r>
          </w:p>
        </w:tc>
        <w:tc>
          <w:tcPr>
            <w:tcW w:w="5112" w:type="dxa"/>
            <w:vAlign w:val="center"/>
          </w:tcPr>
          <w:p w14:paraId="6E761A99" w14:textId="77777777" w:rsidR="00B35D62" w:rsidRDefault="00EF47FF">
            <w:pPr>
              <w:jc w:val="center"/>
            </w:pPr>
            <w:r>
              <w:rPr>
                <w:sz w:val="16"/>
              </w:rPr>
              <w:t>Learning curve F1: Random Forest with PCA</w:t>
            </w:r>
          </w:p>
        </w:tc>
      </w:tr>
    </w:tbl>
    <w:p w14:paraId="1C72694B" w14:textId="77777777" w:rsidR="00B35D62" w:rsidRDefault="00B35D62"/>
    <w:p w14:paraId="6C3E12F2" w14:textId="77777777" w:rsidR="00B35D62" w:rsidRDefault="00EF47FF">
      <w:pPr>
        <w:pStyle w:val="Heading1"/>
      </w:pPr>
      <w:bookmarkStart w:id="14" w:name="_Toc230009699"/>
      <w:r>
        <w:t>8. Additional Implemented Model Sections</w:t>
      </w:r>
      <w:bookmarkEnd w:id="14"/>
    </w:p>
    <w:p w14:paraId="2469D0AA" w14:textId="77777777" w:rsidR="00B35D62" w:rsidRDefault="00EF47FF">
      <w:r>
        <w:t>The following sections summarize the remaining implemented models using the hyperparameters, metrics, and outputs available in the submitted notebook. Each model is discussed separately as far as the provided report layout allows.</w:t>
      </w:r>
    </w:p>
    <w:p w14:paraId="0A76E240" w14:textId="77777777" w:rsidR="00B35D62" w:rsidRDefault="00EF47FF">
      <w:pPr>
        <w:pStyle w:val="Heading2"/>
      </w:pPr>
      <w:bookmarkStart w:id="15" w:name="_Toc230009700"/>
      <w:r>
        <w:t>MLP</w:t>
      </w:r>
      <w:bookmarkEnd w:id="15"/>
    </w:p>
    <w:p w14:paraId="0DD27896" w14:textId="77777777" w:rsidR="00B35D62" w:rsidRDefault="00EF47FF">
      <w:r>
        <w:t>Filled from submitted notebook output.</w:t>
      </w:r>
    </w:p>
    <w:tbl>
      <w:tblPr>
        <w:tblStyle w:val="TableGrid"/>
        <w:tblW w:w="0" w:type="auto"/>
        <w:jc w:val="center"/>
        <w:tblLook w:val="04A0" w:firstRow="1" w:lastRow="0" w:firstColumn="1" w:lastColumn="0" w:noHBand="0" w:noVBand="1"/>
      </w:tblPr>
      <w:tblGrid>
        <w:gridCol w:w="5107"/>
        <w:gridCol w:w="5107"/>
      </w:tblGrid>
      <w:tr w:rsidR="00B35D62" w14:paraId="214788F8" w14:textId="77777777">
        <w:trPr>
          <w:jc w:val="center"/>
        </w:trPr>
        <w:tc>
          <w:tcPr>
            <w:tcW w:w="5112" w:type="dxa"/>
            <w:shd w:val="clear" w:color="auto" w:fill="1F4E79"/>
            <w:vAlign w:val="center"/>
          </w:tcPr>
          <w:p w14:paraId="5E68C2F8" w14:textId="77777777" w:rsidR="00B35D62" w:rsidRDefault="00EF47FF">
            <w:r>
              <w:rPr>
                <w:b/>
                <w:color w:val="FFFFFF"/>
                <w:sz w:val="16"/>
              </w:rPr>
              <w:t>Item</w:t>
            </w:r>
          </w:p>
        </w:tc>
        <w:tc>
          <w:tcPr>
            <w:tcW w:w="5112" w:type="dxa"/>
            <w:shd w:val="clear" w:color="auto" w:fill="1F4E79"/>
            <w:vAlign w:val="center"/>
          </w:tcPr>
          <w:p w14:paraId="740C91F0" w14:textId="77777777" w:rsidR="00B35D62" w:rsidRDefault="00EF47FF">
            <w:r>
              <w:rPr>
                <w:b/>
                <w:color w:val="FFFFFF"/>
                <w:sz w:val="16"/>
              </w:rPr>
              <w:t>Details</w:t>
            </w:r>
          </w:p>
        </w:tc>
      </w:tr>
      <w:tr w:rsidR="00B35D62" w14:paraId="5A99513B" w14:textId="77777777">
        <w:trPr>
          <w:jc w:val="center"/>
        </w:trPr>
        <w:tc>
          <w:tcPr>
            <w:tcW w:w="5112" w:type="dxa"/>
            <w:vAlign w:val="center"/>
          </w:tcPr>
          <w:p w14:paraId="505E5168" w14:textId="77777777" w:rsidR="00B35D62" w:rsidRDefault="00EF47FF">
            <w:r>
              <w:rPr>
                <w:sz w:val="16"/>
              </w:rPr>
              <w:t>Preprocessing used</w:t>
            </w:r>
          </w:p>
        </w:tc>
        <w:tc>
          <w:tcPr>
            <w:tcW w:w="5112" w:type="dxa"/>
            <w:vAlign w:val="center"/>
          </w:tcPr>
          <w:p w14:paraId="4D65EF47" w14:textId="77777777" w:rsidR="006677F7" w:rsidRDefault="00556CBC">
            <w:r>
              <w:rPr>
                <w:sz w:val="14"/>
              </w:rPr>
              <w:t>Processed features without PCA and PCA-transformed features. Scaling and one-hot encoding were already applied before the MLP pipeline.</w:t>
            </w:r>
          </w:p>
        </w:tc>
      </w:tr>
      <w:tr w:rsidR="00B35D62" w14:paraId="0A12E064" w14:textId="77777777">
        <w:trPr>
          <w:jc w:val="center"/>
        </w:trPr>
        <w:tc>
          <w:tcPr>
            <w:tcW w:w="5112" w:type="dxa"/>
            <w:vAlign w:val="center"/>
          </w:tcPr>
          <w:p w14:paraId="46CE277D" w14:textId="77777777" w:rsidR="00B35D62" w:rsidRDefault="00EF47FF">
            <w:r>
              <w:rPr>
                <w:sz w:val="16"/>
              </w:rPr>
              <w:t>Hyperparameters / tuning</w:t>
            </w:r>
          </w:p>
        </w:tc>
        <w:tc>
          <w:tcPr>
            <w:tcW w:w="5112" w:type="dxa"/>
            <w:vAlign w:val="center"/>
          </w:tcPr>
          <w:p w14:paraId="6DCDC531" w14:textId="77777777" w:rsidR="006677F7" w:rsidRDefault="00556CBC">
            <w:r>
              <w:rPr>
                <w:sz w:val="14"/>
              </w:rPr>
              <w:t>GridSearchCV with MLPClassifier. No PCA best params: activation='tanh', alpha=0.01, hidden_layer_sizes=(100, 50), learning_rate_init=0.01. PCA best params: activation='tanh', alpha=0.01, hidden_layer_sizes=(50, 25), learning_rate_init=0.001.</w:t>
            </w:r>
          </w:p>
        </w:tc>
      </w:tr>
      <w:tr w:rsidR="00B35D62" w14:paraId="6B1F894D" w14:textId="77777777">
        <w:trPr>
          <w:jc w:val="center"/>
        </w:trPr>
        <w:tc>
          <w:tcPr>
            <w:tcW w:w="5112" w:type="dxa"/>
            <w:vAlign w:val="center"/>
          </w:tcPr>
          <w:p w14:paraId="11370BE9" w14:textId="77777777" w:rsidR="00B35D62" w:rsidRDefault="00EF47FF">
            <w:r>
              <w:rPr>
                <w:sz w:val="16"/>
              </w:rPr>
              <w:t>PCA version tested?</w:t>
            </w:r>
          </w:p>
        </w:tc>
        <w:tc>
          <w:tcPr>
            <w:tcW w:w="5112" w:type="dxa"/>
            <w:vAlign w:val="center"/>
          </w:tcPr>
          <w:p w14:paraId="07D0AA3D" w14:textId="77777777" w:rsidR="006677F7" w:rsidRDefault="00556CBC">
            <w:r>
              <w:rPr>
                <w:sz w:val="14"/>
              </w:rPr>
              <w:t>Yes. No-PCA and PCA versions were both implemented.</w:t>
            </w:r>
          </w:p>
        </w:tc>
      </w:tr>
      <w:tr w:rsidR="00B35D62" w14:paraId="142F4795" w14:textId="77777777">
        <w:trPr>
          <w:jc w:val="center"/>
        </w:trPr>
        <w:tc>
          <w:tcPr>
            <w:tcW w:w="5112" w:type="dxa"/>
            <w:vAlign w:val="center"/>
          </w:tcPr>
          <w:p w14:paraId="33E33015" w14:textId="77777777" w:rsidR="00B35D62" w:rsidRDefault="00EF47FF">
            <w:r>
              <w:rPr>
                <w:sz w:val="16"/>
              </w:rPr>
              <w:t>Validation metrics</w:t>
            </w:r>
          </w:p>
        </w:tc>
        <w:tc>
          <w:tcPr>
            <w:tcW w:w="5112" w:type="dxa"/>
            <w:vAlign w:val="center"/>
          </w:tcPr>
          <w:p w14:paraId="2DB858B1" w14:textId="77777777" w:rsidR="006677F7" w:rsidRDefault="00556CBC">
            <w:r>
              <w:rPr>
                <w:sz w:val="14"/>
              </w:rPr>
              <w:t>No PCA: Accuracy=0.9291, Balanced Acc.=0.8959, Precision=0.5650, Sensitivity=0.8556, F1=0.6806. With PCA: Accuracy=0.8961, Balanced Acc.=0.9015, Precision=0.4556, Sensitivity=0.9081, F1=0.6068.</w:t>
            </w:r>
          </w:p>
        </w:tc>
      </w:tr>
      <w:tr w:rsidR="00B35D62" w14:paraId="34C0D77E" w14:textId="77777777">
        <w:trPr>
          <w:jc w:val="center"/>
        </w:trPr>
        <w:tc>
          <w:tcPr>
            <w:tcW w:w="5112" w:type="dxa"/>
            <w:vAlign w:val="center"/>
          </w:tcPr>
          <w:p w14:paraId="74D9EB54" w14:textId="77777777" w:rsidR="00B35D62" w:rsidRDefault="00EF47FF">
            <w:r>
              <w:rPr>
                <w:sz w:val="16"/>
              </w:rPr>
              <w:t>Test metrics, if required</w:t>
            </w:r>
          </w:p>
        </w:tc>
        <w:tc>
          <w:tcPr>
            <w:tcW w:w="5112" w:type="dxa"/>
            <w:vAlign w:val="center"/>
          </w:tcPr>
          <w:p w14:paraId="6725EB4D" w14:textId="77777777" w:rsidR="006677F7" w:rsidRDefault="00556CBC">
            <w:r>
              <w:rPr>
                <w:sz w:val="14"/>
              </w:rPr>
              <w:t>No PCA: Accuracy=0.9256, Balanced Acc.=0.8931, Precision=0.5504, Sensitivity=0.8538, F1=0.6693. With PCA: Accuracy=0.8959, Balanced Acc.=0.8968, Precision=0.4544, Sensitivity=0.8980, F1=0.6034.</w:t>
            </w:r>
          </w:p>
        </w:tc>
      </w:tr>
      <w:tr w:rsidR="00B35D62" w14:paraId="55DA01A0" w14:textId="77777777">
        <w:trPr>
          <w:jc w:val="center"/>
        </w:trPr>
        <w:tc>
          <w:tcPr>
            <w:tcW w:w="5112" w:type="dxa"/>
            <w:vAlign w:val="center"/>
          </w:tcPr>
          <w:p w14:paraId="6517D38A" w14:textId="77777777" w:rsidR="00B35D62" w:rsidRDefault="00EF47FF">
            <w:r>
              <w:rPr>
                <w:sz w:val="16"/>
              </w:rPr>
              <w:t>Graphs / learning curve</w:t>
            </w:r>
          </w:p>
        </w:tc>
        <w:tc>
          <w:tcPr>
            <w:tcW w:w="5112" w:type="dxa"/>
            <w:vAlign w:val="center"/>
          </w:tcPr>
          <w:p w14:paraId="5E1B3C02" w14:textId="77777777" w:rsidR="006677F7" w:rsidRDefault="00556CBC">
            <w:r>
              <w:rPr>
                <w:sz w:val="14"/>
              </w:rPr>
              <w:t>Confusion matrices and learning curves were generated for MLP without PCA and with PCA in the notebook.</w:t>
            </w:r>
          </w:p>
        </w:tc>
      </w:tr>
      <w:tr w:rsidR="00B35D62" w14:paraId="195E3931" w14:textId="77777777">
        <w:trPr>
          <w:jc w:val="center"/>
        </w:trPr>
        <w:tc>
          <w:tcPr>
            <w:tcW w:w="5112" w:type="dxa"/>
            <w:vAlign w:val="center"/>
          </w:tcPr>
          <w:p w14:paraId="277D3C5B" w14:textId="77777777" w:rsidR="00B35D62" w:rsidRDefault="00EF47FF">
            <w:r>
              <w:rPr>
                <w:sz w:val="16"/>
              </w:rPr>
              <w:t>Short interpretation</w:t>
            </w:r>
          </w:p>
        </w:tc>
        <w:tc>
          <w:tcPr>
            <w:tcW w:w="5112" w:type="dxa"/>
            <w:vAlign w:val="center"/>
          </w:tcPr>
          <w:p w14:paraId="0A8131C0" w14:textId="77777777" w:rsidR="006677F7" w:rsidRDefault="00556CBC">
            <w:r>
              <w:rPr>
                <w:sz w:val="14"/>
              </w:rPr>
              <w:t>The MLP without PCA achieved stronger F1 and accuracy, while the PCA version increased sensitivity but reduced precision and F1.</w:t>
            </w:r>
          </w:p>
        </w:tc>
      </w:tr>
    </w:tbl>
    <w:p w14:paraId="4EC4C73F" w14:textId="77777777" w:rsidR="006677F7" w:rsidRDefault="00556CBC">
      <w:r>
        <w:rPr>
          <w:b/>
        </w:rPr>
        <w:t>MLP graphs</w:t>
      </w:r>
    </w:p>
    <w:tbl>
      <w:tblPr>
        <w:tblStyle w:val="TableGrid"/>
        <w:tblW w:w="0" w:type="auto"/>
        <w:jc w:val="center"/>
        <w:tblLook w:val="04A0" w:firstRow="1" w:lastRow="0" w:firstColumn="1" w:lastColumn="0" w:noHBand="0" w:noVBand="1"/>
      </w:tblPr>
      <w:tblGrid>
        <w:gridCol w:w="5107"/>
        <w:gridCol w:w="5107"/>
      </w:tblGrid>
      <w:tr w:rsidR="006677F7" w14:paraId="27AB3CD1" w14:textId="77777777">
        <w:trPr>
          <w:jc w:val="center"/>
        </w:trPr>
        <w:tc>
          <w:tcPr>
            <w:tcW w:w="5112" w:type="dxa"/>
          </w:tcPr>
          <w:p w14:paraId="6E1C896F" w14:textId="77777777" w:rsidR="006677F7" w:rsidRDefault="00556CBC">
            <w:pPr>
              <w:jc w:val="center"/>
            </w:pPr>
            <w:r>
              <w:rPr>
                <w:noProof/>
              </w:rPr>
              <w:drawing>
                <wp:inline distT="0" distB="0" distL="0" distR="0" wp14:anchorId="7CC26707" wp14:editId="48F76803">
                  <wp:extent cx="2788920" cy="24216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3_0_ConfusionMatrixDisplay_from_predictions_y_val_y_val_pred_best_MLP_p.png"/>
                          <pic:cNvPicPr/>
                        </pic:nvPicPr>
                        <pic:blipFill>
                          <a:blip r:embed="rId35"/>
                          <a:stretch>
                            <a:fillRect/>
                          </a:stretch>
                        </pic:blipFill>
                        <pic:spPr>
                          <a:xfrm>
                            <a:off x="0" y="0"/>
                            <a:ext cx="2788920" cy="2421677"/>
                          </a:xfrm>
                          <a:prstGeom prst="rect">
                            <a:avLst/>
                          </a:prstGeom>
                        </pic:spPr>
                      </pic:pic>
                    </a:graphicData>
                  </a:graphic>
                </wp:inline>
              </w:drawing>
            </w:r>
          </w:p>
          <w:p w14:paraId="57D16773" w14:textId="77777777" w:rsidR="006677F7" w:rsidRDefault="00556CBC">
            <w:pPr>
              <w:jc w:val="center"/>
            </w:pPr>
            <w:r>
              <w:rPr>
                <w:i/>
                <w:sz w:val="16"/>
              </w:rPr>
              <w:lastRenderedPageBreak/>
              <w:t>Confusion Matrix - MLP without PCA</w:t>
            </w:r>
          </w:p>
        </w:tc>
        <w:tc>
          <w:tcPr>
            <w:tcW w:w="5112" w:type="dxa"/>
          </w:tcPr>
          <w:p w14:paraId="177A97FF" w14:textId="77777777" w:rsidR="006677F7" w:rsidRDefault="00556CBC">
            <w:pPr>
              <w:jc w:val="center"/>
            </w:pPr>
            <w:r>
              <w:rPr>
                <w:noProof/>
              </w:rPr>
              <w:lastRenderedPageBreak/>
              <w:drawing>
                <wp:inline distT="0" distB="0" distL="0" distR="0" wp14:anchorId="565E074A" wp14:editId="704A97AB">
                  <wp:extent cx="2788920" cy="242167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4_0_ConfusionMatrixDisplay_from_predictions_y_val_y_val_pred_best_MLP_pca.png"/>
                          <pic:cNvPicPr/>
                        </pic:nvPicPr>
                        <pic:blipFill>
                          <a:blip r:embed="rId36"/>
                          <a:stretch>
                            <a:fillRect/>
                          </a:stretch>
                        </pic:blipFill>
                        <pic:spPr>
                          <a:xfrm>
                            <a:off x="0" y="0"/>
                            <a:ext cx="2788920" cy="2421677"/>
                          </a:xfrm>
                          <a:prstGeom prst="rect">
                            <a:avLst/>
                          </a:prstGeom>
                        </pic:spPr>
                      </pic:pic>
                    </a:graphicData>
                  </a:graphic>
                </wp:inline>
              </w:drawing>
            </w:r>
          </w:p>
          <w:p w14:paraId="5525D6B8" w14:textId="77777777" w:rsidR="006677F7" w:rsidRDefault="00556CBC">
            <w:pPr>
              <w:jc w:val="center"/>
            </w:pPr>
            <w:r>
              <w:rPr>
                <w:i/>
                <w:sz w:val="16"/>
              </w:rPr>
              <w:lastRenderedPageBreak/>
              <w:t>Confusion Matrix - MLP with PCA</w:t>
            </w:r>
          </w:p>
        </w:tc>
      </w:tr>
      <w:tr w:rsidR="006677F7" w14:paraId="1B0EA645" w14:textId="77777777">
        <w:trPr>
          <w:jc w:val="center"/>
        </w:trPr>
        <w:tc>
          <w:tcPr>
            <w:tcW w:w="5112" w:type="dxa"/>
          </w:tcPr>
          <w:p w14:paraId="6F48EDF2" w14:textId="77777777" w:rsidR="006677F7" w:rsidRDefault="00556CBC">
            <w:pPr>
              <w:jc w:val="center"/>
            </w:pPr>
            <w:r>
              <w:rPr>
                <w:noProof/>
              </w:rPr>
              <w:lastRenderedPageBreak/>
              <w:drawing>
                <wp:inline distT="0" distB="0" distL="0" distR="0" wp14:anchorId="78A969A3" wp14:editId="16468F6C">
                  <wp:extent cx="2788920" cy="187256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7_0_mlp_MLPClassifier_hidden_layer_sizes_100_50_max_iter_1000_rando.png"/>
                          <pic:cNvPicPr/>
                        </pic:nvPicPr>
                        <pic:blipFill>
                          <a:blip r:embed="rId37"/>
                          <a:stretch>
                            <a:fillRect/>
                          </a:stretch>
                        </pic:blipFill>
                        <pic:spPr>
                          <a:xfrm>
                            <a:off x="0" y="0"/>
                            <a:ext cx="2788920" cy="1872561"/>
                          </a:xfrm>
                          <a:prstGeom prst="rect">
                            <a:avLst/>
                          </a:prstGeom>
                        </pic:spPr>
                      </pic:pic>
                    </a:graphicData>
                  </a:graphic>
                </wp:inline>
              </w:drawing>
            </w:r>
          </w:p>
          <w:p w14:paraId="5BDD5CD1" w14:textId="77777777" w:rsidR="006677F7" w:rsidRDefault="00556CBC">
            <w:pPr>
              <w:jc w:val="center"/>
            </w:pPr>
            <w:r>
              <w:rPr>
                <w:i/>
                <w:sz w:val="16"/>
              </w:rPr>
              <w:t>Learning Curve Accuracy - MLP without PCA</w:t>
            </w:r>
          </w:p>
        </w:tc>
        <w:tc>
          <w:tcPr>
            <w:tcW w:w="5112" w:type="dxa"/>
          </w:tcPr>
          <w:p w14:paraId="563E9A29" w14:textId="77777777" w:rsidR="006677F7" w:rsidRDefault="00556CBC">
            <w:pPr>
              <w:jc w:val="center"/>
            </w:pPr>
            <w:r>
              <w:rPr>
                <w:noProof/>
              </w:rPr>
              <w:drawing>
                <wp:inline distT="0" distB="0" distL="0" distR="0" wp14:anchorId="2BF8E9CB" wp14:editId="072DD622">
                  <wp:extent cx="2788920" cy="187256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7_1_mlp_MLPClassifier_hidden_layer_sizes_100_50_max_iter_1000_rando.png"/>
                          <pic:cNvPicPr/>
                        </pic:nvPicPr>
                        <pic:blipFill>
                          <a:blip r:embed="rId38"/>
                          <a:stretch>
                            <a:fillRect/>
                          </a:stretch>
                        </pic:blipFill>
                        <pic:spPr>
                          <a:xfrm>
                            <a:off x="0" y="0"/>
                            <a:ext cx="2788920" cy="1872561"/>
                          </a:xfrm>
                          <a:prstGeom prst="rect">
                            <a:avLst/>
                          </a:prstGeom>
                        </pic:spPr>
                      </pic:pic>
                    </a:graphicData>
                  </a:graphic>
                </wp:inline>
              </w:drawing>
            </w:r>
          </w:p>
          <w:p w14:paraId="3AAD07BD" w14:textId="77777777" w:rsidR="006677F7" w:rsidRDefault="00556CBC">
            <w:pPr>
              <w:jc w:val="center"/>
            </w:pPr>
            <w:r>
              <w:rPr>
                <w:i/>
                <w:sz w:val="16"/>
              </w:rPr>
              <w:t>Learning Curve F1 - MLP without PCA</w:t>
            </w:r>
          </w:p>
        </w:tc>
      </w:tr>
      <w:tr w:rsidR="006677F7" w14:paraId="65DDBA05" w14:textId="77777777">
        <w:trPr>
          <w:jc w:val="center"/>
        </w:trPr>
        <w:tc>
          <w:tcPr>
            <w:tcW w:w="5112" w:type="dxa"/>
          </w:tcPr>
          <w:p w14:paraId="1C0D58EB" w14:textId="77777777" w:rsidR="006677F7" w:rsidRDefault="00556CBC">
            <w:pPr>
              <w:jc w:val="center"/>
            </w:pPr>
            <w:r>
              <w:rPr>
                <w:noProof/>
              </w:rPr>
              <w:drawing>
                <wp:inline distT="0" distB="0" distL="0" distR="0" wp14:anchorId="047C9179" wp14:editId="39E58E7F">
                  <wp:extent cx="2788920" cy="187256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8_0_plot_learning_curve_for_mlp_model_mlp_model_name_MLP_with_P.png"/>
                          <pic:cNvPicPr/>
                        </pic:nvPicPr>
                        <pic:blipFill>
                          <a:blip r:embed="rId39"/>
                          <a:stretch>
                            <a:fillRect/>
                          </a:stretch>
                        </pic:blipFill>
                        <pic:spPr>
                          <a:xfrm>
                            <a:off x="0" y="0"/>
                            <a:ext cx="2788920" cy="1872561"/>
                          </a:xfrm>
                          <a:prstGeom prst="rect">
                            <a:avLst/>
                          </a:prstGeom>
                        </pic:spPr>
                      </pic:pic>
                    </a:graphicData>
                  </a:graphic>
                </wp:inline>
              </w:drawing>
            </w:r>
          </w:p>
          <w:p w14:paraId="4718FD85" w14:textId="77777777" w:rsidR="006677F7" w:rsidRDefault="00556CBC">
            <w:pPr>
              <w:jc w:val="center"/>
            </w:pPr>
            <w:r>
              <w:rPr>
                <w:i/>
                <w:sz w:val="16"/>
              </w:rPr>
              <w:t>Learning Curve Accuracy - MLP with PCA</w:t>
            </w:r>
          </w:p>
        </w:tc>
        <w:tc>
          <w:tcPr>
            <w:tcW w:w="5112" w:type="dxa"/>
          </w:tcPr>
          <w:p w14:paraId="24C2C277" w14:textId="77777777" w:rsidR="006677F7" w:rsidRDefault="00556CBC">
            <w:pPr>
              <w:jc w:val="center"/>
            </w:pPr>
            <w:r>
              <w:rPr>
                <w:noProof/>
              </w:rPr>
              <w:drawing>
                <wp:inline distT="0" distB="0" distL="0" distR="0" wp14:anchorId="3698792D" wp14:editId="126D816D">
                  <wp:extent cx="2788920" cy="18725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8_1_plot_learning_curve_for_mlp_model_mlp_model_name_MLP_with_P.png"/>
                          <pic:cNvPicPr/>
                        </pic:nvPicPr>
                        <pic:blipFill>
                          <a:blip r:embed="rId40"/>
                          <a:stretch>
                            <a:fillRect/>
                          </a:stretch>
                        </pic:blipFill>
                        <pic:spPr>
                          <a:xfrm>
                            <a:off x="0" y="0"/>
                            <a:ext cx="2788920" cy="1872561"/>
                          </a:xfrm>
                          <a:prstGeom prst="rect">
                            <a:avLst/>
                          </a:prstGeom>
                        </pic:spPr>
                      </pic:pic>
                    </a:graphicData>
                  </a:graphic>
                </wp:inline>
              </w:drawing>
            </w:r>
          </w:p>
          <w:p w14:paraId="5EAB1F54" w14:textId="77777777" w:rsidR="006677F7" w:rsidRDefault="00556CBC">
            <w:pPr>
              <w:jc w:val="center"/>
            </w:pPr>
            <w:r>
              <w:rPr>
                <w:i/>
                <w:sz w:val="16"/>
              </w:rPr>
              <w:t>Learning Curve F1 - MLP with PCA</w:t>
            </w:r>
          </w:p>
        </w:tc>
      </w:tr>
    </w:tbl>
    <w:p w14:paraId="06365039" w14:textId="77777777" w:rsidR="006677F7" w:rsidRDefault="00556CBC">
      <w:r>
        <w:rPr>
          <w:b/>
          <w:i/>
          <w:sz w:val="16"/>
        </w:rPr>
        <w:t>Graphs inserted from the submitted notebook output. Missing graph types are not fabricated.</w:t>
      </w:r>
    </w:p>
    <w:p w14:paraId="6CB05E97" w14:textId="77777777" w:rsidR="00B35D62" w:rsidRDefault="00B35D62"/>
    <w:p w14:paraId="4529B66C" w14:textId="77777777" w:rsidR="00B35D62" w:rsidRDefault="00EF47FF">
      <w:pPr>
        <w:pStyle w:val="Heading2"/>
      </w:pPr>
      <w:bookmarkStart w:id="16" w:name="_Toc230009701"/>
      <w:r>
        <w:t>Linear SVM</w:t>
      </w:r>
      <w:bookmarkEnd w:id="16"/>
    </w:p>
    <w:p w14:paraId="6C4838E7" w14:textId="77777777" w:rsidR="00B35D62" w:rsidRDefault="00EF47FF">
      <w:r>
        <w:t>Filled from submitted notebook output.</w:t>
      </w:r>
    </w:p>
    <w:tbl>
      <w:tblPr>
        <w:tblStyle w:val="TableGrid"/>
        <w:tblW w:w="0" w:type="auto"/>
        <w:jc w:val="center"/>
        <w:tblLook w:val="04A0" w:firstRow="1" w:lastRow="0" w:firstColumn="1" w:lastColumn="0" w:noHBand="0" w:noVBand="1"/>
      </w:tblPr>
      <w:tblGrid>
        <w:gridCol w:w="5107"/>
        <w:gridCol w:w="5107"/>
      </w:tblGrid>
      <w:tr w:rsidR="00B35D62" w14:paraId="7BB8673A" w14:textId="77777777">
        <w:trPr>
          <w:jc w:val="center"/>
        </w:trPr>
        <w:tc>
          <w:tcPr>
            <w:tcW w:w="5112" w:type="dxa"/>
            <w:shd w:val="clear" w:color="auto" w:fill="1F4E79"/>
            <w:vAlign w:val="center"/>
          </w:tcPr>
          <w:p w14:paraId="29BBF6CC" w14:textId="77777777" w:rsidR="00B35D62" w:rsidRDefault="00EF47FF">
            <w:r>
              <w:rPr>
                <w:b/>
                <w:color w:val="FFFFFF"/>
                <w:sz w:val="16"/>
              </w:rPr>
              <w:t>Item</w:t>
            </w:r>
          </w:p>
        </w:tc>
        <w:tc>
          <w:tcPr>
            <w:tcW w:w="5112" w:type="dxa"/>
            <w:shd w:val="clear" w:color="auto" w:fill="1F4E79"/>
            <w:vAlign w:val="center"/>
          </w:tcPr>
          <w:p w14:paraId="2AF7B3C5" w14:textId="77777777" w:rsidR="00B35D62" w:rsidRDefault="00EF47FF">
            <w:r>
              <w:rPr>
                <w:b/>
                <w:color w:val="FFFFFF"/>
                <w:sz w:val="16"/>
              </w:rPr>
              <w:t>Details</w:t>
            </w:r>
          </w:p>
        </w:tc>
      </w:tr>
      <w:tr w:rsidR="00B35D62" w14:paraId="3CCACDCF" w14:textId="77777777">
        <w:trPr>
          <w:jc w:val="center"/>
        </w:trPr>
        <w:tc>
          <w:tcPr>
            <w:tcW w:w="5112" w:type="dxa"/>
            <w:vAlign w:val="center"/>
          </w:tcPr>
          <w:p w14:paraId="6C5D1407" w14:textId="77777777" w:rsidR="00B35D62" w:rsidRDefault="00EF47FF">
            <w:r>
              <w:rPr>
                <w:sz w:val="16"/>
              </w:rPr>
              <w:t>Preprocessing used</w:t>
            </w:r>
          </w:p>
        </w:tc>
        <w:tc>
          <w:tcPr>
            <w:tcW w:w="5112" w:type="dxa"/>
            <w:vAlign w:val="center"/>
          </w:tcPr>
          <w:p w14:paraId="49D64967" w14:textId="77777777" w:rsidR="006677F7" w:rsidRDefault="00556CBC">
            <w:r>
              <w:rPr>
                <w:sz w:val="14"/>
              </w:rPr>
              <w:t>Standard processed features for no-PCA Linear SVM; PCA-transformed features for the PCA version.</w:t>
            </w:r>
          </w:p>
        </w:tc>
      </w:tr>
      <w:tr w:rsidR="00B35D62" w14:paraId="7BE2F1AB" w14:textId="77777777">
        <w:trPr>
          <w:jc w:val="center"/>
        </w:trPr>
        <w:tc>
          <w:tcPr>
            <w:tcW w:w="5112" w:type="dxa"/>
            <w:vAlign w:val="center"/>
          </w:tcPr>
          <w:p w14:paraId="4B464C6D" w14:textId="77777777" w:rsidR="00B35D62" w:rsidRDefault="00EF47FF">
            <w:r>
              <w:rPr>
                <w:sz w:val="16"/>
              </w:rPr>
              <w:t>Hyperparameters / tuning</w:t>
            </w:r>
          </w:p>
        </w:tc>
        <w:tc>
          <w:tcPr>
            <w:tcW w:w="5112" w:type="dxa"/>
            <w:vAlign w:val="center"/>
          </w:tcPr>
          <w:p w14:paraId="62EEBD59" w14:textId="77777777" w:rsidR="006677F7" w:rsidRDefault="00556CBC">
            <w:r>
              <w:rPr>
                <w:sz w:val="14"/>
              </w:rPr>
              <w:t>SVC(kernel='linear', C=1, class_weight='balanced', random_state=42). No GridSearchCV output was shown for Linear SVM.</w:t>
            </w:r>
          </w:p>
        </w:tc>
      </w:tr>
      <w:tr w:rsidR="00B35D62" w14:paraId="41072BA3" w14:textId="77777777">
        <w:trPr>
          <w:jc w:val="center"/>
        </w:trPr>
        <w:tc>
          <w:tcPr>
            <w:tcW w:w="5112" w:type="dxa"/>
            <w:vAlign w:val="center"/>
          </w:tcPr>
          <w:p w14:paraId="4C5E345E" w14:textId="77777777" w:rsidR="00B35D62" w:rsidRDefault="00EF47FF">
            <w:r>
              <w:rPr>
                <w:sz w:val="16"/>
              </w:rPr>
              <w:t>PCA version tested?</w:t>
            </w:r>
          </w:p>
        </w:tc>
        <w:tc>
          <w:tcPr>
            <w:tcW w:w="5112" w:type="dxa"/>
            <w:vAlign w:val="center"/>
          </w:tcPr>
          <w:p w14:paraId="550BCEBE" w14:textId="77777777" w:rsidR="006677F7" w:rsidRDefault="00556CBC">
            <w:r>
              <w:rPr>
                <w:sz w:val="14"/>
              </w:rPr>
              <w:t>Yes. No-PCA test output and PCA test output were available; no PCA validation output was printed for Linear SVM with PCA.</w:t>
            </w:r>
          </w:p>
        </w:tc>
      </w:tr>
      <w:tr w:rsidR="00B35D62" w14:paraId="376C476B" w14:textId="77777777">
        <w:trPr>
          <w:jc w:val="center"/>
        </w:trPr>
        <w:tc>
          <w:tcPr>
            <w:tcW w:w="5112" w:type="dxa"/>
            <w:vAlign w:val="center"/>
          </w:tcPr>
          <w:p w14:paraId="4B21D32C" w14:textId="77777777" w:rsidR="00B35D62" w:rsidRDefault="00EF47FF">
            <w:r>
              <w:rPr>
                <w:sz w:val="16"/>
              </w:rPr>
              <w:t>Validation metrics</w:t>
            </w:r>
          </w:p>
        </w:tc>
        <w:tc>
          <w:tcPr>
            <w:tcW w:w="5112" w:type="dxa"/>
            <w:vAlign w:val="center"/>
          </w:tcPr>
          <w:p w14:paraId="6BAF1958" w14:textId="77777777" w:rsidR="006677F7" w:rsidRDefault="00556CBC">
            <w:r>
              <w:rPr>
                <w:sz w:val="14"/>
              </w:rPr>
              <w:t>Without PCA validation: Accuracy=0.8824, Balanced Acc.=0.8802, Precision=0.4204, Sensitivity=0.8774, F1=0.5684. With PCA validation: NA in notebook output.</w:t>
            </w:r>
          </w:p>
        </w:tc>
      </w:tr>
      <w:tr w:rsidR="00B35D62" w14:paraId="65D0C56E" w14:textId="77777777">
        <w:trPr>
          <w:jc w:val="center"/>
        </w:trPr>
        <w:tc>
          <w:tcPr>
            <w:tcW w:w="5112" w:type="dxa"/>
            <w:vAlign w:val="center"/>
          </w:tcPr>
          <w:p w14:paraId="4FFCB6DA" w14:textId="77777777" w:rsidR="00B35D62" w:rsidRDefault="00EF47FF">
            <w:r>
              <w:rPr>
                <w:sz w:val="16"/>
              </w:rPr>
              <w:t>Test metrics, if required</w:t>
            </w:r>
          </w:p>
        </w:tc>
        <w:tc>
          <w:tcPr>
            <w:tcW w:w="5112" w:type="dxa"/>
            <w:vAlign w:val="center"/>
          </w:tcPr>
          <w:p w14:paraId="2CFFA103" w14:textId="77777777" w:rsidR="006677F7" w:rsidRDefault="00556CBC">
            <w:r>
              <w:rPr>
                <w:sz w:val="14"/>
              </w:rPr>
              <w:t>Without PCA test: Accuracy=0.8855, Balanced Acc.=0.8823, Precision=0.4274, Sensitivity=0.8785, F1=0.5751. With PCA test: Accuracy=0.8804, Balanced Acc.=0.8798, Precision=0.4159, Sensitivity=0.8791, F1=0.5647.</w:t>
            </w:r>
          </w:p>
        </w:tc>
      </w:tr>
      <w:tr w:rsidR="00B35D62" w14:paraId="424A5115" w14:textId="77777777">
        <w:trPr>
          <w:jc w:val="center"/>
        </w:trPr>
        <w:tc>
          <w:tcPr>
            <w:tcW w:w="5112" w:type="dxa"/>
            <w:vAlign w:val="center"/>
          </w:tcPr>
          <w:p w14:paraId="153308E5" w14:textId="77777777" w:rsidR="00B35D62" w:rsidRDefault="00EF47FF">
            <w:r>
              <w:rPr>
                <w:sz w:val="16"/>
              </w:rPr>
              <w:t>Graphs / learning curve</w:t>
            </w:r>
          </w:p>
        </w:tc>
        <w:tc>
          <w:tcPr>
            <w:tcW w:w="5112" w:type="dxa"/>
            <w:vAlign w:val="center"/>
          </w:tcPr>
          <w:p w14:paraId="61E8FD4D" w14:textId="77777777" w:rsidR="006677F7" w:rsidRDefault="00556CBC">
            <w:r>
              <w:rPr>
                <w:sz w:val="14"/>
              </w:rPr>
              <w:t>Confusion matrix and learning curve were generated for Linear SVM. PCA confusion matrix was generated on the test set.</w:t>
            </w:r>
          </w:p>
        </w:tc>
      </w:tr>
      <w:tr w:rsidR="00B35D62" w14:paraId="79111738" w14:textId="77777777">
        <w:trPr>
          <w:jc w:val="center"/>
        </w:trPr>
        <w:tc>
          <w:tcPr>
            <w:tcW w:w="5112" w:type="dxa"/>
            <w:vAlign w:val="center"/>
          </w:tcPr>
          <w:p w14:paraId="381571DD" w14:textId="77777777" w:rsidR="00B35D62" w:rsidRDefault="00EF47FF">
            <w:r>
              <w:rPr>
                <w:sz w:val="16"/>
              </w:rPr>
              <w:t>Short interpretation</w:t>
            </w:r>
          </w:p>
        </w:tc>
        <w:tc>
          <w:tcPr>
            <w:tcW w:w="5112" w:type="dxa"/>
            <w:vAlign w:val="center"/>
          </w:tcPr>
          <w:p w14:paraId="29BDFFF5" w14:textId="77777777" w:rsidR="006677F7" w:rsidRDefault="00556CBC">
            <w:r>
              <w:rPr>
                <w:sz w:val="14"/>
              </w:rPr>
              <w:t>Linear SVM behaved similarly to Logistic Regression, with high sensitivity but low precision due to many false positives.</w:t>
            </w:r>
          </w:p>
        </w:tc>
      </w:tr>
    </w:tbl>
    <w:p w14:paraId="1FB4A88C" w14:textId="77777777" w:rsidR="006677F7" w:rsidRDefault="00556CBC">
      <w:r>
        <w:rPr>
          <w:b/>
        </w:rPr>
        <w:t>Linear SVM graphs</w:t>
      </w:r>
    </w:p>
    <w:tbl>
      <w:tblPr>
        <w:tblStyle w:val="TableGrid"/>
        <w:tblW w:w="0" w:type="auto"/>
        <w:jc w:val="center"/>
        <w:tblLook w:val="04A0" w:firstRow="1" w:lastRow="0" w:firstColumn="1" w:lastColumn="0" w:noHBand="0" w:noVBand="1"/>
      </w:tblPr>
      <w:tblGrid>
        <w:gridCol w:w="5107"/>
        <w:gridCol w:w="5107"/>
      </w:tblGrid>
      <w:tr w:rsidR="006677F7" w14:paraId="3B6EB11E" w14:textId="77777777">
        <w:trPr>
          <w:jc w:val="center"/>
        </w:trPr>
        <w:tc>
          <w:tcPr>
            <w:tcW w:w="5112" w:type="dxa"/>
          </w:tcPr>
          <w:p w14:paraId="70B2B73B" w14:textId="77777777" w:rsidR="006677F7" w:rsidRDefault="00556CBC">
            <w:pPr>
              <w:jc w:val="center"/>
            </w:pPr>
            <w:r>
              <w:rPr>
                <w:noProof/>
              </w:rPr>
              <w:lastRenderedPageBreak/>
              <w:drawing>
                <wp:inline distT="0" distB="0" distL="0" distR="0" wp14:anchorId="0E0AF06B" wp14:editId="54B5E6BA">
                  <wp:extent cx="2788920" cy="239426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7_0_ConfusionMatrixDisplay_from_predictions_y_val_y_val_pred_linear_plt.png"/>
                          <pic:cNvPicPr/>
                        </pic:nvPicPr>
                        <pic:blipFill>
                          <a:blip r:embed="rId41"/>
                          <a:stretch>
                            <a:fillRect/>
                          </a:stretch>
                        </pic:blipFill>
                        <pic:spPr>
                          <a:xfrm>
                            <a:off x="0" y="0"/>
                            <a:ext cx="2788920" cy="2394262"/>
                          </a:xfrm>
                          <a:prstGeom prst="rect">
                            <a:avLst/>
                          </a:prstGeom>
                        </pic:spPr>
                      </pic:pic>
                    </a:graphicData>
                  </a:graphic>
                </wp:inline>
              </w:drawing>
            </w:r>
          </w:p>
          <w:p w14:paraId="132C515D" w14:textId="77777777" w:rsidR="006677F7" w:rsidRDefault="00556CBC">
            <w:pPr>
              <w:jc w:val="center"/>
            </w:pPr>
            <w:r>
              <w:rPr>
                <w:i/>
                <w:sz w:val="16"/>
              </w:rPr>
              <w:t>Confusion Matrix - Linear SVM without PCA (Validation)</w:t>
            </w:r>
          </w:p>
        </w:tc>
        <w:tc>
          <w:tcPr>
            <w:tcW w:w="5112" w:type="dxa"/>
          </w:tcPr>
          <w:p w14:paraId="263A2B3D" w14:textId="77777777" w:rsidR="006677F7" w:rsidRDefault="00556CBC">
            <w:pPr>
              <w:jc w:val="center"/>
            </w:pPr>
            <w:r>
              <w:rPr>
                <w:noProof/>
              </w:rPr>
              <w:drawing>
                <wp:inline distT="0" distB="0" distL="0" distR="0" wp14:anchorId="61614DB4" wp14:editId="6CEECDF3">
                  <wp:extent cx="2788920" cy="242167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5_0_ConfusionMatrixDisplay_from_predictions_y_test_y_test_pred_linear_pca.png"/>
                          <pic:cNvPicPr/>
                        </pic:nvPicPr>
                        <pic:blipFill>
                          <a:blip r:embed="rId42"/>
                          <a:stretch>
                            <a:fillRect/>
                          </a:stretch>
                        </pic:blipFill>
                        <pic:spPr>
                          <a:xfrm>
                            <a:off x="0" y="0"/>
                            <a:ext cx="2788920" cy="2421677"/>
                          </a:xfrm>
                          <a:prstGeom prst="rect">
                            <a:avLst/>
                          </a:prstGeom>
                        </pic:spPr>
                      </pic:pic>
                    </a:graphicData>
                  </a:graphic>
                </wp:inline>
              </w:drawing>
            </w:r>
          </w:p>
          <w:p w14:paraId="20997D75" w14:textId="77777777" w:rsidR="006677F7" w:rsidRDefault="00556CBC">
            <w:pPr>
              <w:jc w:val="center"/>
            </w:pPr>
            <w:r>
              <w:rPr>
                <w:i/>
                <w:sz w:val="16"/>
              </w:rPr>
              <w:t>Confusion Matrix - Linear SVM with PCA (Test output in notebook)</w:t>
            </w:r>
          </w:p>
        </w:tc>
      </w:tr>
      <w:tr w:rsidR="006677F7" w14:paraId="52491BF6" w14:textId="77777777">
        <w:trPr>
          <w:jc w:val="center"/>
        </w:trPr>
        <w:tc>
          <w:tcPr>
            <w:tcW w:w="5112" w:type="dxa"/>
          </w:tcPr>
          <w:p w14:paraId="208DADE8" w14:textId="77777777" w:rsidR="006677F7" w:rsidRDefault="00556CBC">
            <w:pPr>
              <w:jc w:val="center"/>
            </w:pPr>
            <w:r>
              <w:rPr>
                <w:noProof/>
              </w:rPr>
              <w:drawing>
                <wp:inline distT="0" distB="0" distL="0" distR="0" wp14:anchorId="205FE222" wp14:editId="1972F9C3">
                  <wp:extent cx="2788920" cy="18487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1_0_plot_learning_curve_linear_svm_Linear_SVM_X_train_pro.png"/>
                          <pic:cNvPicPr/>
                        </pic:nvPicPr>
                        <pic:blipFill>
                          <a:blip r:embed="rId43"/>
                          <a:stretch>
                            <a:fillRect/>
                          </a:stretch>
                        </pic:blipFill>
                        <pic:spPr>
                          <a:xfrm>
                            <a:off x="0" y="0"/>
                            <a:ext cx="2788920" cy="1848790"/>
                          </a:xfrm>
                          <a:prstGeom prst="rect">
                            <a:avLst/>
                          </a:prstGeom>
                        </pic:spPr>
                      </pic:pic>
                    </a:graphicData>
                  </a:graphic>
                </wp:inline>
              </w:drawing>
            </w:r>
          </w:p>
          <w:p w14:paraId="7655673C" w14:textId="77777777" w:rsidR="006677F7" w:rsidRDefault="00556CBC">
            <w:pPr>
              <w:jc w:val="center"/>
            </w:pPr>
            <w:r>
              <w:rPr>
                <w:i/>
                <w:sz w:val="16"/>
              </w:rPr>
              <w:t>Learning Curve Accuracy - Linear SVM without PCA</w:t>
            </w:r>
          </w:p>
        </w:tc>
        <w:tc>
          <w:tcPr>
            <w:tcW w:w="5112" w:type="dxa"/>
          </w:tcPr>
          <w:p w14:paraId="45664D5A" w14:textId="77777777" w:rsidR="006677F7" w:rsidRDefault="00556CBC">
            <w:pPr>
              <w:jc w:val="center"/>
            </w:pPr>
            <w:r>
              <w:rPr>
                <w:noProof/>
              </w:rPr>
              <w:drawing>
                <wp:inline distT="0" distB="0" distL="0" distR="0" wp14:anchorId="6AE46549" wp14:editId="570E8B3E">
                  <wp:extent cx="2788920" cy="185140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1_1_plot_learning_curve_linear_svm_Linear_SVM_X_train_pro.png"/>
                          <pic:cNvPicPr/>
                        </pic:nvPicPr>
                        <pic:blipFill>
                          <a:blip r:embed="rId44"/>
                          <a:stretch>
                            <a:fillRect/>
                          </a:stretch>
                        </pic:blipFill>
                        <pic:spPr>
                          <a:xfrm>
                            <a:off x="0" y="0"/>
                            <a:ext cx="2788920" cy="1851402"/>
                          </a:xfrm>
                          <a:prstGeom prst="rect">
                            <a:avLst/>
                          </a:prstGeom>
                        </pic:spPr>
                      </pic:pic>
                    </a:graphicData>
                  </a:graphic>
                </wp:inline>
              </w:drawing>
            </w:r>
          </w:p>
          <w:p w14:paraId="00B2468C" w14:textId="77777777" w:rsidR="006677F7" w:rsidRDefault="00556CBC">
            <w:pPr>
              <w:jc w:val="center"/>
            </w:pPr>
            <w:r>
              <w:rPr>
                <w:i/>
                <w:sz w:val="16"/>
              </w:rPr>
              <w:t>Learning Curve F1 - Linear SVM without PCA</w:t>
            </w:r>
          </w:p>
        </w:tc>
      </w:tr>
    </w:tbl>
    <w:p w14:paraId="59C28190" w14:textId="77777777" w:rsidR="006677F7" w:rsidRDefault="00556CBC">
      <w:r>
        <w:rPr>
          <w:b/>
          <w:i/>
          <w:sz w:val="16"/>
        </w:rPr>
        <w:t>Graphs inserted from the submitted notebook output. Missing graph types are not fabricated.</w:t>
      </w:r>
    </w:p>
    <w:p w14:paraId="15F14469" w14:textId="77777777" w:rsidR="00B35D62" w:rsidRDefault="00B35D62"/>
    <w:p w14:paraId="63DA347A" w14:textId="77777777" w:rsidR="00B35D62" w:rsidRDefault="00EF47FF">
      <w:pPr>
        <w:pStyle w:val="Heading2"/>
      </w:pPr>
      <w:bookmarkStart w:id="17" w:name="_Toc230009702"/>
      <w:r>
        <w:t>RBF / Gaussian SVM with Grid Search</w:t>
      </w:r>
      <w:bookmarkEnd w:id="17"/>
    </w:p>
    <w:p w14:paraId="451C1F56" w14:textId="77777777" w:rsidR="00B35D62" w:rsidRDefault="00EF47FF">
      <w:r>
        <w:t>Filled from submitted notebook output.</w:t>
      </w:r>
    </w:p>
    <w:tbl>
      <w:tblPr>
        <w:tblStyle w:val="TableGrid"/>
        <w:tblW w:w="0" w:type="auto"/>
        <w:jc w:val="center"/>
        <w:tblLook w:val="04A0" w:firstRow="1" w:lastRow="0" w:firstColumn="1" w:lastColumn="0" w:noHBand="0" w:noVBand="1"/>
      </w:tblPr>
      <w:tblGrid>
        <w:gridCol w:w="5107"/>
        <w:gridCol w:w="5107"/>
      </w:tblGrid>
      <w:tr w:rsidR="00B35D62" w14:paraId="687DA687" w14:textId="77777777">
        <w:trPr>
          <w:jc w:val="center"/>
        </w:trPr>
        <w:tc>
          <w:tcPr>
            <w:tcW w:w="5112" w:type="dxa"/>
            <w:shd w:val="clear" w:color="auto" w:fill="1F4E79"/>
            <w:vAlign w:val="center"/>
          </w:tcPr>
          <w:p w14:paraId="62EAF91C" w14:textId="77777777" w:rsidR="00B35D62" w:rsidRDefault="00EF47FF">
            <w:r>
              <w:rPr>
                <w:b/>
                <w:color w:val="FFFFFF"/>
                <w:sz w:val="16"/>
              </w:rPr>
              <w:t>Item</w:t>
            </w:r>
          </w:p>
        </w:tc>
        <w:tc>
          <w:tcPr>
            <w:tcW w:w="5112" w:type="dxa"/>
            <w:shd w:val="clear" w:color="auto" w:fill="1F4E79"/>
            <w:vAlign w:val="center"/>
          </w:tcPr>
          <w:p w14:paraId="6B63A353" w14:textId="77777777" w:rsidR="00B35D62" w:rsidRDefault="00EF47FF">
            <w:r>
              <w:rPr>
                <w:b/>
                <w:color w:val="FFFFFF"/>
                <w:sz w:val="16"/>
              </w:rPr>
              <w:t>Details</w:t>
            </w:r>
          </w:p>
        </w:tc>
      </w:tr>
      <w:tr w:rsidR="00B35D62" w14:paraId="1B1A2626" w14:textId="77777777">
        <w:trPr>
          <w:jc w:val="center"/>
        </w:trPr>
        <w:tc>
          <w:tcPr>
            <w:tcW w:w="5112" w:type="dxa"/>
            <w:vAlign w:val="center"/>
          </w:tcPr>
          <w:p w14:paraId="376A8127" w14:textId="77777777" w:rsidR="00B35D62" w:rsidRDefault="00EF47FF">
            <w:r>
              <w:rPr>
                <w:sz w:val="16"/>
              </w:rPr>
              <w:t>Preprocessing used</w:t>
            </w:r>
          </w:p>
        </w:tc>
        <w:tc>
          <w:tcPr>
            <w:tcW w:w="5112" w:type="dxa"/>
            <w:vAlign w:val="center"/>
          </w:tcPr>
          <w:p w14:paraId="0BE99587" w14:textId="77777777" w:rsidR="006677F7" w:rsidRDefault="00556CBC">
            <w:r>
              <w:rPr>
                <w:sz w:val="14"/>
              </w:rPr>
              <w:t>Processed features without PCA for Grid Search. PCA-transformed features were also evaluated using the selected grid parameters.</w:t>
            </w:r>
          </w:p>
        </w:tc>
      </w:tr>
      <w:tr w:rsidR="00B35D62" w14:paraId="24750E6F" w14:textId="77777777">
        <w:trPr>
          <w:jc w:val="center"/>
        </w:trPr>
        <w:tc>
          <w:tcPr>
            <w:tcW w:w="5112" w:type="dxa"/>
            <w:vAlign w:val="center"/>
          </w:tcPr>
          <w:p w14:paraId="55364BEE" w14:textId="77777777" w:rsidR="00B35D62" w:rsidRDefault="00EF47FF">
            <w:r>
              <w:rPr>
                <w:sz w:val="16"/>
              </w:rPr>
              <w:t>Hyperparameters / tuning</w:t>
            </w:r>
          </w:p>
        </w:tc>
        <w:tc>
          <w:tcPr>
            <w:tcW w:w="5112" w:type="dxa"/>
            <w:vAlign w:val="center"/>
          </w:tcPr>
          <w:p w14:paraId="1F0BD848" w14:textId="77777777" w:rsidR="006677F7" w:rsidRDefault="00556CBC">
            <w:r>
              <w:rPr>
                <w:sz w:val="14"/>
              </w:rPr>
              <w:t>GridSearchCV on RBF SVM using C=[0.1, 1, 10, 100] and gamma=[0.001, 0.01, 0.1, 1, 'scale']. Best parameters: C=1, gamma='scale'. Best Grid Search CV score: 0.9033.</w:t>
            </w:r>
          </w:p>
        </w:tc>
      </w:tr>
      <w:tr w:rsidR="00B35D62" w14:paraId="3C8E4AE1" w14:textId="77777777">
        <w:trPr>
          <w:jc w:val="center"/>
        </w:trPr>
        <w:tc>
          <w:tcPr>
            <w:tcW w:w="5112" w:type="dxa"/>
            <w:vAlign w:val="center"/>
          </w:tcPr>
          <w:p w14:paraId="39B78EB8" w14:textId="77777777" w:rsidR="00B35D62" w:rsidRDefault="00EF47FF">
            <w:r>
              <w:rPr>
                <w:sz w:val="16"/>
              </w:rPr>
              <w:t>PCA version tested?</w:t>
            </w:r>
          </w:p>
        </w:tc>
        <w:tc>
          <w:tcPr>
            <w:tcW w:w="5112" w:type="dxa"/>
            <w:vAlign w:val="center"/>
          </w:tcPr>
          <w:p w14:paraId="51EAECE1" w14:textId="77777777" w:rsidR="006677F7" w:rsidRDefault="00556CBC">
            <w:r>
              <w:rPr>
                <w:sz w:val="14"/>
              </w:rPr>
              <w:t>Yes. No-PCA RBF Grid Search was evaluated on validation and test. PCA RBF Grid Search was evaluated on test using the selected parameters.</w:t>
            </w:r>
          </w:p>
        </w:tc>
      </w:tr>
      <w:tr w:rsidR="00B35D62" w14:paraId="1BD11832" w14:textId="77777777">
        <w:trPr>
          <w:jc w:val="center"/>
        </w:trPr>
        <w:tc>
          <w:tcPr>
            <w:tcW w:w="5112" w:type="dxa"/>
            <w:vAlign w:val="center"/>
          </w:tcPr>
          <w:p w14:paraId="39DB7D18" w14:textId="77777777" w:rsidR="00B35D62" w:rsidRDefault="00EF47FF">
            <w:r>
              <w:rPr>
                <w:sz w:val="16"/>
              </w:rPr>
              <w:t>Validation metrics</w:t>
            </w:r>
          </w:p>
        </w:tc>
        <w:tc>
          <w:tcPr>
            <w:tcW w:w="5112" w:type="dxa"/>
            <w:vAlign w:val="center"/>
          </w:tcPr>
          <w:p w14:paraId="345AD604" w14:textId="77777777" w:rsidR="006677F7" w:rsidRDefault="00556CBC">
            <w:r>
              <w:rPr>
                <w:sz w:val="14"/>
              </w:rPr>
              <w:t>Without PCA validation: Accuracy=0.8884, Balanced Acc.=0.8978, Precision=0.4365, Sensitivity=0.9093, F1=0.5898. With PCA validation: NA in notebook output.</w:t>
            </w:r>
          </w:p>
        </w:tc>
      </w:tr>
      <w:tr w:rsidR="00B35D62" w14:paraId="23B9D624" w14:textId="77777777">
        <w:trPr>
          <w:jc w:val="center"/>
        </w:trPr>
        <w:tc>
          <w:tcPr>
            <w:tcW w:w="5112" w:type="dxa"/>
            <w:vAlign w:val="center"/>
          </w:tcPr>
          <w:p w14:paraId="3F99E73E" w14:textId="77777777" w:rsidR="00B35D62" w:rsidRDefault="00EF47FF">
            <w:r>
              <w:rPr>
                <w:sz w:val="16"/>
              </w:rPr>
              <w:t>Test metrics, if required</w:t>
            </w:r>
          </w:p>
        </w:tc>
        <w:tc>
          <w:tcPr>
            <w:tcW w:w="5112" w:type="dxa"/>
            <w:vAlign w:val="center"/>
          </w:tcPr>
          <w:p w14:paraId="0E490E64" w14:textId="77777777" w:rsidR="006677F7" w:rsidRDefault="00556CBC">
            <w:r>
              <w:rPr>
                <w:sz w:val="14"/>
              </w:rPr>
              <w:t>Without PCA test: Accuracy=0.8872, Balanced Acc.=0.8977, Precision=0.4337, Sensitivity=0.9104, F1=0.5875. With PCA test: Accuracy=0.8787, Balanced Acc.=0.8951, Precision=0.4149, Sensitivity=0.9151, F1=0.5709.</w:t>
            </w:r>
          </w:p>
        </w:tc>
      </w:tr>
      <w:tr w:rsidR="00B35D62" w14:paraId="2B1D54D4" w14:textId="77777777">
        <w:trPr>
          <w:jc w:val="center"/>
        </w:trPr>
        <w:tc>
          <w:tcPr>
            <w:tcW w:w="5112" w:type="dxa"/>
            <w:vAlign w:val="center"/>
          </w:tcPr>
          <w:p w14:paraId="2B58E551" w14:textId="77777777" w:rsidR="00B35D62" w:rsidRDefault="00EF47FF">
            <w:r>
              <w:rPr>
                <w:sz w:val="16"/>
              </w:rPr>
              <w:t>Graphs / learning curve</w:t>
            </w:r>
          </w:p>
        </w:tc>
        <w:tc>
          <w:tcPr>
            <w:tcW w:w="5112" w:type="dxa"/>
            <w:vAlign w:val="center"/>
          </w:tcPr>
          <w:p w14:paraId="0C621DC9" w14:textId="77777777" w:rsidR="006677F7" w:rsidRDefault="00556CBC">
            <w:r>
              <w:rPr>
                <w:sz w:val="14"/>
              </w:rPr>
              <w:t>Confusion matrices and learning curves were generated for RBF SVM Grid Search without PCA and with PCA.</w:t>
            </w:r>
          </w:p>
        </w:tc>
      </w:tr>
      <w:tr w:rsidR="00B35D62" w14:paraId="55605B09" w14:textId="77777777">
        <w:trPr>
          <w:jc w:val="center"/>
        </w:trPr>
        <w:tc>
          <w:tcPr>
            <w:tcW w:w="5112" w:type="dxa"/>
            <w:vAlign w:val="center"/>
          </w:tcPr>
          <w:p w14:paraId="1F4C1452" w14:textId="77777777" w:rsidR="00B35D62" w:rsidRDefault="00EF47FF">
            <w:r>
              <w:rPr>
                <w:sz w:val="16"/>
              </w:rPr>
              <w:t>Short interpretation</w:t>
            </w:r>
          </w:p>
        </w:tc>
        <w:tc>
          <w:tcPr>
            <w:tcW w:w="5112" w:type="dxa"/>
            <w:vAlign w:val="center"/>
          </w:tcPr>
          <w:p w14:paraId="44B45652" w14:textId="77777777" w:rsidR="006677F7" w:rsidRDefault="00556CBC">
            <w:r>
              <w:rPr>
                <w:sz w:val="14"/>
              </w:rPr>
              <w:t>The grid search selected the same parameters as the basic RBF setup (C=1, gamma='scale'), so the no-PCA grid results matched the basic RBF SVM results.</w:t>
            </w:r>
          </w:p>
        </w:tc>
      </w:tr>
    </w:tbl>
    <w:p w14:paraId="6C913A8A" w14:textId="77777777" w:rsidR="006677F7" w:rsidRDefault="00556CBC">
      <w:r>
        <w:rPr>
          <w:b/>
        </w:rPr>
        <w:t>RBF / Gaussian SVM with Grid Search graphs</w:t>
      </w:r>
    </w:p>
    <w:tbl>
      <w:tblPr>
        <w:tblStyle w:val="TableGrid"/>
        <w:tblW w:w="0" w:type="auto"/>
        <w:jc w:val="center"/>
        <w:tblLook w:val="04A0" w:firstRow="1" w:lastRow="0" w:firstColumn="1" w:lastColumn="0" w:noHBand="0" w:noVBand="1"/>
      </w:tblPr>
      <w:tblGrid>
        <w:gridCol w:w="5107"/>
        <w:gridCol w:w="5107"/>
      </w:tblGrid>
      <w:tr w:rsidR="006677F7" w14:paraId="0A5EA3A8" w14:textId="77777777">
        <w:trPr>
          <w:jc w:val="center"/>
        </w:trPr>
        <w:tc>
          <w:tcPr>
            <w:tcW w:w="5112" w:type="dxa"/>
          </w:tcPr>
          <w:p w14:paraId="1A7FAAE9" w14:textId="77777777" w:rsidR="006677F7" w:rsidRDefault="00556CBC">
            <w:pPr>
              <w:jc w:val="center"/>
            </w:pPr>
            <w:r>
              <w:rPr>
                <w:noProof/>
              </w:rPr>
              <w:lastRenderedPageBreak/>
              <w:drawing>
                <wp:inline distT="0" distB="0" distL="0" distR="0" wp14:anchorId="6400AEC0" wp14:editId="093CE4CE">
                  <wp:extent cx="2788920" cy="232836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9_0_ConfusionMatrixDisplay_from_predictions_y_val_y_val_pred_rbf_basic.png"/>
                          <pic:cNvPicPr/>
                        </pic:nvPicPr>
                        <pic:blipFill>
                          <a:blip r:embed="rId45"/>
                          <a:stretch>
                            <a:fillRect/>
                          </a:stretch>
                        </pic:blipFill>
                        <pic:spPr>
                          <a:xfrm>
                            <a:off x="0" y="0"/>
                            <a:ext cx="2788920" cy="2328364"/>
                          </a:xfrm>
                          <a:prstGeom prst="rect">
                            <a:avLst/>
                          </a:prstGeom>
                        </pic:spPr>
                      </pic:pic>
                    </a:graphicData>
                  </a:graphic>
                </wp:inline>
              </w:drawing>
            </w:r>
          </w:p>
          <w:p w14:paraId="2ECC59FA" w14:textId="77777777" w:rsidR="006677F7" w:rsidRDefault="00556CBC">
            <w:pPr>
              <w:jc w:val="center"/>
            </w:pPr>
            <w:r>
              <w:rPr>
                <w:i/>
                <w:sz w:val="16"/>
              </w:rPr>
              <w:t>Confusion Matrix - RBF SVM Basic without PCA</w:t>
            </w:r>
          </w:p>
        </w:tc>
        <w:tc>
          <w:tcPr>
            <w:tcW w:w="5112" w:type="dxa"/>
          </w:tcPr>
          <w:p w14:paraId="70A4A189" w14:textId="77777777" w:rsidR="006677F7" w:rsidRDefault="00556CBC">
            <w:pPr>
              <w:jc w:val="center"/>
            </w:pPr>
            <w:r>
              <w:rPr>
                <w:noProof/>
              </w:rPr>
              <w:drawing>
                <wp:inline distT="0" distB="0" distL="0" distR="0" wp14:anchorId="00225947" wp14:editId="40C7B33D">
                  <wp:extent cx="2788920" cy="221845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1_0_ConfusionMatrixDisplay_from_predictions_y_val_y_val_pred_grid_plt_t.png"/>
                          <pic:cNvPicPr/>
                        </pic:nvPicPr>
                        <pic:blipFill>
                          <a:blip r:embed="rId46"/>
                          <a:stretch>
                            <a:fillRect/>
                          </a:stretch>
                        </pic:blipFill>
                        <pic:spPr>
                          <a:xfrm>
                            <a:off x="0" y="0"/>
                            <a:ext cx="2788920" cy="2218459"/>
                          </a:xfrm>
                          <a:prstGeom prst="rect">
                            <a:avLst/>
                          </a:prstGeom>
                        </pic:spPr>
                      </pic:pic>
                    </a:graphicData>
                  </a:graphic>
                </wp:inline>
              </w:drawing>
            </w:r>
          </w:p>
          <w:p w14:paraId="76D5FD2D" w14:textId="77777777" w:rsidR="006677F7" w:rsidRDefault="00556CBC">
            <w:pPr>
              <w:jc w:val="center"/>
            </w:pPr>
            <w:r>
              <w:rPr>
                <w:i/>
                <w:sz w:val="16"/>
              </w:rPr>
              <w:t>Confusion Matrix - RBF SVM Grid Search without PCA</w:t>
            </w:r>
          </w:p>
        </w:tc>
      </w:tr>
      <w:tr w:rsidR="006677F7" w14:paraId="5746B2B4" w14:textId="77777777">
        <w:trPr>
          <w:jc w:val="center"/>
        </w:trPr>
        <w:tc>
          <w:tcPr>
            <w:tcW w:w="5112" w:type="dxa"/>
          </w:tcPr>
          <w:p w14:paraId="6BB924B1" w14:textId="77777777" w:rsidR="006677F7" w:rsidRDefault="00556CBC">
            <w:pPr>
              <w:jc w:val="center"/>
            </w:pPr>
            <w:r>
              <w:rPr>
                <w:noProof/>
              </w:rPr>
              <w:drawing>
                <wp:inline distT="0" distB="0" distL="0" distR="0" wp14:anchorId="4833F8B6" wp14:editId="0CD94645">
                  <wp:extent cx="2788920" cy="242167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7_0_ConfusionMatrixDisplay_from_predictions_y_test_y_test_pred_rbf_pca.png"/>
                          <pic:cNvPicPr/>
                        </pic:nvPicPr>
                        <pic:blipFill>
                          <a:blip r:embed="rId47"/>
                          <a:stretch>
                            <a:fillRect/>
                          </a:stretch>
                        </pic:blipFill>
                        <pic:spPr>
                          <a:xfrm>
                            <a:off x="0" y="0"/>
                            <a:ext cx="2788920" cy="2421677"/>
                          </a:xfrm>
                          <a:prstGeom prst="rect">
                            <a:avLst/>
                          </a:prstGeom>
                        </pic:spPr>
                      </pic:pic>
                    </a:graphicData>
                  </a:graphic>
                </wp:inline>
              </w:drawing>
            </w:r>
          </w:p>
          <w:p w14:paraId="38C19123" w14:textId="77777777" w:rsidR="006677F7" w:rsidRDefault="00556CBC">
            <w:pPr>
              <w:jc w:val="center"/>
            </w:pPr>
            <w:r>
              <w:rPr>
                <w:i/>
                <w:sz w:val="16"/>
              </w:rPr>
              <w:t>Confusion Matrix - RBF SVM with PCA (Test output in notebook)</w:t>
            </w:r>
          </w:p>
        </w:tc>
        <w:tc>
          <w:tcPr>
            <w:tcW w:w="5112" w:type="dxa"/>
          </w:tcPr>
          <w:p w14:paraId="74E9C8D9" w14:textId="77777777" w:rsidR="006677F7" w:rsidRDefault="00556CBC">
            <w:pPr>
              <w:jc w:val="center"/>
            </w:pPr>
            <w:r>
              <w:rPr>
                <w:noProof/>
              </w:rPr>
              <w:drawing>
                <wp:inline distT="0" distB="0" distL="0" distR="0" wp14:anchorId="06698AFA" wp14:editId="1A055E5B">
                  <wp:extent cx="2788920" cy="187256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3_0_plot_learning_curve_rbf_svm_grid_RBF_SVM_Grid_Search.png"/>
                          <pic:cNvPicPr/>
                        </pic:nvPicPr>
                        <pic:blipFill>
                          <a:blip r:embed="rId48"/>
                          <a:stretch>
                            <a:fillRect/>
                          </a:stretch>
                        </pic:blipFill>
                        <pic:spPr>
                          <a:xfrm>
                            <a:off x="0" y="0"/>
                            <a:ext cx="2788920" cy="1872561"/>
                          </a:xfrm>
                          <a:prstGeom prst="rect">
                            <a:avLst/>
                          </a:prstGeom>
                        </pic:spPr>
                      </pic:pic>
                    </a:graphicData>
                  </a:graphic>
                </wp:inline>
              </w:drawing>
            </w:r>
          </w:p>
          <w:p w14:paraId="47CB2491" w14:textId="77777777" w:rsidR="006677F7" w:rsidRDefault="00556CBC">
            <w:pPr>
              <w:jc w:val="center"/>
            </w:pPr>
            <w:r>
              <w:rPr>
                <w:i/>
                <w:sz w:val="16"/>
              </w:rPr>
              <w:t>Learning Curve Accuracy - RBF SVM Grid Search</w:t>
            </w:r>
          </w:p>
        </w:tc>
      </w:tr>
      <w:tr w:rsidR="006677F7" w14:paraId="1192727D" w14:textId="77777777">
        <w:trPr>
          <w:jc w:val="center"/>
        </w:trPr>
        <w:tc>
          <w:tcPr>
            <w:tcW w:w="5112" w:type="dxa"/>
          </w:tcPr>
          <w:p w14:paraId="4E429009" w14:textId="77777777" w:rsidR="006677F7" w:rsidRDefault="00556CBC">
            <w:pPr>
              <w:jc w:val="center"/>
            </w:pPr>
            <w:r>
              <w:rPr>
                <w:noProof/>
              </w:rPr>
              <w:drawing>
                <wp:inline distT="0" distB="0" distL="0" distR="0" wp14:anchorId="5B01921D" wp14:editId="664F4032">
                  <wp:extent cx="2788920" cy="187256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3_1_plot_learning_curve_rbf_svm_grid_RBF_SVM_Grid_Search.png"/>
                          <pic:cNvPicPr/>
                        </pic:nvPicPr>
                        <pic:blipFill>
                          <a:blip r:embed="rId49"/>
                          <a:stretch>
                            <a:fillRect/>
                          </a:stretch>
                        </pic:blipFill>
                        <pic:spPr>
                          <a:xfrm>
                            <a:off x="0" y="0"/>
                            <a:ext cx="2788920" cy="1872561"/>
                          </a:xfrm>
                          <a:prstGeom prst="rect">
                            <a:avLst/>
                          </a:prstGeom>
                        </pic:spPr>
                      </pic:pic>
                    </a:graphicData>
                  </a:graphic>
                </wp:inline>
              </w:drawing>
            </w:r>
          </w:p>
          <w:p w14:paraId="6A9C91A4" w14:textId="77777777" w:rsidR="006677F7" w:rsidRDefault="00556CBC">
            <w:pPr>
              <w:jc w:val="center"/>
            </w:pPr>
            <w:r>
              <w:rPr>
                <w:i/>
                <w:sz w:val="16"/>
              </w:rPr>
              <w:t>Learning Curve F1 - RBF SVM Grid Search</w:t>
            </w:r>
          </w:p>
        </w:tc>
        <w:tc>
          <w:tcPr>
            <w:tcW w:w="5112" w:type="dxa"/>
          </w:tcPr>
          <w:p w14:paraId="138C41C2" w14:textId="77777777" w:rsidR="006677F7" w:rsidRDefault="00556CBC">
            <w:pPr>
              <w:jc w:val="center"/>
            </w:pPr>
            <w:r>
              <w:rPr>
                <w:noProof/>
              </w:rPr>
              <w:drawing>
                <wp:inline distT="0" distB="0" distL="0" distR="0" wp14:anchorId="095E99F4" wp14:editId="0D44ECAD">
                  <wp:extent cx="2788920" cy="185140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7_0_plot_learning_curve_rbf_svm_pca_RBF_SVM_PCA_X_train.png"/>
                          <pic:cNvPicPr/>
                        </pic:nvPicPr>
                        <pic:blipFill>
                          <a:blip r:embed="rId50"/>
                          <a:stretch>
                            <a:fillRect/>
                          </a:stretch>
                        </pic:blipFill>
                        <pic:spPr>
                          <a:xfrm>
                            <a:off x="0" y="0"/>
                            <a:ext cx="2788920" cy="1851402"/>
                          </a:xfrm>
                          <a:prstGeom prst="rect">
                            <a:avLst/>
                          </a:prstGeom>
                        </pic:spPr>
                      </pic:pic>
                    </a:graphicData>
                  </a:graphic>
                </wp:inline>
              </w:drawing>
            </w:r>
          </w:p>
          <w:p w14:paraId="06C368A7" w14:textId="77777777" w:rsidR="006677F7" w:rsidRDefault="00556CBC">
            <w:pPr>
              <w:jc w:val="center"/>
            </w:pPr>
            <w:r>
              <w:rPr>
                <w:i/>
                <w:sz w:val="16"/>
              </w:rPr>
              <w:t>Learning Curve Accuracy - RBF SVM with PCA</w:t>
            </w:r>
          </w:p>
        </w:tc>
      </w:tr>
      <w:tr w:rsidR="006677F7" w14:paraId="511D9DC9" w14:textId="77777777">
        <w:trPr>
          <w:jc w:val="center"/>
        </w:trPr>
        <w:tc>
          <w:tcPr>
            <w:tcW w:w="5112" w:type="dxa"/>
          </w:tcPr>
          <w:p w14:paraId="3A3ED225" w14:textId="77777777" w:rsidR="006677F7" w:rsidRDefault="00556CBC">
            <w:pPr>
              <w:jc w:val="center"/>
            </w:pPr>
            <w:r>
              <w:rPr>
                <w:noProof/>
              </w:rPr>
              <w:lastRenderedPageBreak/>
              <w:drawing>
                <wp:inline distT="0" distB="0" distL="0" distR="0" wp14:anchorId="283863D1" wp14:editId="165A20E5">
                  <wp:extent cx="2788920" cy="187256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7_1_plot_learning_curve_rbf_svm_pca_RBF_SVM_PCA_X_train.png"/>
                          <pic:cNvPicPr/>
                        </pic:nvPicPr>
                        <pic:blipFill>
                          <a:blip r:embed="rId51"/>
                          <a:stretch>
                            <a:fillRect/>
                          </a:stretch>
                        </pic:blipFill>
                        <pic:spPr>
                          <a:xfrm>
                            <a:off x="0" y="0"/>
                            <a:ext cx="2788920" cy="1872561"/>
                          </a:xfrm>
                          <a:prstGeom prst="rect">
                            <a:avLst/>
                          </a:prstGeom>
                        </pic:spPr>
                      </pic:pic>
                    </a:graphicData>
                  </a:graphic>
                </wp:inline>
              </w:drawing>
            </w:r>
          </w:p>
          <w:p w14:paraId="171099C7" w14:textId="77777777" w:rsidR="006677F7" w:rsidRDefault="00556CBC">
            <w:pPr>
              <w:jc w:val="center"/>
            </w:pPr>
            <w:r>
              <w:rPr>
                <w:i/>
                <w:sz w:val="16"/>
              </w:rPr>
              <w:t>Learning Curve F1 - RBF SVM with PCA</w:t>
            </w:r>
          </w:p>
        </w:tc>
        <w:tc>
          <w:tcPr>
            <w:tcW w:w="5112" w:type="dxa"/>
          </w:tcPr>
          <w:p w14:paraId="72E833F1" w14:textId="77777777" w:rsidR="006677F7" w:rsidRDefault="006677F7"/>
        </w:tc>
      </w:tr>
    </w:tbl>
    <w:p w14:paraId="783AFDF6" w14:textId="77777777" w:rsidR="006677F7" w:rsidRDefault="00556CBC">
      <w:r>
        <w:rPr>
          <w:b/>
          <w:i/>
          <w:sz w:val="16"/>
        </w:rPr>
        <w:t>Graphs inserted from the submitted notebook output. Missing graph types are not fabricated.</w:t>
      </w:r>
    </w:p>
    <w:p w14:paraId="0A2DAD53" w14:textId="77777777" w:rsidR="00B35D62" w:rsidRDefault="00B35D62"/>
    <w:p w14:paraId="155EEC72" w14:textId="77777777" w:rsidR="00B35D62" w:rsidRDefault="00EF47FF">
      <w:pPr>
        <w:pStyle w:val="Heading2"/>
      </w:pPr>
      <w:bookmarkStart w:id="18" w:name="_Toc230009703"/>
      <w:r>
        <w:t>RBF / Gaussian SVM with Particle Swarm Optimization</w:t>
      </w:r>
      <w:bookmarkEnd w:id="18"/>
    </w:p>
    <w:p w14:paraId="75A19A17" w14:textId="77777777" w:rsidR="00B35D62" w:rsidRDefault="00EF47FF">
      <w:r>
        <w:t>Filled from submitted notebook output.</w:t>
      </w:r>
    </w:p>
    <w:tbl>
      <w:tblPr>
        <w:tblStyle w:val="TableGrid"/>
        <w:tblW w:w="0" w:type="auto"/>
        <w:jc w:val="center"/>
        <w:tblLook w:val="04A0" w:firstRow="1" w:lastRow="0" w:firstColumn="1" w:lastColumn="0" w:noHBand="0" w:noVBand="1"/>
      </w:tblPr>
      <w:tblGrid>
        <w:gridCol w:w="5107"/>
        <w:gridCol w:w="5107"/>
      </w:tblGrid>
      <w:tr w:rsidR="00B35D62" w14:paraId="2F727D4F" w14:textId="77777777">
        <w:trPr>
          <w:jc w:val="center"/>
        </w:trPr>
        <w:tc>
          <w:tcPr>
            <w:tcW w:w="5112" w:type="dxa"/>
            <w:shd w:val="clear" w:color="auto" w:fill="1F4E79"/>
            <w:vAlign w:val="center"/>
          </w:tcPr>
          <w:p w14:paraId="53A16BE6" w14:textId="77777777" w:rsidR="00B35D62" w:rsidRDefault="00EF47FF">
            <w:r>
              <w:rPr>
                <w:b/>
                <w:color w:val="FFFFFF"/>
                <w:sz w:val="16"/>
              </w:rPr>
              <w:t>Item</w:t>
            </w:r>
          </w:p>
        </w:tc>
        <w:tc>
          <w:tcPr>
            <w:tcW w:w="5112" w:type="dxa"/>
            <w:shd w:val="clear" w:color="auto" w:fill="1F4E79"/>
            <w:vAlign w:val="center"/>
          </w:tcPr>
          <w:p w14:paraId="72B54705" w14:textId="77777777" w:rsidR="00B35D62" w:rsidRDefault="00EF47FF">
            <w:r>
              <w:rPr>
                <w:b/>
                <w:color w:val="FFFFFF"/>
                <w:sz w:val="16"/>
              </w:rPr>
              <w:t>Details</w:t>
            </w:r>
          </w:p>
        </w:tc>
      </w:tr>
      <w:tr w:rsidR="00B35D62" w14:paraId="35978598" w14:textId="77777777">
        <w:trPr>
          <w:jc w:val="center"/>
        </w:trPr>
        <w:tc>
          <w:tcPr>
            <w:tcW w:w="5112" w:type="dxa"/>
            <w:vAlign w:val="center"/>
          </w:tcPr>
          <w:p w14:paraId="563E0827" w14:textId="77777777" w:rsidR="00B35D62" w:rsidRDefault="00EF47FF">
            <w:r>
              <w:rPr>
                <w:sz w:val="16"/>
              </w:rPr>
              <w:t>Preprocessing used</w:t>
            </w:r>
          </w:p>
        </w:tc>
        <w:tc>
          <w:tcPr>
            <w:tcW w:w="5112" w:type="dxa"/>
            <w:vAlign w:val="center"/>
          </w:tcPr>
          <w:p w14:paraId="24CBB2CF" w14:textId="77777777" w:rsidR="006677F7" w:rsidRDefault="00556CBC">
            <w:r>
              <w:rPr>
                <w:sz w:val="14"/>
              </w:rPr>
              <w:t>Processed features without PCA. PSO used sampled training and validation subsets for optimization, then the final RBF SVM was trained on the full processed training set.</w:t>
            </w:r>
          </w:p>
        </w:tc>
      </w:tr>
      <w:tr w:rsidR="00B35D62" w14:paraId="18BA4F79" w14:textId="77777777">
        <w:trPr>
          <w:jc w:val="center"/>
        </w:trPr>
        <w:tc>
          <w:tcPr>
            <w:tcW w:w="5112" w:type="dxa"/>
            <w:vAlign w:val="center"/>
          </w:tcPr>
          <w:p w14:paraId="10ECDC42" w14:textId="77777777" w:rsidR="00B35D62" w:rsidRDefault="00EF47FF">
            <w:r>
              <w:rPr>
                <w:sz w:val="16"/>
              </w:rPr>
              <w:t>Hyperparameters / tuning</w:t>
            </w:r>
          </w:p>
        </w:tc>
        <w:tc>
          <w:tcPr>
            <w:tcW w:w="5112" w:type="dxa"/>
            <w:vAlign w:val="center"/>
          </w:tcPr>
          <w:p w14:paraId="69CA80C1" w14:textId="77777777" w:rsidR="006677F7" w:rsidRDefault="00556CBC">
            <w:r>
              <w:rPr>
                <w:sz w:val="14"/>
              </w:rPr>
              <w:t>Particle Swarm Optimization searched C and gamma. Bounds: C from 0.1 to 100, gamma from 0.0001 to 1. Best PSO C=33.9269, gamma=0.6876, Best PSO F1=0.6189.</w:t>
            </w:r>
          </w:p>
        </w:tc>
      </w:tr>
      <w:tr w:rsidR="00B35D62" w14:paraId="136F031F" w14:textId="77777777">
        <w:trPr>
          <w:jc w:val="center"/>
        </w:trPr>
        <w:tc>
          <w:tcPr>
            <w:tcW w:w="5112" w:type="dxa"/>
            <w:vAlign w:val="center"/>
          </w:tcPr>
          <w:p w14:paraId="3E8782E3" w14:textId="77777777" w:rsidR="00B35D62" w:rsidRDefault="00EF47FF">
            <w:r>
              <w:rPr>
                <w:sz w:val="16"/>
              </w:rPr>
              <w:t>PCA version tested?</w:t>
            </w:r>
          </w:p>
        </w:tc>
        <w:tc>
          <w:tcPr>
            <w:tcW w:w="5112" w:type="dxa"/>
            <w:vAlign w:val="center"/>
          </w:tcPr>
          <w:p w14:paraId="6FB52590" w14:textId="77777777" w:rsidR="006677F7" w:rsidRDefault="00556CBC">
            <w:r>
              <w:rPr>
                <w:sz w:val="14"/>
              </w:rPr>
              <w:t>No PCA PSO version was shown in the notebook. PCA PSO version was not shown.</w:t>
            </w:r>
          </w:p>
        </w:tc>
      </w:tr>
      <w:tr w:rsidR="00B35D62" w14:paraId="342FDA95" w14:textId="77777777">
        <w:trPr>
          <w:jc w:val="center"/>
        </w:trPr>
        <w:tc>
          <w:tcPr>
            <w:tcW w:w="5112" w:type="dxa"/>
            <w:vAlign w:val="center"/>
          </w:tcPr>
          <w:p w14:paraId="24D76ED7" w14:textId="77777777" w:rsidR="00B35D62" w:rsidRDefault="00EF47FF">
            <w:r>
              <w:rPr>
                <w:sz w:val="16"/>
              </w:rPr>
              <w:t>Validation metrics</w:t>
            </w:r>
          </w:p>
        </w:tc>
        <w:tc>
          <w:tcPr>
            <w:tcW w:w="5112" w:type="dxa"/>
            <w:vAlign w:val="center"/>
          </w:tcPr>
          <w:p w14:paraId="77C3F8E1" w14:textId="77777777" w:rsidR="006677F7" w:rsidRDefault="00556CBC">
            <w:r>
              <w:rPr>
                <w:sz w:val="14"/>
              </w:rPr>
              <w:t>Accuracy=0.9128, Balanced Acc.=0.8638, Precision=0.5037, Sensitivity=0.8044, F1=0.6195.</w:t>
            </w:r>
          </w:p>
        </w:tc>
      </w:tr>
      <w:tr w:rsidR="00B35D62" w14:paraId="27CE79FE" w14:textId="77777777">
        <w:trPr>
          <w:jc w:val="center"/>
        </w:trPr>
        <w:tc>
          <w:tcPr>
            <w:tcW w:w="5112" w:type="dxa"/>
            <w:vAlign w:val="center"/>
          </w:tcPr>
          <w:p w14:paraId="2AE14FEF" w14:textId="77777777" w:rsidR="00B35D62" w:rsidRDefault="00EF47FF">
            <w:r>
              <w:rPr>
                <w:sz w:val="16"/>
              </w:rPr>
              <w:t>Test metrics, if required</w:t>
            </w:r>
          </w:p>
        </w:tc>
        <w:tc>
          <w:tcPr>
            <w:tcW w:w="5112" w:type="dxa"/>
            <w:vAlign w:val="center"/>
          </w:tcPr>
          <w:p w14:paraId="20C45A72" w14:textId="77777777" w:rsidR="006677F7" w:rsidRDefault="00556CBC">
            <w:r>
              <w:rPr>
                <w:sz w:val="14"/>
              </w:rPr>
              <w:t>Accuracy=0.9104, Balanced Acc.=0.8574, Precision=0.4950, Sensitivity=0.7930, F1=0.6096.</w:t>
            </w:r>
          </w:p>
        </w:tc>
      </w:tr>
      <w:tr w:rsidR="00B35D62" w14:paraId="3F8FFF9F" w14:textId="77777777">
        <w:trPr>
          <w:jc w:val="center"/>
        </w:trPr>
        <w:tc>
          <w:tcPr>
            <w:tcW w:w="5112" w:type="dxa"/>
            <w:vAlign w:val="center"/>
          </w:tcPr>
          <w:p w14:paraId="372AD00E" w14:textId="77777777" w:rsidR="00B35D62" w:rsidRDefault="00EF47FF">
            <w:r>
              <w:rPr>
                <w:sz w:val="16"/>
              </w:rPr>
              <w:t>Graphs / learning curve</w:t>
            </w:r>
          </w:p>
        </w:tc>
        <w:tc>
          <w:tcPr>
            <w:tcW w:w="5112" w:type="dxa"/>
            <w:vAlign w:val="center"/>
          </w:tcPr>
          <w:p w14:paraId="007C6735" w14:textId="77777777" w:rsidR="006677F7" w:rsidRDefault="00556CBC">
            <w:r>
              <w:rPr>
                <w:sz w:val="14"/>
              </w:rPr>
              <w:t>Confusion matrix and learning curve were generated for the PSO RBF SVM model.</w:t>
            </w:r>
          </w:p>
        </w:tc>
      </w:tr>
      <w:tr w:rsidR="00B35D62" w14:paraId="180912E0" w14:textId="77777777">
        <w:trPr>
          <w:jc w:val="center"/>
        </w:trPr>
        <w:tc>
          <w:tcPr>
            <w:tcW w:w="5112" w:type="dxa"/>
            <w:vAlign w:val="center"/>
          </w:tcPr>
          <w:p w14:paraId="124E466A" w14:textId="77777777" w:rsidR="00B35D62" w:rsidRDefault="00EF47FF">
            <w:r>
              <w:rPr>
                <w:sz w:val="16"/>
              </w:rPr>
              <w:t>Short interpretation</w:t>
            </w:r>
          </w:p>
        </w:tc>
        <w:tc>
          <w:tcPr>
            <w:tcW w:w="5112" w:type="dxa"/>
            <w:vAlign w:val="center"/>
          </w:tcPr>
          <w:p w14:paraId="5FF012AB" w14:textId="77777777" w:rsidR="006677F7" w:rsidRDefault="00556CBC">
            <w:r>
              <w:rPr>
                <w:sz w:val="14"/>
              </w:rPr>
              <w:t>The PSO model improved precision compared with basic/grid RBF SVM but reduced sensitivity and balanced accuracy.</w:t>
            </w:r>
          </w:p>
        </w:tc>
      </w:tr>
    </w:tbl>
    <w:p w14:paraId="2F25CC4E" w14:textId="77777777" w:rsidR="006677F7" w:rsidRDefault="00556CBC">
      <w:r>
        <w:rPr>
          <w:b/>
        </w:rPr>
        <w:t>RBF / Gaussian SVM with Particle Swarm Optimization graphs</w:t>
      </w:r>
    </w:p>
    <w:tbl>
      <w:tblPr>
        <w:tblStyle w:val="TableGrid"/>
        <w:tblW w:w="0" w:type="auto"/>
        <w:jc w:val="center"/>
        <w:tblLook w:val="04A0" w:firstRow="1" w:lastRow="0" w:firstColumn="1" w:lastColumn="0" w:noHBand="0" w:noVBand="1"/>
      </w:tblPr>
      <w:tblGrid>
        <w:gridCol w:w="5107"/>
        <w:gridCol w:w="5107"/>
      </w:tblGrid>
      <w:tr w:rsidR="006677F7" w14:paraId="1BDBAA02" w14:textId="77777777">
        <w:trPr>
          <w:jc w:val="center"/>
        </w:trPr>
        <w:tc>
          <w:tcPr>
            <w:tcW w:w="5112" w:type="dxa"/>
          </w:tcPr>
          <w:p w14:paraId="581B9743" w14:textId="77777777" w:rsidR="006677F7" w:rsidRDefault="00556CBC">
            <w:pPr>
              <w:jc w:val="center"/>
            </w:pPr>
            <w:r>
              <w:rPr>
                <w:noProof/>
              </w:rPr>
              <w:drawing>
                <wp:inline distT="0" distB="0" distL="0" distR="0" wp14:anchorId="1AACAE1C" wp14:editId="6DA0357F">
                  <wp:extent cx="2788920" cy="234992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3_0_ConfusionMatrixDisplay_from_predictions_y_val_y_val_pred_pso_plt_ti.png"/>
                          <pic:cNvPicPr/>
                        </pic:nvPicPr>
                        <pic:blipFill>
                          <a:blip r:embed="rId52"/>
                          <a:stretch>
                            <a:fillRect/>
                          </a:stretch>
                        </pic:blipFill>
                        <pic:spPr>
                          <a:xfrm>
                            <a:off x="0" y="0"/>
                            <a:ext cx="2788920" cy="2349923"/>
                          </a:xfrm>
                          <a:prstGeom prst="rect">
                            <a:avLst/>
                          </a:prstGeom>
                        </pic:spPr>
                      </pic:pic>
                    </a:graphicData>
                  </a:graphic>
                </wp:inline>
              </w:drawing>
            </w:r>
          </w:p>
          <w:p w14:paraId="3586D7C2" w14:textId="77777777" w:rsidR="006677F7" w:rsidRDefault="00556CBC">
            <w:pPr>
              <w:jc w:val="center"/>
            </w:pPr>
            <w:r>
              <w:rPr>
                <w:i/>
                <w:sz w:val="16"/>
              </w:rPr>
              <w:t>Confusion Matrix - RBF SVM PSO without PCA (Validation subset)</w:t>
            </w:r>
          </w:p>
        </w:tc>
        <w:tc>
          <w:tcPr>
            <w:tcW w:w="5112" w:type="dxa"/>
          </w:tcPr>
          <w:p w14:paraId="110FEEF8" w14:textId="77777777" w:rsidR="006677F7" w:rsidRDefault="00556CBC">
            <w:pPr>
              <w:jc w:val="center"/>
            </w:pPr>
            <w:r>
              <w:rPr>
                <w:noProof/>
              </w:rPr>
              <w:drawing>
                <wp:inline distT="0" distB="0" distL="0" distR="0" wp14:anchorId="3631345C" wp14:editId="18B28491">
                  <wp:extent cx="2788920" cy="185140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5_0_plot_learning_curve_svm_pso_final_RBF_SVM_PSO_X_tra.png"/>
                          <pic:cNvPicPr/>
                        </pic:nvPicPr>
                        <pic:blipFill>
                          <a:blip r:embed="rId53"/>
                          <a:stretch>
                            <a:fillRect/>
                          </a:stretch>
                        </pic:blipFill>
                        <pic:spPr>
                          <a:xfrm>
                            <a:off x="0" y="0"/>
                            <a:ext cx="2788920" cy="1851402"/>
                          </a:xfrm>
                          <a:prstGeom prst="rect">
                            <a:avLst/>
                          </a:prstGeom>
                        </pic:spPr>
                      </pic:pic>
                    </a:graphicData>
                  </a:graphic>
                </wp:inline>
              </w:drawing>
            </w:r>
          </w:p>
          <w:p w14:paraId="2B4F4A21" w14:textId="77777777" w:rsidR="006677F7" w:rsidRDefault="00556CBC">
            <w:pPr>
              <w:jc w:val="center"/>
            </w:pPr>
            <w:r>
              <w:rPr>
                <w:i/>
                <w:sz w:val="16"/>
              </w:rPr>
              <w:t>Learning Curve Accuracy - RBF SVM PSO</w:t>
            </w:r>
          </w:p>
        </w:tc>
      </w:tr>
      <w:tr w:rsidR="006677F7" w14:paraId="74129CF4" w14:textId="77777777">
        <w:trPr>
          <w:jc w:val="center"/>
        </w:trPr>
        <w:tc>
          <w:tcPr>
            <w:tcW w:w="5112" w:type="dxa"/>
          </w:tcPr>
          <w:p w14:paraId="5515D648" w14:textId="77777777" w:rsidR="006677F7" w:rsidRDefault="00556CBC">
            <w:pPr>
              <w:jc w:val="center"/>
            </w:pPr>
            <w:r>
              <w:rPr>
                <w:noProof/>
              </w:rPr>
              <w:lastRenderedPageBreak/>
              <w:drawing>
                <wp:inline distT="0" distB="0" distL="0" distR="0" wp14:anchorId="13946BAC" wp14:editId="3FF3536A">
                  <wp:extent cx="2788920" cy="187256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5_1_plot_learning_curve_svm_pso_final_RBF_SVM_PSO_X_tra.png"/>
                          <pic:cNvPicPr/>
                        </pic:nvPicPr>
                        <pic:blipFill>
                          <a:blip r:embed="rId54"/>
                          <a:stretch>
                            <a:fillRect/>
                          </a:stretch>
                        </pic:blipFill>
                        <pic:spPr>
                          <a:xfrm>
                            <a:off x="0" y="0"/>
                            <a:ext cx="2788920" cy="1872561"/>
                          </a:xfrm>
                          <a:prstGeom prst="rect">
                            <a:avLst/>
                          </a:prstGeom>
                        </pic:spPr>
                      </pic:pic>
                    </a:graphicData>
                  </a:graphic>
                </wp:inline>
              </w:drawing>
            </w:r>
          </w:p>
          <w:p w14:paraId="41CA73E7" w14:textId="77777777" w:rsidR="006677F7" w:rsidRDefault="00556CBC">
            <w:pPr>
              <w:jc w:val="center"/>
            </w:pPr>
            <w:r>
              <w:rPr>
                <w:i/>
                <w:sz w:val="16"/>
              </w:rPr>
              <w:t>Learning Curve F1 - RBF SVM PSO</w:t>
            </w:r>
          </w:p>
        </w:tc>
        <w:tc>
          <w:tcPr>
            <w:tcW w:w="5112" w:type="dxa"/>
          </w:tcPr>
          <w:p w14:paraId="0ECD4667" w14:textId="77777777" w:rsidR="006677F7" w:rsidRDefault="006677F7"/>
        </w:tc>
      </w:tr>
    </w:tbl>
    <w:p w14:paraId="091C3E0C" w14:textId="77777777" w:rsidR="006677F7" w:rsidRDefault="00556CBC">
      <w:r>
        <w:rPr>
          <w:b/>
          <w:i/>
          <w:sz w:val="16"/>
        </w:rPr>
        <w:t>Graphs inserted from the submitted notebook output. Missing graph types are not fabricated.</w:t>
      </w:r>
    </w:p>
    <w:p w14:paraId="1B84FA26" w14:textId="77777777" w:rsidR="00B35D62" w:rsidRDefault="00B35D62"/>
    <w:p w14:paraId="577D4896" w14:textId="77777777" w:rsidR="00B35D62" w:rsidRDefault="00EF47FF">
      <w:pPr>
        <w:pStyle w:val="Heading2"/>
      </w:pPr>
      <w:bookmarkStart w:id="19" w:name="_Toc230009704"/>
      <w:r>
        <w:t>Naive Bayes</w:t>
      </w:r>
      <w:bookmarkEnd w:id="19"/>
    </w:p>
    <w:p w14:paraId="7C5698F3" w14:textId="77777777" w:rsidR="00B35D62" w:rsidRDefault="00EF47FF">
      <w:r>
        <w:t>Filled from submitted notebook output.</w:t>
      </w:r>
    </w:p>
    <w:tbl>
      <w:tblPr>
        <w:tblStyle w:val="TableGrid"/>
        <w:tblW w:w="0" w:type="auto"/>
        <w:jc w:val="center"/>
        <w:tblLook w:val="04A0" w:firstRow="1" w:lastRow="0" w:firstColumn="1" w:lastColumn="0" w:noHBand="0" w:noVBand="1"/>
      </w:tblPr>
      <w:tblGrid>
        <w:gridCol w:w="5107"/>
        <w:gridCol w:w="5107"/>
      </w:tblGrid>
      <w:tr w:rsidR="00B35D62" w14:paraId="36EEBEB8" w14:textId="77777777">
        <w:trPr>
          <w:jc w:val="center"/>
        </w:trPr>
        <w:tc>
          <w:tcPr>
            <w:tcW w:w="5112" w:type="dxa"/>
            <w:shd w:val="clear" w:color="auto" w:fill="1F4E79"/>
            <w:vAlign w:val="center"/>
          </w:tcPr>
          <w:p w14:paraId="2136A927" w14:textId="77777777" w:rsidR="00B35D62" w:rsidRDefault="00EF47FF">
            <w:r>
              <w:rPr>
                <w:b/>
                <w:color w:val="FFFFFF"/>
                <w:sz w:val="16"/>
              </w:rPr>
              <w:t>Item</w:t>
            </w:r>
          </w:p>
        </w:tc>
        <w:tc>
          <w:tcPr>
            <w:tcW w:w="5112" w:type="dxa"/>
            <w:shd w:val="clear" w:color="auto" w:fill="1F4E79"/>
            <w:vAlign w:val="center"/>
          </w:tcPr>
          <w:p w14:paraId="4903EED8" w14:textId="77777777" w:rsidR="00B35D62" w:rsidRDefault="00EF47FF">
            <w:r>
              <w:rPr>
                <w:b/>
                <w:color w:val="FFFFFF"/>
                <w:sz w:val="16"/>
              </w:rPr>
              <w:t>Details</w:t>
            </w:r>
          </w:p>
        </w:tc>
      </w:tr>
      <w:tr w:rsidR="00B35D62" w14:paraId="1269F78E" w14:textId="77777777">
        <w:trPr>
          <w:jc w:val="center"/>
        </w:trPr>
        <w:tc>
          <w:tcPr>
            <w:tcW w:w="5112" w:type="dxa"/>
            <w:vAlign w:val="center"/>
          </w:tcPr>
          <w:p w14:paraId="0017620E" w14:textId="77777777" w:rsidR="00B35D62" w:rsidRDefault="00EF47FF">
            <w:r>
              <w:rPr>
                <w:sz w:val="16"/>
              </w:rPr>
              <w:t>Preprocessing used</w:t>
            </w:r>
          </w:p>
        </w:tc>
        <w:tc>
          <w:tcPr>
            <w:tcW w:w="5112" w:type="dxa"/>
            <w:vAlign w:val="center"/>
          </w:tcPr>
          <w:p w14:paraId="1C1951F5" w14:textId="77777777" w:rsidR="006677F7" w:rsidRDefault="00556CBC">
            <w:r>
              <w:rPr>
                <w:sz w:val="14"/>
              </w:rPr>
              <w:t>Processed features and PCA-transformed features were both tested with GaussianNB.</w:t>
            </w:r>
          </w:p>
        </w:tc>
      </w:tr>
      <w:tr w:rsidR="00B35D62" w14:paraId="2A9CE7E4" w14:textId="77777777">
        <w:trPr>
          <w:jc w:val="center"/>
        </w:trPr>
        <w:tc>
          <w:tcPr>
            <w:tcW w:w="5112" w:type="dxa"/>
            <w:vAlign w:val="center"/>
          </w:tcPr>
          <w:p w14:paraId="064AB1A5" w14:textId="77777777" w:rsidR="00B35D62" w:rsidRDefault="00EF47FF">
            <w:r>
              <w:rPr>
                <w:sz w:val="16"/>
              </w:rPr>
              <w:t>Hyperparameters / tuning</w:t>
            </w:r>
          </w:p>
        </w:tc>
        <w:tc>
          <w:tcPr>
            <w:tcW w:w="5112" w:type="dxa"/>
            <w:vAlign w:val="center"/>
          </w:tcPr>
          <w:p w14:paraId="7A8DBD1C" w14:textId="77777777" w:rsidR="006677F7" w:rsidRDefault="00556CBC">
            <w:r>
              <w:rPr>
                <w:sz w:val="14"/>
              </w:rPr>
              <w:t>GridSearchCV tuned var_smoothing. No PCA best var_smoothing=3.16e-02. PCA best var_smoothing=3.16e-05.</w:t>
            </w:r>
          </w:p>
        </w:tc>
      </w:tr>
      <w:tr w:rsidR="00B35D62" w14:paraId="0A15AA1F" w14:textId="77777777">
        <w:trPr>
          <w:jc w:val="center"/>
        </w:trPr>
        <w:tc>
          <w:tcPr>
            <w:tcW w:w="5112" w:type="dxa"/>
            <w:vAlign w:val="center"/>
          </w:tcPr>
          <w:p w14:paraId="6078CE19" w14:textId="77777777" w:rsidR="00B35D62" w:rsidRDefault="00EF47FF">
            <w:r>
              <w:rPr>
                <w:sz w:val="16"/>
              </w:rPr>
              <w:t>PCA version tested?</w:t>
            </w:r>
          </w:p>
        </w:tc>
        <w:tc>
          <w:tcPr>
            <w:tcW w:w="5112" w:type="dxa"/>
            <w:vAlign w:val="center"/>
          </w:tcPr>
          <w:p w14:paraId="15877EBC" w14:textId="77777777" w:rsidR="006677F7" w:rsidRDefault="00556CBC">
            <w:r>
              <w:rPr>
                <w:sz w:val="14"/>
              </w:rPr>
              <w:t>Yes. No-PCA and PCA validation outputs were available.</w:t>
            </w:r>
          </w:p>
        </w:tc>
      </w:tr>
      <w:tr w:rsidR="00B35D62" w14:paraId="1B98544E" w14:textId="77777777">
        <w:trPr>
          <w:jc w:val="center"/>
        </w:trPr>
        <w:tc>
          <w:tcPr>
            <w:tcW w:w="5112" w:type="dxa"/>
            <w:vAlign w:val="center"/>
          </w:tcPr>
          <w:p w14:paraId="7C2C2719" w14:textId="77777777" w:rsidR="00B35D62" w:rsidRDefault="00EF47FF">
            <w:r>
              <w:rPr>
                <w:sz w:val="16"/>
              </w:rPr>
              <w:t>Validation metrics</w:t>
            </w:r>
          </w:p>
        </w:tc>
        <w:tc>
          <w:tcPr>
            <w:tcW w:w="5112" w:type="dxa"/>
            <w:vAlign w:val="center"/>
          </w:tcPr>
          <w:p w14:paraId="44E4E0FE" w14:textId="77777777" w:rsidR="006677F7" w:rsidRDefault="00556CBC">
            <w:r>
              <w:rPr>
                <w:sz w:val="14"/>
              </w:rPr>
              <w:t>No PCA: Accuracy=0.9267, Balanced Acc.=0.8041, Precision=0.5744, Sensitivity=0.6553, F1=0.6122. With PCA: Accuracy=0.9504, Balanced Acc.=0.7639, Precision=0.8437, Sensitivity=0.5374, F1=0.6566.</w:t>
            </w:r>
          </w:p>
        </w:tc>
      </w:tr>
      <w:tr w:rsidR="00B35D62" w14:paraId="0C7EF1BF" w14:textId="77777777">
        <w:trPr>
          <w:jc w:val="center"/>
        </w:trPr>
        <w:tc>
          <w:tcPr>
            <w:tcW w:w="5112" w:type="dxa"/>
            <w:vAlign w:val="center"/>
          </w:tcPr>
          <w:p w14:paraId="3DE6FA9E" w14:textId="77777777" w:rsidR="00B35D62" w:rsidRDefault="00EF47FF">
            <w:r>
              <w:rPr>
                <w:sz w:val="16"/>
              </w:rPr>
              <w:t>Test metrics, if required</w:t>
            </w:r>
          </w:p>
        </w:tc>
        <w:tc>
          <w:tcPr>
            <w:tcW w:w="5112" w:type="dxa"/>
            <w:vAlign w:val="center"/>
          </w:tcPr>
          <w:p w14:paraId="612967C6" w14:textId="77777777" w:rsidR="006677F7" w:rsidRDefault="00556CBC">
            <w:r>
              <w:rPr>
                <w:sz w:val="14"/>
              </w:rPr>
              <w:t>NA in notebook output for both Naive Bayes versions.</w:t>
            </w:r>
          </w:p>
        </w:tc>
      </w:tr>
      <w:tr w:rsidR="00B35D62" w14:paraId="1A00EA3C" w14:textId="77777777">
        <w:trPr>
          <w:jc w:val="center"/>
        </w:trPr>
        <w:tc>
          <w:tcPr>
            <w:tcW w:w="5112" w:type="dxa"/>
            <w:vAlign w:val="center"/>
          </w:tcPr>
          <w:p w14:paraId="7D0CE58E" w14:textId="77777777" w:rsidR="00B35D62" w:rsidRDefault="00EF47FF">
            <w:r>
              <w:rPr>
                <w:sz w:val="16"/>
              </w:rPr>
              <w:t>Graphs / learning curve</w:t>
            </w:r>
          </w:p>
        </w:tc>
        <w:tc>
          <w:tcPr>
            <w:tcW w:w="5112" w:type="dxa"/>
            <w:vAlign w:val="center"/>
          </w:tcPr>
          <w:p w14:paraId="72CF6920" w14:textId="77777777" w:rsidR="006677F7" w:rsidRDefault="00556CBC">
            <w:r>
              <w:rPr>
                <w:sz w:val="14"/>
              </w:rPr>
              <w:t>Confusion matrices and learning curves were generated for Naive Bayes without PCA and with PCA.</w:t>
            </w:r>
          </w:p>
        </w:tc>
      </w:tr>
      <w:tr w:rsidR="00B35D62" w14:paraId="4F1E67CA" w14:textId="77777777">
        <w:trPr>
          <w:jc w:val="center"/>
        </w:trPr>
        <w:tc>
          <w:tcPr>
            <w:tcW w:w="5112" w:type="dxa"/>
            <w:vAlign w:val="center"/>
          </w:tcPr>
          <w:p w14:paraId="3026D225" w14:textId="77777777" w:rsidR="00B35D62" w:rsidRDefault="00EF47FF">
            <w:r>
              <w:rPr>
                <w:sz w:val="16"/>
              </w:rPr>
              <w:t>Short interpretation</w:t>
            </w:r>
          </w:p>
        </w:tc>
        <w:tc>
          <w:tcPr>
            <w:tcW w:w="5112" w:type="dxa"/>
            <w:vAlign w:val="center"/>
          </w:tcPr>
          <w:p w14:paraId="5C58A0D1" w14:textId="77777777" w:rsidR="006677F7" w:rsidRDefault="00556CBC">
            <w:r>
              <w:rPr>
                <w:sz w:val="14"/>
              </w:rPr>
              <w:t>PCA increased precision and accuracy for Naive Bayes but reduced sensitivity and balanced accuracy, meaning it missed more diabetes-positive cases.</w:t>
            </w:r>
          </w:p>
        </w:tc>
      </w:tr>
    </w:tbl>
    <w:p w14:paraId="5C807F81" w14:textId="77777777" w:rsidR="006677F7" w:rsidRDefault="00556CBC">
      <w:r>
        <w:rPr>
          <w:b/>
        </w:rPr>
        <w:t>Naive Bayes graphs</w:t>
      </w:r>
    </w:p>
    <w:tbl>
      <w:tblPr>
        <w:tblStyle w:val="TableGrid"/>
        <w:tblW w:w="0" w:type="auto"/>
        <w:jc w:val="center"/>
        <w:tblLook w:val="04A0" w:firstRow="1" w:lastRow="0" w:firstColumn="1" w:lastColumn="0" w:noHBand="0" w:noVBand="1"/>
      </w:tblPr>
      <w:tblGrid>
        <w:gridCol w:w="5107"/>
        <w:gridCol w:w="5107"/>
      </w:tblGrid>
      <w:tr w:rsidR="006677F7" w14:paraId="607C739E" w14:textId="77777777">
        <w:trPr>
          <w:jc w:val="center"/>
        </w:trPr>
        <w:tc>
          <w:tcPr>
            <w:tcW w:w="5112" w:type="dxa"/>
          </w:tcPr>
          <w:p w14:paraId="48A870DF" w14:textId="77777777" w:rsidR="006677F7" w:rsidRDefault="00556CBC">
            <w:pPr>
              <w:jc w:val="center"/>
            </w:pPr>
            <w:r>
              <w:rPr>
                <w:noProof/>
              </w:rPr>
              <w:drawing>
                <wp:inline distT="0" distB="0" distL="0" distR="0" wp14:anchorId="74D3F09B" wp14:editId="01C2681E">
                  <wp:extent cx="2788920" cy="242167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9_0_ConfusionMatrixDisplay_from_predictions_y_val_y_val_pred_nb_plt_titl.png"/>
                          <pic:cNvPicPr/>
                        </pic:nvPicPr>
                        <pic:blipFill>
                          <a:blip r:embed="rId55"/>
                          <a:stretch>
                            <a:fillRect/>
                          </a:stretch>
                        </pic:blipFill>
                        <pic:spPr>
                          <a:xfrm>
                            <a:off x="0" y="0"/>
                            <a:ext cx="2788920" cy="2421677"/>
                          </a:xfrm>
                          <a:prstGeom prst="rect">
                            <a:avLst/>
                          </a:prstGeom>
                        </pic:spPr>
                      </pic:pic>
                    </a:graphicData>
                  </a:graphic>
                </wp:inline>
              </w:drawing>
            </w:r>
          </w:p>
          <w:p w14:paraId="00FF0244" w14:textId="77777777" w:rsidR="006677F7" w:rsidRDefault="00556CBC">
            <w:pPr>
              <w:jc w:val="center"/>
            </w:pPr>
            <w:r>
              <w:rPr>
                <w:i/>
                <w:sz w:val="16"/>
              </w:rPr>
              <w:t>Confusion Matrix - Naive Bayes without PCA</w:t>
            </w:r>
          </w:p>
        </w:tc>
        <w:tc>
          <w:tcPr>
            <w:tcW w:w="5112" w:type="dxa"/>
          </w:tcPr>
          <w:p w14:paraId="5206A9B8" w14:textId="77777777" w:rsidR="006677F7" w:rsidRDefault="00556CBC">
            <w:pPr>
              <w:jc w:val="center"/>
            </w:pPr>
            <w:r>
              <w:rPr>
                <w:noProof/>
              </w:rPr>
              <w:drawing>
                <wp:inline distT="0" distB="0" distL="0" distR="0" wp14:anchorId="1A20F97A" wp14:editId="7E0F8819">
                  <wp:extent cx="2788920" cy="242167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0_0_ConfusionMatrixDisplay_from_predictions_y_val_y_val_pred_nb_pca_plt.png"/>
                          <pic:cNvPicPr/>
                        </pic:nvPicPr>
                        <pic:blipFill>
                          <a:blip r:embed="rId56"/>
                          <a:stretch>
                            <a:fillRect/>
                          </a:stretch>
                        </pic:blipFill>
                        <pic:spPr>
                          <a:xfrm>
                            <a:off x="0" y="0"/>
                            <a:ext cx="2788920" cy="2421677"/>
                          </a:xfrm>
                          <a:prstGeom prst="rect">
                            <a:avLst/>
                          </a:prstGeom>
                        </pic:spPr>
                      </pic:pic>
                    </a:graphicData>
                  </a:graphic>
                </wp:inline>
              </w:drawing>
            </w:r>
          </w:p>
          <w:p w14:paraId="64A9C877" w14:textId="77777777" w:rsidR="006677F7" w:rsidRDefault="00556CBC">
            <w:pPr>
              <w:jc w:val="center"/>
            </w:pPr>
            <w:r>
              <w:rPr>
                <w:i/>
                <w:sz w:val="16"/>
              </w:rPr>
              <w:t>Confusion Matrix - Naive Bayes with PCA</w:t>
            </w:r>
          </w:p>
        </w:tc>
      </w:tr>
      <w:tr w:rsidR="006677F7" w14:paraId="00D75C07" w14:textId="77777777">
        <w:trPr>
          <w:jc w:val="center"/>
        </w:trPr>
        <w:tc>
          <w:tcPr>
            <w:tcW w:w="5112" w:type="dxa"/>
          </w:tcPr>
          <w:p w14:paraId="216C4DF1" w14:textId="77777777" w:rsidR="006677F7" w:rsidRDefault="00556CBC">
            <w:pPr>
              <w:jc w:val="center"/>
            </w:pPr>
            <w:r>
              <w:rPr>
                <w:noProof/>
              </w:rPr>
              <w:lastRenderedPageBreak/>
              <w:drawing>
                <wp:inline distT="0" distB="0" distL="0" distR="0" wp14:anchorId="34E52291" wp14:editId="556BD557">
                  <wp:extent cx="2788920" cy="185140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9_0_plot_learning_curve_model_GaussianNB_var_smoothing_best_vs_no_pca.png"/>
                          <pic:cNvPicPr/>
                        </pic:nvPicPr>
                        <pic:blipFill>
                          <a:blip r:embed="rId57"/>
                          <a:stretch>
                            <a:fillRect/>
                          </a:stretch>
                        </pic:blipFill>
                        <pic:spPr>
                          <a:xfrm>
                            <a:off x="0" y="0"/>
                            <a:ext cx="2788920" cy="1851402"/>
                          </a:xfrm>
                          <a:prstGeom prst="rect">
                            <a:avLst/>
                          </a:prstGeom>
                        </pic:spPr>
                      </pic:pic>
                    </a:graphicData>
                  </a:graphic>
                </wp:inline>
              </w:drawing>
            </w:r>
          </w:p>
          <w:p w14:paraId="52F6CC59" w14:textId="77777777" w:rsidR="006677F7" w:rsidRDefault="00556CBC">
            <w:pPr>
              <w:jc w:val="center"/>
            </w:pPr>
            <w:r>
              <w:rPr>
                <w:i/>
                <w:sz w:val="16"/>
              </w:rPr>
              <w:t>Learning Curve Accuracy - Naive Bayes without PCA</w:t>
            </w:r>
          </w:p>
        </w:tc>
        <w:tc>
          <w:tcPr>
            <w:tcW w:w="5112" w:type="dxa"/>
          </w:tcPr>
          <w:p w14:paraId="610A5C34" w14:textId="77777777" w:rsidR="006677F7" w:rsidRDefault="00556CBC">
            <w:pPr>
              <w:jc w:val="center"/>
            </w:pPr>
            <w:r>
              <w:rPr>
                <w:noProof/>
              </w:rPr>
              <w:drawing>
                <wp:inline distT="0" distB="0" distL="0" distR="0" wp14:anchorId="24E43B15" wp14:editId="62BB4B40">
                  <wp:extent cx="2788920" cy="18487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9_1_plot_learning_curve_model_GaussianNB_var_smoothing_best_vs_no_pca.png"/>
                          <pic:cNvPicPr/>
                        </pic:nvPicPr>
                        <pic:blipFill>
                          <a:blip r:embed="rId58"/>
                          <a:stretch>
                            <a:fillRect/>
                          </a:stretch>
                        </pic:blipFill>
                        <pic:spPr>
                          <a:xfrm>
                            <a:off x="0" y="0"/>
                            <a:ext cx="2788920" cy="1848790"/>
                          </a:xfrm>
                          <a:prstGeom prst="rect">
                            <a:avLst/>
                          </a:prstGeom>
                        </pic:spPr>
                      </pic:pic>
                    </a:graphicData>
                  </a:graphic>
                </wp:inline>
              </w:drawing>
            </w:r>
          </w:p>
          <w:p w14:paraId="658029FA" w14:textId="77777777" w:rsidR="006677F7" w:rsidRDefault="00556CBC">
            <w:pPr>
              <w:jc w:val="center"/>
            </w:pPr>
            <w:r>
              <w:rPr>
                <w:i/>
                <w:sz w:val="16"/>
              </w:rPr>
              <w:t>Learning Curve F1 - Naive Bayes without PCA</w:t>
            </w:r>
          </w:p>
        </w:tc>
      </w:tr>
      <w:tr w:rsidR="006677F7" w14:paraId="4679D7D5" w14:textId="77777777">
        <w:trPr>
          <w:jc w:val="center"/>
        </w:trPr>
        <w:tc>
          <w:tcPr>
            <w:tcW w:w="5112" w:type="dxa"/>
          </w:tcPr>
          <w:p w14:paraId="60F223DA" w14:textId="77777777" w:rsidR="006677F7" w:rsidRDefault="00556CBC">
            <w:pPr>
              <w:jc w:val="center"/>
            </w:pPr>
            <w:r>
              <w:rPr>
                <w:noProof/>
              </w:rPr>
              <w:drawing>
                <wp:inline distT="0" distB="0" distL="0" distR="0" wp14:anchorId="4642C00C" wp14:editId="09CE787C">
                  <wp:extent cx="2788920" cy="185140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0_0_plot_learning_curve_model_GaussianNB_var_smoothing_best_vs_pca.png"/>
                          <pic:cNvPicPr/>
                        </pic:nvPicPr>
                        <pic:blipFill>
                          <a:blip r:embed="rId59"/>
                          <a:stretch>
                            <a:fillRect/>
                          </a:stretch>
                        </pic:blipFill>
                        <pic:spPr>
                          <a:xfrm>
                            <a:off x="0" y="0"/>
                            <a:ext cx="2788920" cy="1851402"/>
                          </a:xfrm>
                          <a:prstGeom prst="rect">
                            <a:avLst/>
                          </a:prstGeom>
                        </pic:spPr>
                      </pic:pic>
                    </a:graphicData>
                  </a:graphic>
                </wp:inline>
              </w:drawing>
            </w:r>
          </w:p>
          <w:p w14:paraId="44563B96" w14:textId="77777777" w:rsidR="006677F7" w:rsidRDefault="00556CBC">
            <w:pPr>
              <w:jc w:val="center"/>
            </w:pPr>
            <w:r>
              <w:rPr>
                <w:i/>
                <w:sz w:val="16"/>
              </w:rPr>
              <w:t>Learning Curve Accuracy - Naive Bayes with PCA</w:t>
            </w:r>
          </w:p>
        </w:tc>
        <w:tc>
          <w:tcPr>
            <w:tcW w:w="5112" w:type="dxa"/>
          </w:tcPr>
          <w:p w14:paraId="3B38C32F" w14:textId="77777777" w:rsidR="006677F7" w:rsidRDefault="00556CBC">
            <w:pPr>
              <w:jc w:val="center"/>
            </w:pPr>
            <w:r>
              <w:rPr>
                <w:noProof/>
              </w:rPr>
              <w:drawing>
                <wp:inline distT="0" distB="0" distL="0" distR="0" wp14:anchorId="50F0E4A5" wp14:editId="44805F3D">
                  <wp:extent cx="2788920" cy="185140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0_1_plot_learning_curve_model_GaussianNB_var_smoothing_best_vs_pca.png"/>
                          <pic:cNvPicPr/>
                        </pic:nvPicPr>
                        <pic:blipFill>
                          <a:blip r:embed="rId60"/>
                          <a:stretch>
                            <a:fillRect/>
                          </a:stretch>
                        </pic:blipFill>
                        <pic:spPr>
                          <a:xfrm>
                            <a:off x="0" y="0"/>
                            <a:ext cx="2788920" cy="1851402"/>
                          </a:xfrm>
                          <a:prstGeom prst="rect">
                            <a:avLst/>
                          </a:prstGeom>
                        </pic:spPr>
                      </pic:pic>
                    </a:graphicData>
                  </a:graphic>
                </wp:inline>
              </w:drawing>
            </w:r>
          </w:p>
          <w:p w14:paraId="0BA4A5D0" w14:textId="77777777" w:rsidR="006677F7" w:rsidRDefault="00556CBC">
            <w:pPr>
              <w:jc w:val="center"/>
            </w:pPr>
            <w:r>
              <w:rPr>
                <w:i/>
                <w:sz w:val="16"/>
              </w:rPr>
              <w:t>Learning Curve F1 - Naive Bayes with PCA</w:t>
            </w:r>
          </w:p>
        </w:tc>
      </w:tr>
    </w:tbl>
    <w:p w14:paraId="4B59D3DB" w14:textId="77777777" w:rsidR="006677F7" w:rsidRDefault="00556CBC">
      <w:r>
        <w:rPr>
          <w:b/>
          <w:i/>
          <w:sz w:val="16"/>
        </w:rPr>
        <w:t>Graphs inserted from the submitted notebook output. Missing graph types are not fabricated.</w:t>
      </w:r>
    </w:p>
    <w:p w14:paraId="50214B5B" w14:textId="77777777" w:rsidR="00B35D62" w:rsidRDefault="00B35D62"/>
    <w:p w14:paraId="2854B0E3" w14:textId="77777777" w:rsidR="00B35D62" w:rsidRDefault="00EF47FF">
      <w:pPr>
        <w:pStyle w:val="Heading2"/>
      </w:pPr>
      <w:bookmarkStart w:id="20" w:name="_Toc230009705"/>
      <w:bookmarkEnd w:id="20"/>
      <w:r>
        <w:br w:type="page"/>
      </w:r>
      <w:r>
        <w:lastRenderedPageBreak/>
        <w:t>Gradient Boosting</w:t>
      </w:r>
    </w:p>
    <w:p w14:paraId="5412AB3D" w14:textId="77777777" w:rsidR="00B35D62" w:rsidRDefault="00EF47FF">
      <w:r>
        <w:t>Filled from submitted notebook output.</w:t>
      </w:r>
    </w:p>
    <w:tbl>
      <w:tblPr>
        <w:tblStyle w:val="TableGrid"/>
        <w:tblW w:w="0" w:type="auto"/>
        <w:jc w:val="center"/>
        <w:tblLook w:val="04A0" w:firstRow="1" w:lastRow="0" w:firstColumn="1" w:lastColumn="0" w:noHBand="0" w:noVBand="1"/>
      </w:tblPr>
      <w:tblGrid>
        <w:gridCol w:w="5107"/>
        <w:gridCol w:w="5107"/>
      </w:tblGrid>
      <w:tr w:rsidR="00B35D62" w14:paraId="567F944E" w14:textId="77777777">
        <w:trPr>
          <w:jc w:val="center"/>
        </w:trPr>
        <w:tc>
          <w:tcPr>
            <w:tcW w:w="5112" w:type="dxa"/>
            <w:shd w:val="clear" w:color="auto" w:fill="1F4E79"/>
            <w:vAlign w:val="center"/>
          </w:tcPr>
          <w:p w14:paraId="6B401488" w14:textId="77777777" w:rsidR="00B35D62" w:rsidRDefault="00EF47FF">
            <w:r>
              <w:rPr>
                <w:b/>
                <w:color w:val="FFFFFF"/>
                <w:sz w:val="16"/>
              </w:rPr>
              <w:t>Item</w:t>
            </w:r>
          </w:p>
        </w:tc>
        <w:tc>
          <w:tcPr>
            <w:tcW w:w="5112" w:type="dxa"/>
            <w:shd w:val="clear" w:color="auto" w:fill="1F4E79"/>
            <w:vAlign w:val="center"/>
          </w:tcPr>
          <w:p w14:paraId="1460894A" w14:textId="77777777" w:rsidR="00B35D62" w:rsidRDefault="00EF47FF">
            <w:r>
              <w:rPr>
                <w:b/>
                <w:color w:val="FFFFFF"/>
                <w:sz w:val="16"/>
              </w:rPr>
              <w:t>Details</w:t>
            </w:r>
          </w:p>
        </w:tc>
      </w:tr>
      <w:tr w:rsidR="00B35D62" w14:paraId="012B95DC" w14:textId="77777777">
        <w:trPr>
          <w:jc w:val="center"/>
        </w:trPr>
        <w:tc>
          <w:tcPr>
            <w:tcW w:w="5112" w:type="dxa"/>
            <w:vAlign w:val="center"/>
          </w:tcPr>
          <w:p w14:paraId="7769458E" w14:textId="77777777" w:rsidR="00B35D62" w:rsidRDefault="00EF47FF">
            <w:r>
              <w:rPr>
                <w:sz w:val="16"/>
              </w:rPr>
              <w:t>Preprocessing used</w:t>
            </w:r>
          </w:p>
        </w:tc>
        <w:tc>
          <w:tcPr>
            <w:tcW w:w="5112" w:type="dxa"/>
            <w:vAlign w:val="center"/>
          </w:tcPr>
          <w:p w14:paraId="1C9E54E5" w14:textId="77777777" w:rsidR="006677F7" w:rsidRDefault="00556CBC">
            <w:r>
              <w:rPr>
                <w:sz w:val="14"/>
              </w:rPr>
              <w:t>Processed features and PCA-transformed features were both tested.</w:t>
            </w:r>
          </w:p>
        </w:tc>
      </w:tr>
      <w:tr w:rsidR="00B35D62" w14:paraId="4C34AE20" w14:textId="77777777">
        <w:trPr>
          <w:jc w:val="center"/>
        </w:trPr>
        <w:tc>
          <w:tcPr>
            <w:tcW w:w="5112" w:type="dxa"/>
            <w:vAlign w:val="center"/>
          </w:tcPr>
          <w:p w14:paraId="0020C309" w14:textId="77777777" w:rsidR="00B35D62" w:rsidRDefault="00EF47FF">
            <w:r>
              <w:rPr>
                <w:sz w:val="16"/>
              </w:rPr>
              <w:t>Hyperparameters / tuning</w:t>
            </w:r>
          </w:p>
        </w:tc>
        <w:tc>
          <w:tcPr>
            <w:tcW w:w="5112" w:type="dxa"/>
            <w:vAlign w:val="center"/>
          </w:tcPr>
          <w:p w14:paraId="03E6E6E6" w14:textId="77777777" w:rsidR="006677F7" w:rsidRDefault="00556CBC">
            <w:r>
              <w:rPr>
                <w:sz w:val="14"/>
              </w:rPr>
              <w:t>GridSearchCV tuned n_estimators, learning_rate, max_depth, and subsample. No PCA best: n_estimators=200, learning_rate=0.1, max_depth=5, subsample=0.8. PCA best: n_estimators=200, learning_rate=0.1, max_depth=5, subsample=1.0.</w:t>
            </w:r>
          </w:p>
        </w:tc>
      </w:tr>
      <w:tr w:rsidR="00B35D62" w14:paraId="15BC8305" w14:textId="77777777">
        <w:trPr>
          <w:jc w:val="center"/>
        </w:trPr>
        <w:tc>
          <w:tcPr>
            <w:tcW w:w="5112" w:type="dxa"/>
            <w:vAlign w:val="center"/>
          </w:tcPr>
          <w:p w14:paraId="1C08E846" w14:textId="77777777" w:rsidR="00B35D62" w:rsidRDefault="00EF47FF">
            <w:r>
              <w:rPr>
                <w:sz w:val="16"/>
              </w:rPr>
              <w:t>PCA version tested?</w:t>
            </w:r>
          </w:p>
        </w:tc>
        <w:tc>
          <w:tcPr>
            <w:tcW w:w="5112" w:type="dxa"/>
            <w:vAlign w:val="center"/>
          </w:tcPr>
          <w:p w14:paraId="1CC391C9" w14:textId="77777777" w:rsidR="006677F7" w:rsidRDefault="00556CBC">
            <w:r>
              <w:rPr>
                <w:sz w:val="14"/>
              </w:rPr>
              <w:t>Yes. Both no-PCA and PCA versions were implemented.</w:t>
            </w:r>
          </w:p>
        </w:tc>
      </w:tr>
      <w:tr w:rsidR="00B35D62" w14:paraId="2B26AA9D" w14:textId="77777777">
        <w:trPr>
          <w:jc w:val="center"/>
        </w:trPr>
        <w:tc>
          <w:tcPr>
            <w:tcW w:w="5112" w:type="dxa"/>
            <w:vAlign w:val="center"/>
          </w:tcPr>
          <w:p w14:paraId="7BFB16BA" w14:textId="77777777" w:rsidR="00B35D62" w:rsidRDefault="00EF47FF">
            <w:r>
              <w:rPr>
                <w:sz w:val="16"/>
              </w:rPr>
              <w:t>Validation metrics</w:t>
            </w:r>
          </w:p>
        </w:tc>
        <w:tc>
          <w:tcPr>
            <w:tcW w:w="5112" w:type="dxa"/>
            <w:vAlign w:val="center"/>
          </w:tcPr>
          <w:p w14:paraId="6AA3DB73" w14:textId="77777777" w:rsidR="006677F7" w:rsidRDefault="00556CBC">
            <w:r>
              <w:rPr>
                <w:sz w:val="14"/>
              </w:rPr>
              <w:t>No PCA: Accuracy=0.9696, Balanced Acc.=0.8418, Precision=0.9573, Sensitivity=0.6865, F1=0.7996. With PCA: Accuracy=0.9660, Balanced Acc.=0.8275, Precision=0.9364, Sensitivity=0.6594, F1=0.7739.</w:t>
            </w:r>
          </w:p>
        </w:tc>
      </w:tr>
      <w:tr w:rsidR="00B35D62" w14:paraId="7C9CF2E7" w14:textId="77777777">
        <w:trPr>
          <w:jc w:val="center"/>
        </w:trPr>
        <w:tc>
          <w:tcPr>
            <w:tcW w:w="5112" w:type="dxa"/>
            <w:vAlign w:val="center"/>
          </w:tcPr>
          <w:p w14:paraId="056C08BA" w14:textId="77777777" w:rsidR="00B35D62" w:rsidRDefault="00EF47FF">
            <w:r>
              <w:rPr>
                <w:sz w:val="16"/>
              </w:rPr>
              <w:t>Test metrics, if required</w:t>
            </w:r>
          </w:p>
        </w:tc>
        <w:tc>
          <w:tcPr>
            <w:tcW w:w="5112" w:type="dxa"/>
            <w:vAlign w:val="center"/>
          </w:tcPr>
          <w:p w14:paraId="1C978A2F" w14:textId="77777777" w:rsidR="006677F7" w:rsidRDefault="00556CBC">
            <w:r>
              <w:rPr>
                <w:sz w:val="14"/>
              </w:rPr>
              <w:t>No PCA: Accuracy=0.9701, Balanced Acc.=0.8484, Precision=0.9474, Sensitivity=0.7005, F1=0.8054. With PCA: Accuracy=0.9677, Balanced Acc.=0.8369, Precision=0.9388, Sensitivity=0.6781, F1=0.7874.</w:t>
            </w:r>
          </w:p>
        </w:tc>
      </w:tr>
      <w:tr w:rsidR="00B35D62" w14:paraId="2CEE67E7" w14:textId="77777777">
        <w:trPr>
          <w:jc w:val="center"/>
        </w:trPr>
        <w:tc>
          <w:tcPr>
            <w:tcW w:w="5112" w:type="dxa"/>
            <w:vAlign w:val="center"/>
          </w:tcPr>
          <w:p w14:paraId="2C1F9336" w14:textId="77777777" w:rsidR="00B35D62" w:rsidRDefault="00EF47FF">
            <w:r>
              <w:rPr>
                <w:sz w:val="16"/>
              </w:rPr>
              <w:t>Graphs / learning curve</w:t>
            </w:r>
          </w:p>
        </w:tc>
        <w:tc>
          <w:tcPr>
            <w:tcW w:w="5112" w:type="dxa"/>
            <w:vAlign w:val="center"/>
          </w:tcPr>
          <w:p w14:paraId="525F4BDE" w14:textId="77777777" w:rsidR="006677F7" w:rsidRDefault="00556CBC">
            <w:r>
              <w:rPr>
                <w:sz w:val="14"/>
              </w:rPr>
              <w:t>Confusion matrices and learning curves were generated for Gradient Boosting without PCA and with PCA.</w:t>
            </w:r>
          </w:p>
        </w:tc>
      </w:tr>
      <w:tr w:rsidR="00B35D62" w14:paraId="2455433A" w14:textId="77777777">
        <w:trPr>
          <w:jc w:val="center"/>
        </w:trPr>
        <w:tc>
          <w:tcPr>
            <w:tcW w:w="5112" w:type="dxa"/>
            <w:vAlign w:val="center"/>
          </w:tcPr>
          <w:p w14:paraId="5114E41B" w14:textId="77777777" w:rsidR="00B35D62" w:rsidRDefault="00EF47FF">
            <w:r>
              <w:rPr>
                <w:sz w:val="16"/>
              </w:rPr>
              <w:t>Short interpretation</w:t>
            </w:r>
          </w:p>
        </w:tc>
        <w:tc>
          <w:tcPr>
            <w:tcW w:w="5112" w:type="dxa"/>
            <w:vAlign w:val="center"/>
          </w:tcPr>
          <w:p w14:paraId="297FBBD2" w14:textId="77777777" w:rsidR="006677F7" w:rsidRDefault="00556CBC">
            <w:r>
              <w:rPr>
                <w:sz w:val="14"/>
              </w:rPr>
              <w:t>Gradient Boosting achieved the strongest F1 score among the recorded test outputs, but its sensitivity was lower than models optimized for catching more diabetes-positive cases.</w:t>
            </w:r>
          </w:p>
        </w:tc>
      </w:tr>
    </w:tbl>
    <w:p w14:paraId="7600DD09" w14:textId="77777777" w:rsidR="006677F7" w:rsidRDefault="00556CBC">
      <w:r>
        <w:rPr>
          <w:b/>
        </w:rPr>
        <w:t>Gradient Boosting graphs</w:t>
      </w:r>
    </w:p>
    <w:tbl>
      <w:tblPr>
        <w:tblStyle w:val="TableGrid"/>
        <w:tblW w:w="0" w:type="auto"/>
        <w:jc w:val="center"/>
        <w:tblLook w:val="04A0" w:firstRow="1" w:lastRow="0" w:firstColumn="1" w:lastColumn="0" w:noHBand="0" w:noVBand="1"/>
      </w:tblPr>
      <w:tblGrid>
        <w:gridCol w:w="5107"/>
        <w:gridCol w:w="5107"/>
      </w:tblGrid>
      <w:tr w:rsidR="006677F7" w14:paraId="18C78900" w14:textId="77777777">
        <w:trPr>
          <w:jc w:val="center"/>
        </w:trPr>
        <w:tc>
          <w:tcPr>
            <w:tcW w:w="5112" w:type="dxa"/>
          </w:tcPr>
          <w:p w14:paraId="1A2CA1BA" w14:textId="77777777" w:rsidR="006677F7" w:rsidRDefault="00556CBC">
            <w:pPr>
              <w:jc w:val="center"/>
            </w:pPr>
            <w:r>
              <w:rPr>
                <w:noProof/>
              </w:rPr>
              <w:drawing>
                <wp:inline distT="0" distB="0" distL="0" distR="0" wp14:anchorId="0BD28413" wp14:editId="2621895F">
                  <wp:extent cx="2788920" cy="242167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5_0_ConfusionMatrixDisplay_from_predictions_y_val_y_val_pred_gb_plt_tit.png"/>
                          <pic:cNvPicPr/>
                        </pic:nvPicPr>
                        <pic:blipFill>
                          <a:blip r:embed="rId61"/>
                          <a:stretch>
                            <a:fillRect/>
                          </a:stretch>
                        </pic:blipFill>
                        <pic:spPr>
                          <a:xfrm>
                            <a:off x="0" y="0"/>
                            <a:ext cx="2788920" cy="2421677"/>
                          </a:xfrm>
                          <a:prstGeom prst="rect">
                            <a:avLst/>
                          </a:prstGeom>
                        </pic:spPr>
                      </pic:pic>
                    </a:graphicData>
                  </a:graphic>
                </wp:inline>
              </w:drawing>
            </w:r>
          </w:p>
          <w:p w14:paraId="3D450EFF" w14:textId="77777777" w:rsidR="006677F7" w:rsidRDefault="00556CBC">
            <w:pPr>
              <w:jc w:val="center"/>
            </w:pPr>
            <w:r>
              <w:rPr>
                <w:i/>
                <w:sz w:val="16"/>
              </w:rPr>
              <w:t>Confusion Matrix - Gradient Boosting without PCA</w:t>
            </w:r>
          </w:p>
        </w:tc>
        <w:tc>
          <w:tcPr>
            <w:tcW w:w="5112" w:type="dxa"/>
          </w:tcPr>
          <w:p w14:paraId="1D5D2FD8" w14:textId="77777777" w:rsidR="006677F7" w:rsidRDefault="00556CBC">
            <w:pPr>
              <w:jc w:val="center"/>
            </w:pPr>
            <w:r>
              <w:rPr>
                <w:noProof/>
              </w:rPr>
              <w:drawing>
                <wp:inline distT="0" distB="0" distL="0" distR="0" wp14:anchorId="6F9FCB63" wp14:editId="604A98E9">
                  <wp:extent cx="2788920" cy="2421677"/>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5_1_ConfusionMatrixDisplay_from_predictions_y_val_y_val_pred_gb_plt_tit.png"/>
                          <pic:cNvPicPr/>
                        </pic:nvPicPr>
                        <pic:blipFill>
                          <a:blip r:embed="rId62"/>
                          <a:stretch>
                            <a:fillRect/>
                          </a:stretch>
                        </pic:blipFill>
                        <pic:spPr>
                          <a:xfrm>
                            <a:off x="0" y="0"/>
                            <a:ext cx="2788920" cy="2421677"/>
                          </a:xfrm>
                          <a:prstGeom prst="rect">
                            <a:avLst/>
                          </a:prstGeom>
                        </pic:spPr>
                      </pic:pic>
                    </a:graphicData>
                  </a:graphic>
                </wp:inline>
              </w:drawing>
            </w:r>
          </w:p>
          <w:p w14:paraId="1B0137D4" w14:textId="77777777" w:rsidR="006677F7" w:rsidRDefault="00556CBC">
            <w:pPr>
              <w:jc w:val="center"/>
            </w:pPr>
            <w:r>
              <w:rPr>
                <w:i/>
                <w:sz w:val="16"/>
              </w:rPr>
              <w:t>Confusion Matrix - Gradient Boosting with PCA</w:t>
            </w:r>
          </w:p>
        </w:tc>
      </w:tr>
      <w:tr w:rsidR="006677F7" w14:paraId="6F1B6AF3" w14:textId="77777777">
        <w:trPr>
          <w:jc w:val="center"/>
        </w:trPr>
        <w:tc>
          <w:tcPr>
            <w:tcW w:w="5112" w:type="dxa"/>
          </w:tcPr>
          <w:p w14:paraId="39DF7554" w14:textId="77777777" w:rsidR="006677F7" w:rsidRDefault="00556CBC">
            <w:pPr>
              <w:jc w:val="center"/>
            </w:pPr>
            <w:r>
              <w:rPr>
                <w:noProof/>
              </w:rPr>
              <w:drawing>
                <wp:inline distT="0" distB="0" distL="0" distR="0" wp14:anchorId="28D91DE7" wp14:editId="2C5CF90A">
                  <wp:extent cx="2788920" cy="187256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5_0_plot_learning_curve_model_best_gb_model_name_Gradient_Boost.png"/>
                          <pic:cNvPicPr/>
                        </pic:nvPicPr>
                        <pic:blipFill>
                          <a:blip r:embed="rId63"/>
                          <a:stretch>
                            <a:fillRect/>
                          </a:stretch>
                        </pic:blipFill>
                        <pic:spPr>
                          <a:xfrm>
                            <a:off x="0" y="0"/>
                            <a:ext cx="2788920" cy="1872561"/>
                          </a:xfrm>
                          <a:prstGeom prst="rect">
                            <a:avLst/>
                          </a:prstGeom>
                        </pic:spPr>
                      </pic:pic>
                    </a:graphicData>
                  </a:graphic>
                </wp:inline>
              </w:drawing>
            </w:r>
          </w:p>
          <w:p w14:paraId="4CA4F76C" w14:textId="77777777" w:rsidR="006677F7" w:rsidRDefault="00556CBC">
            <w:pPr>
              <w:jc w:val="center"/>
            </w:pPr>
            <w:r>
              <w:rPr>
                <w:i/>
                <w:sz w:val="16"/>
              </w:rPr>
              <w:t>Learning Curve Accuracy - Gradient Boosting without PCA</w:t>
            </w:r>
          </w:p>
        </w:tc>
        <w:tc>
          <w:tcPr>
            <w:tcW w:w="5112" w:type="dxa"/>
          </w:tcPr>
          <w:p w14:paraId="6FB4D741" w14:textId="77777777" w:rsidR="006677F7" w:rsidRDefault="00556CBC">
            <w:pPr>
              <w:jc w:val="center"/>
            </w:pPr>
            <w:r>
              <w:rPr>
                <w:noProof/>
              </w:rPr>
              <w:drawing>
                <wp:inline distT="0" distB="0" distL="0" distR="0" wp14:anchorId="05CAD179" wp14:editId="50D2C475">
                  <wp:extent cx="2788920" cy="185140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5_1_plot_learning_curve_model_best_gb_model_name_Gradient_Boost.png"/>
                          <pic:cNvPicPr/>
                        </pic:nvPicPr>
                        <pic:blipFill>
                          <a:blip r:embed="rId64"/>
                          <a:stretch>
                            <a:fillRect/>
                          </a:stretch>
                        </pic:blipFill>
                        <pic:spPr>
                          <a:xfrm>
                            <a:off x="0" y="0"/>
                            <a:ext cx="2788920" cy="1851402"/>
                          </a:xfrm>
                          <a:prstGeom prst="rect">
                            <a:avLst/>
                          </a:prstGeom>
                        </pic:spPr>
                      </pic:pic>
                    </a:graphicData>
                  </a:graphic>
                </wp:inline>
              </w:drawing>
            </w:r>
          </w:p>
          <w:p w14:paraId="07B2BD78" w14:textId="77777777" w:rsidR="006677F7" w:rsidRDefault="00556CBC">
            <w:pPr>
              <w:jc w:val="center"/>
            </w:pPr>
            <w:r>
              <w:rPr>
                <w:i/>
                <w:sz w:val="16"/>
              </w:rPr>
              <w:t>Learning Curve F1 - Gradient Boosting without PCA</w:t>
            </w:r>
          </w:p>
        </w:tc>
      </w:tr>
      <w:tr w:rsidR="006677F7" w14:paraId="07D83280" w14:textId="77777777">
        <w:trPr>
          <w:jc w:val="center"/>
        </w:trPr>
        <w:tc>
          <w:tcPr>
            <w:tcW w:w="5112" w:type="dxa"/>
          </w:tcPr>
          <w:p w14:paraId="09E2DBA0" w14:textId="77777777" w:rsidR="006677F7" w:rsidRDefault="00556CBC">
            <w:pPr>
              <w:jc w:val="center"/>
            </w:pPr>
            <w:r>
              <w:rPr>
                <w:noProof/>
              </w:rPr>
              <w:lastRenderedPageBreak/>
              <w:drawing>
                <wp:inline distT="0" distB="0" distL="0" distR="0" wp14:anchorId="40C78A81" wp14:editId="42195413">
                  <wp:extent cx="2788920" cy="185140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5_2_plot_learning_curve_model_best_gb_model_name_Gradient_Boost.png"/>
                          <pic:cNvPicPr/>
                        </pic:nvPicPr>
                        <pic:blipFill>
                          <a:blip r:embed="rId65"/>
                          <a:stretch>
                            <a:fillRect/>
                          </a:stretch>
                        </pic:blipFill>
                        <pic:spPr>
                          <a:xfrm>
                            <a:off x="0" y="0"/>
                            <a:ext cx="2788920" cy="1851402"/>
                          </a:xfrm>
                          <a:prstGeom prst="rect">
                            <a:avLst/>
                          </a:prstGeom>
                        </pic:spPr>
                      </pic:pic>
                    </a:graphicData>
                  </a:graphic>
                </wp:inline>
              </w:drawing>
            </w:r>
          </w:p>
          <w:p w14:paraId="5F10399A" w14:textId="77777777" w:rsidR="006677F7" w:rsidRDefault="00556CBC">
            <w:pPr>
              <w:jc w:val="center"/>
            </w:pPr>
            <w:r>
              <w:rPr>
                <w:i/>
                <w:sz w:val="16"/>
              </w:rPr>
              <w:t>Learning Curve Accuracy - Gradient Boosting with PCA</w:t>
            </w:r>
          </w:p>
        </w:tc>
        <w:tc>
          <w:tcPr>
            <w:tcW w:w="5112" w:type="dxa"/>
          </w:tcPr>
          <w:p w14:paraId="0C7EB6CB" w14:textId="77777777" w:rsidR="006677F7" w:rsidRDefault="00556CBC">
            <w:pPr>
              <w:jc w:val="center"/>
            </w:pPr>
            <w:r>
              <w:rPr>
                <w:noProof/>
              </w:rPr>
              <w:drawing>
                <wp:inline distT="0" distB="0" distL="0" distR="0" wp14:anchorId="60BB353E" wp14:editId="08F66B49">
                  <wp:extent cx="2788920" cy="187256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5_3_plot_learning_curve_model_best_gb_model_name_Gradient_Boost.png"/>
                          <pic:cNvPicPr/>
                        </pic:nvPicPr>
                        <pic:blipFill>
                          <a:blip r:embed="rId66"/>
                          <a:stretch>
                            <a:fillRect/>
                          </a:stretch>
                        </pic:blipFill>
                        <pic:spPr>
                          <a:xfrm>
                            <a:off x="0" y="0"/>
                            <a:ext cx="2788920" cy="1872561"/>
                          </a:xfrm>
                          <a:prstGeom prst="rect">
                            <a:avLst/>
                          </a:prstGeom>
                        </pic:spPr>
                      </pic:pic>
                    </a:graphicData>
                  </a:graphic>
                </wp:inline>
              </w:drawing>
            </w:r>
          </w:p>
          <w:p w14:paraId="74374829" w14:textId="77777777" w:rsidR="006677F7" w:rsidRDefault="00556CBC">
            <w:pPr>
              <w:jc w:val="center"/>
            </w:pPr>
            <w:r>
              <w:rPr>
                <w:i/>
                <w:sz w:val="16"/>
              </w:rPr>
              <w:t>Learning Curve F1 - Gradient Boosting with PCA</w:t>
            </w:r>
          </w:p>
        </w:tc>
      </w:tr>
    </w:tbl>
    <w:p w14:paraId="0C1617AB" w14:textId="77777777" w:rsidR="006677F7" w:rsidRDefault="00556CBC">
      <w:r>
        <w:rPr>
          <w:b/>
          <w:i/>
          <w:sz w:val="16"/>
        </w:rPr>
        <w:t>Graphs inserted from the submitted notebook output. Missing graph types are not fabricated.</w:t>
      </w:r>
    </w:p>
    <w:p w14:paraId="4696B351" w14:textId="77777777" w:rsidR="00B35D62" w:rsidRDefault="00B35D62"/>
    <w:p w14:paraId="1E6A0D1C" w14:textId="77777777" w:rsidR="00B35D62" w:rsidRDefault="00EF47FF">
      <w:pPr>
        <w:pStyle w:val="Heading2"/>
      </w:pPr>
      <w:r>
        <w:t>AdaBoost</w:t>
      </w:r>
    </w:p>
    <w:p w14:paraId="6585A71D" w14:textId="77777777" w:rsidR="00B35D62" w:rsidRDefault="00EF47FF">
      <w:r>
        <w:t>Filled from submitted notebook output.</w:t>
      </w:r>
    </w:p>
    <w:tbl>
      <w:tblPr>
        <w:tblStyle w:val="TableGrid"/>
        <w:tblW w:w="0" w:type="auto"/>
        <w:jc w:val="center"/>
        <w:tblLook w:val="04A0" w:firstRow="1" w:lastRow="0" w:firstColumn="1" w:lastColumn="0" w:noHBand="0" w:noVBand="1"/>
      </w:tblPr>
      <w:tblGrid>
        <w:gridCol w:w="5106"/>
        <w:gridCol w:w="5108"/>
      </w:tblGrid>
      <w:tr w:rsidR="00B35D62" w14:paraId="353C6BC2" w14:textId="77777777">
        <w:trPr>
          <w:jc w:val="center"/>
        </w:trPr>
        <w:tc>
          <w:tcPr>
            <w:tcW w:w="5112" w:type="dxa"/>
            <w:shd w:val="clear" w:color="auto" w:fill="1F4E79"/>
            <w:vAlign w:val="center"/>
          </w:tcPr>
          <w:p w14:paraId="5368E95D" w14:textId="77777777" w:rsidR="00B35D62" w:rsidRDefault="00EF47FF">
            <w:r>
              <w:rPr>
                <w:b/>
                <w:color w:val="FFFFFF"/>
                <w:sz w:val="16"/>
              </w:rPr>
              <w:t>Item</w:t>
            </w:r>
          </w:p>
        </w:tc>
        <w:tc>
          <w:tcPr>
            <w:tcW w:w="5112" w:type="dxa"/>
            <w:shd w:val="clear" w:color="auto" w:fill="1F4E79"/>
            <w:vAlign w:val="center"/>
          </w:tcPr>
          <w:p w14:paraId="7ACD68DA" w14:textId="77777777" w:rsidR="00B35D62" w:rsidRDefault="00EF47FF">
            <w:r>
              <w:rPr>
                <w:b/>
                <w:color w:val="FFFFFF"/>
                <w:sz w:val="16"/>
              </w:rPr>
              <w:t>Details</w:t>
            </w:r>
          </w:p>
        </w:tc>
      </w:tr>
      <w:tr w:rsidR="00B35D62" w14:paraId="1D73A1CE" w14:textId="77777777">
        <w:trPr>
          <w:jc w:val="center"/>
        </w:trPr>
        <w:tc>
          <w:tcPr>
            <w:tcW w:w="5112" w:type="dxa"/>
            <w:vAlign w:val="center"/>
          </w:tcPr>
          <w:p w14:paraId="69FEAEFE" w14:textId="77777777" w:rsidR="00B35D62" w:rsidRDefault="00EF47FF">
            <w:r>
              <w:rPr>
                <w:sz w:val="16"/>
              </w:rPr>
              <w:t>Preprocessing used</w:t>
            </w:r>
          </w:p>
        </w:tc>
        <w:tc>
          <w:tcPr>
            <w:tcW w:w="5112" w:type="dxa"/>
            <w:vAlign w:val="center"/>
          </w:tcPr>
          <w:p w14:paraId="6A8C24FB" w14:textId="77777777" w:rsidR="006677F7" w:rsidRDefault="00556CBC">
            <w:r>
              <w:rPr>
                <w:sz w:val="14"/>
              </w:rPr>
              <w:t>AdaBoost was evaluated on processed features. A PCA version was also tested.</w:t>
            </w:r>
          </w:p>
        </w:tc>
      </w:tr>
      <w:tr w:rsidR="00B35D62" w14:paraId="769CE06E" w14:textId="77777777">
        <w:trPr>
          <w:jc w:val="center"/>
        </w:trPr>
        <w:tc>
          <w:tcPr>
            <w:tcW w:w="5112" w:type="dxa"/>
            <w:vAlign w:val="center"/>
          </w:tcPr>
          <w:p w14:paraId="78130F89" w14:textId="77777777" w:rsidR="00B35D62" w:rsidRDefault="00EF47FF">
            <w:r>
              <w:rPr>
                <w:sz w:val="16"/>
              </w:rPr>
              <w:t>Hyperparameters / tuning</w:t>
            </w:r>
          </w:p>
        </w:tc>
        <w:tc>
          <w:tcPr>
            <w:tcW w:w="5112" w:type="dxa"/>
            <w:vAlign w:val="center"/>
          </w:tcPr>
          <w:p w14:paraId="0E47E15A" w14:textId="77777777" w:rsidR="006677F7" w:rsidRDefault="00556CBC">
            <w:r>
              <w:rPr>
                <w:sz w:val="14"/>
              </w:rPr>
              <w:t>GridSearchCV tuned n_estimators, learning_rate, estimator__max_depth, and estimator__min_samples_split. No PCA best: n_estimators=100, learning_rate=1.0, estimator max_depth=3, min_samples_split=2. PCA best: n_estimators=200, learning_rate=1.0, estimator max_depth=3, min_samples_split=10.</w:t>
            </w:r>
          </w:p>
        </w:tc>
      </w:tr>
      <w:tr w:rsidR="00B35D62" w14:paraId="1B1EFB11" w14:textId="77777777">
        <w:trPr>
          <w:jc w:val="center"/>
        </w:trPr>
        <w:tc>
          <w:tcPr>
            <w:tcW w:w="5112" w:type="dxa"/>
            <w:vAlign w:val="center"/>
          </w:tcPr>
          <w:p w14:paraId="7B5AD8A3" w14:textId="77777777" w:rsidR="00B35D62" w:rsidRDefault="00EF47FF">
            <w:r>
              <w:rPr>
                <w:sz w:val="16"/>
              </w:rPr>
              <w:t>PCA version tested?</w:t>
            </w:r>
          </w:p>
        </w:tc>
        <w:tc>
          <w:tcPr>
            <w:tcW w:w="5112" w:type="dxa"/>
            <w:vAlign w:val="center"/>
          </w:tcPr>
          <w:p w14:paraId="6735EF02" w14:textId="77777777" w:rsidR="006677F7" w:rsidRDefault="00556CBC">
            <w:r>
              <w:rPr>
                <w:sz w:val="14"/>
              </w:rPr>
              <w:t>Yes. Both no-PCA and PCA AdaBoost versions were implemented.</w:t>
            </w:r>
          </w:p>
        </w:tc>
      </w:tr>
      <w:tr w:rsidR="00B35D62" w14:paraId="513AA77D" w14:textId="77777777">
        <w:trPr>
          <w:jc w:val="center"/>
        </w:trPr>
        <w:tc>
          <w:tcPr>
            <w:tcW w:w="5112" w:type="dxa"/>
            <w:vAlign w:val="center"/>
          </w:tcPr>
          <w:p w14:paraId="0E927EC4" w14:textId="77777777" w:rsidR="00B35D62" w:rsidRDefault="00EF47FF">
            <w:r>
              <w:rPr>
                <w:sz w:val="16"/>
              </w:rPr>
              <w:t>Validation metrics</w:t>
            </w:r>
          </w:p>
        </w:tc>
        <w:tc>
          <w:tcPr>
            <w:tcW w:w="5112" w:type="dxa"/>
            <w:vAlign w:val="center"/>
          </w:tcPr>
          <w:p w14:paraId="2515D289" w14:textId="77777777" w:rsidR="006677F7" w:rsidRDefault="00556CBC">
            <w:r>
              <w:rPr>
                <w:sz w:val="14"/>
              </w:rPr>
              <w:t>No PCA: Accuracy=0.9034, Balanced Acc.=0.9079, Precision=0.4755, Sensitivity=0.9134, F1=0.6254. With PCA: Accuracy=0.8919, Balanced Acc.=0.8958, Precision=0.4446, Sensitivity=0.9004, F1=0.5952.</w:t>
            </w:r>
          </w:p>
        </w:tc>
      </w:tr>
      <w:tr w:rsidR="00B35D62" w14:paraId="4E933A7F" w14:textId="77777777">
        <w:trPr>
          <w:jc w:val="center"/>
        </w:trPr>
        <w:tc>
          <w:tcPr>
            <w:tcW w:w="5112" w:type="dxa"/>
            <w:vAlign w:val="center"/>
          </w:tcPr>
          <w:p w14:paraId="52383875" w14:textId="77777777" w:rsidR="00B35D62" w:rsidRDefault="00EF47FF">
            <w:r>
              <w:rPr>
                <w:sz w:val="16"/>
              </w:rPr>
              <w:t>Test metrics, if required</w:t>
            </w:r>
          </w:p>
        </w:tc>
        <w:tc>
          <w:tcPr>
            <w:tcW w:w="5112" w:type="dxa"/>
            <w:vAlign w:val="center"/>
          </w:tcPr>
          <w:p w14:paraId="51DAB65F" w14:textId="77777777" w:rsidR="006677F7" w:rsidRDefault="00556CBC">
            <w:r>
              <w:rPr>
                <w:sz w:val="14"/>
              </w:rPr>
              <w:t>No PCA: Accuracy=0.9022, Balanced Acc.=0.9046, Precision=0.4718, Sensitivity=0.9074, F1=0.6208. With PCA: Accuracy=0.8907, Balanced Acc.=0.8900, Precision=0.4408, Sensitivity=0.8892, F1=0.5894.</w:t>
            </w:r>
          </w:p>
        </w:tc>
      </w:tr>
      <w:tr w:rsidR="00B35D62" w14:paraId="4C9341FC" w14:textId="77777777">
        <w:trPr>
          <w:jc w:val="center"/>
        </w:trPr>
        <w:tc>
          <w:tcPr>
            <w:tcW w:w="5112" w:type="dxa"/>
            <w:vAlign w:val="center"/>
          </w:tcPr>
          <w:p w14:paraId="0137E7C4" w14:textId="77777777" w:rsidR="00B35D62" w:rsidRDefault="00EF47FF">
            <w:r>
              <w:rPr>
                <w:sz w:val="16"/>
              </w:rPr>
              <w:t>Graphs / learning curve</w:t>
            </w:r>
          </w:p>
        </w:tc>
        <w:tc>
          <w:tcPr>
            <w:tcW w:w="5112" w:type="dxa"/>
            <w:vAlign w:val="center"/>
          </w:tcPr>
          <w:p w14:paraId="58C30492" w14:textId="77777777" w:rsidR="006677F7" w:rsidRDefault="00556CBC">
            <w:r>
              <w:rPr>
                <w:sz w:val="14"/>
              </w:rPr>
              <w:t>Confusion matrices and learning curves were generated for AdaBoost without PCA and with PCA.</w:t>
            </w:r>
          </w:p>
        </w:tc>
      </w:tr>
      <w:tr w:rsidR="00B35D62" w14:paraId="32391AF9" w14:textId="77777777">
        <w:trPr>
          <w:jc w:val="center"/>
        </w:trPr>
        <w:tc>
          <w:tcPr>
            <w:tcW w:w="5112" w:type="dxa"/>
            <w:vAlign w:val="center"/>
          </w:tcPr>
          <w:p w14:paraId="485749E5" w14:textId="77777777" w:rsidR="00B35D62" w:rsidRDefault="00EF47FF">
            <w:r>
              <w:rPr>
                <w:sz w:val="16"/>
              </w:rPr>
              <w:t>Short interpretation</w:t>
            </w:r>
          </w:p>
        </w:tc>
        <w:tc>
          <w:tcPr>
            <w:tcW w:w="5112" w:type="dxa"/>
            <w:vAlign w:val="center"/>
          </w:tcPr>
          <w:p w14:paraId="57BABEDD" w14:textId="77777777" w:rsidR="006677F7" w:rsidRDefault="00556CBC">
            <w:r>
              <w:rPr>
                <w:sz w:val="14"/>
              </w:rPr>
              <w:t>AdaBoost achieved strong balanced accuracy and sensitivity, meaning it detected many diabetes-positive cases but produced more false positives than high-precision models.</w:t>
            </w:r>
          </w:p>
        </w:tc>
      </w:tr>
    </w:tbl>
    <w:p w14:paraId="53CC9181" w14:textId="77777777" w:rsidR="006677F7" w:rsidRDefault="00556CBC">
      <w:r>
        <w:rPr>
          <w:b/>
        </w:rPr>
        <w:t>AdaBoost graphs</w:t>
      </w:r>
    </w:p>
    <w:tbl>
      <w:tblPr>
        <w:tblStyle w:val="TableGrid"/>
        <w:tblW w:w="0" w:type="auto"/>
        <w:jc w:val="center"/>
        <w:tblLook w:val="04A0" w:firstRow="1" w:lastRow="0" w:firstColumn="1" w:lastColumn="0" w:noHBand="0" w:noVBand="1"/>
      </w:tblPr>
      <w:tblGrid>
        <w:gridCol w:w="5107"/>
        <w:gridCol w:w="5107"/>
      </w:tblGrid>
      <w:tr w:rsidR="006677F7" w14:paraId="02B2D4D7" w14:textId="77777777">
        <w:trPr>
          <w:jc w:val="center"/>
        </w:trPr>
        <w:tc>
          <w:tcPr>
            <w:tcW w:w="5112" w:type="dxa"/>
          </w:tcPr>
          <w:p w14:paraId="69F6F3E7" w14:textId="77777777" w:rsidR="006677F7" w:rsidRDefault="00556CBC">
            <w:pPr>
              <w:jc w:val="center"/>
            </w:pPr>
            <w:r>
              <w:rPr>
                <w:noProof/>
              </w:rPr>
              <w:drawing>
                <wp:inline distT="0" distB="0" distL="0" distR="0" wp14:anchorId="707E883D" wp14:editId="413D7942">
                  <wp:extent cx="2788920" cy="2421677"/>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7_0_ConfusionMatrixDisplay_from_predictions_y_val_y_val_pred_best_ada_p.png"/>
                          <pic:cNvPicPr/>
                        </pic:nvPicPr>
                        <pic:blipFill>
                          <a:blip r:embed="rId67"/>
                          <a:stretch>
                            <a:fillRect/>
                          </a:stretch>
                        </pic:blipFill>
                        <pic:spPr>
                          <a:xfrm>
                            <a:off x="0" y="0"/>
                            <a:ext cx="2788920" cy="2421677"/>
                          </a:xfrm>
                          <a:prstGeom prst="rect">
                            <a:avLst/>
                          </a:prstGeom>
                        </pic:spPr>
                      </pic:pic>
                    </a:graphicData>
                  </a:graphic>
                </wp:inline>
              </w:drawing>
            </w:r>
          </w:p>
          <w:p w14:paraId="41F7D04A" w14:textId="77777777" w:rsidR="006677F7" w:rsidRDefault="00556CBC">
            <w:pPr>
              <w:jc w:val="center"/>
            </w:pPr>
            <w:r>
              <w:rPr>
                <w:i/>
                <w:sz w:val="16"/>
              </w:rPr>
              <w:t>Confusion Matrix - AdaBoost without PCA</w:t>
            </w:r>
          </w:p>
        </w:tc>
        <w:tc>
          <w:tcPr>
            <w:tcW w:w="5112" w:type="dxa"/>
          </w:tcPr>
          <w:p w14:paraId="5AFE8BE3" w14:textId="77777777" w:rsidR="006677F7" w:rsidRDefault="00556CBC">
            <w:pPr>
              <w:jc w:val="center"/>
            </w:pPr>
            <w:r>
              <w:rPr>
                <w:noProof/>
              </w:rPr>
              <w:drawing>
                <wp:inline distT="0" distB="0" distL="0" distR="0" wp14:anchorId="6E619E6F" wp14:editId="3207F0C7">
                  <wp:extent cx="2788920" cy="242167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8_0_ConfusionMatrixDisplay_from_predictions_y_val_y_val_pred_best_ada_pca.png"/>
                          <pic:cNvPicPr/>
                        </pic:nvPicPr>
                        <pic:blipFill>
                          <a:blip r:embed="rId68"/>
                          <a:stretch>
                            <a:fillRect/>
                          </a:stretch>
                        </pic:blipFill>
                        <pic:spPr>
                          <a:xfrm>
                            <a:off x="0" y="0"/>
                            <a:ext cx="2788920" cy="2421677"/>
                          </a:xfrm>
                          <a:prstGeom prst="rect">
                            <a:avLst/>
                          </a:prstGeom>
                        </pic:spPr>
                      </pic:pic>
                    </a:graphicData>
                  </a:graphic>
                </wp:inline>
              </w:drawing>
            </w:r>
          </w:p>
          <w:p w14:paraId="7249579B" w14:textId="77777777" w:rsidR="006677F7" w:rsidRDefault="00556CBC">
            <w:pPr>
              <w:jc w:val="center"/>
            </w:pPr>
            <w:r>
              <w:rPr>
                <w:i/>
                <w:sz w:val="16"/>
              </w:rPr>
              <w:t>Confusion Matrix - AdaBoost with PCA</w:t>
            </w:r>
          </w:p>
        </w:tc>
      </w:tr>
      <w:tr w:rsidR="006677F7" w14:paraId="53DC245F" w14:textId="77777777">
        <w:trPr>
          <w:jc w:val="center"/>
        </w:trPr>
        <w:tc>
          <w:tcPr>
            <w:tcW w:w="5112" w:type="dxa"/>
          </w:tcPr>
          <w:p w14:paraId="219BF594" w14:textId="77777777" w:rsidR="006677F7" w:rsidRDefault="00556CBC">
            <w:pPr>
              <w:jc w:val="center"/>
            </w:pPr>
            <w:r>
              <w:rPr>
                <w:noProof/>
              </w:rPr>
              <w:lastRenderedPageBreak/>
              <w:drawing>
                <wp:inline distT="0" distB="0" distL="0" distR="0" wp14:anchorId="75ACBDDC" wp14:editId="7EFC8A44">
                  <wp:extent cx="2788920" cy="185140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7_0_adaboost_model_AdaBoostClassifier_estimator_DecisionTreeClassif.png"/>
                          <pic:cNvPicPr/>
                        </pic:nvPicPr>
                        <pic:blipFill>
                          <a:blip r:embed="rId69"/>
                          <a:stretch>
                            <a:fillRect/>
                          </a:stretch>
                        </pic:blipFill>
                        <pic:spPr>
                          <a:xfrm>
                            <a:off x="0" y="0"/>
                            <a:ext cx="2788920" cy="1851402"/>
                          </a:xfrm>
                          <a:prstGeom prst="rect">
                            <a:avLst/>
                          </a:prstGeom>
                        </pic:spPr>
                      </pic:pic>
                    </a:graphicData>
                  </a:graphic>
                </wp:inline>
              </w:drawing>
            </w:r>
          </w:p>
          <w:p w14:paraId="7728EE74" w14:textId="77777777" w:rsidR="006677F7" w:rsidRDefault="00556CBC">
            <w:pPr>
              <w:jc w:val="center"/>
            </w:pPr>
            <w:r>
              <w:rPr>
                <w:i/>
                <w:sz w:val="16"/>
              </w:rPr>
              <w:t>Learning Curve Accuracy - AdaBoost without PCA</w:t>
            </w:r>
          </w:p>
        </w:tc>
        <w:tc>
          <w:tcPr>
            <w:tcW w:w="5112" w:type="dxa"/>
          </w:tcPr>
          <w:p w14:paraId="7850D81D" w14:textId="77777777" w:rsidR="006677F7" w:rsidRDefault="00556CBC">
            <w:pPr>
              <w:jc w:val="center"/>
            </w:pPr>
            <w:r>
              <w:rPr>
                <w:noProof/>
              </w:rPr>
              <w:drawing>
                <wp:inline distT="0" distB="0" distL="0" distR="0" wp14:anchorId="395161E4" wp14:editId="0225462B">
                  <wp:extent cx="2788920" cy="187256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7_1_adaboost_model_AdaBoostClassifier_estimator_DecisionTreeClassif.png"/>
                          <pic:cNvPicPr/>
                        </pic:nvPicPr>
                        <pic:blipFill>
                          <a:blip r:embed="rId70"/>
                          <a:stretch>
                            <a:fillRect/>
                          </a:stretch>
                        </pic:blipFill>
                        <pic:spPr>
                          <a:xfrm>
                            <a:off x="0" y="0"/>
                            <a:ext cx="2788920" cy="1872561"/>
                          </a:xfrm>
                          <a:prstGeom prst="rect">
                            <a:avLst/>
                          </a:prstGeom>
                        </pic:spPr>
                      </pic:pic>
                    </a:graphicData>
                  </a:graphic>
                </wp:inline>
              </w:drawing>
            </w:r>
          </w:p>
          <w:p w14:paraId="507FDA07" w14:textId="77777777" w:rsidR="006677F7" w:rsidRDefault="00556CBC">
            <w:pPr>
              <w:jc w:val="center"/>
            </w:pPr>
            <w:r>
              <w:rPr>
                <w:i/>
                <w:sz w:val="16"/>
              </w:rPr>
              <w:t>Learning Curve F1 - AdaBoost without PCA</w:t>
            </w:r>
          </w:p>
        </w:tc>
      </w:tr>
      <w:tr w:rsidR="006677F7" w14:paraId="568C50C3" w14:textId="77777777">
        <w:trPr>
          <w:jc w:val="center"/>
        </w:trPr>
        <w:tc>
          <w:tcPr>
            <w:tcW w:w="5112" w:type="dxa"/>
          </w:tcPr>
          <w:p w14:paraId="3F6C2495" w14:textId="77777777" w:rsidR="006677F7" w:rsidRDefault="00556CBC">
            <w:pPr>
              <w:jc w:val="center"/>
            </w:pPr>
            <w:r>
              <w:rPr>
                <w:noProof/>
              </w:rPr>
              <w:drawing>
                <wp:inline distT="0" distB="0" distL="0" distR="0" wp14:anchorId="6B018708" wp14:editId="34A62C94">
                  <wp:extent cx="2788920" cy="185140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8_0_plot_learning_curve_for_mlp_model_adaboost_model_model_name.png"/>
                          <pic:cNvPicPr/>
                        </pic:nvPicPr>
                        <pic:blipFill>
                          <a:blip r:embed="rId71"/>
                          <a:stretch>
                            <a:fillRect/>
                          </a:stretch>
                        </pic:blipFill>
                        <pic:spPr>
                          <a:xfrm>
                            <a:off x="0" y="0"/>
                            <a:ext cx="2788920" cy="1851402"/>
                          </a:xfrm>
                          <a:prstGeom prst="rect">
                            <a:avLst/>
                          </a:prstGeom>
                        </pic:spPr>
                      </pic:pic>
                    </a:graphicData>
                  </a:graphic>
                </wp:inline>
              </w:drawing>
            </w:r>
          </w:p>
          <w:p w14:paraId="32C43A54" w14:textId="77777777" w:rsidR="006677F7" w:rsidRDefault="00556CBC">
            <w:pPr>
              <w:jc w:val="center"/>
            </w:pPr>
            <w:r>
              <w:rPr>
                <w:i/>
                <w:sz w:val="16"/>
              </w:rPr>
              <w:t>Learning Curve Accuracy - AdaBoost with PCA</w:t>
            </w:r>
          </w:p>
        </w:tc>
        <w:tc>
          <w:tcPr>
            <w:tcW w:w="5112" w:type="dxa"/>
          </w:tcPr>
          <w:p w14:paraId="2CFE65F5" w14:textId="77777777" w:rsidR="006677F7" w:rsidRDefault="00556CBC">
            <w:pPr>
              <w:jc w:val="center"/>
            </w:pPr>
            <w:r>
              <w:rPr>
                <w:noProof/>
              </w:rPr>
              <w:drawing>
                <wp:inline distT="0" distB="0" distL="0" distR="0" wp14:anchorId="6608FF1B" wp14:editId="022FAABE">
                  <wp:extent cx="2788920" cy="185140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8_1_plot_learning_curve_for_mlp_model_adaboost_model_model_name.png"/>
                          <pic:cNvPicPr/>
                        </pic:nvPicPr>
                        <pic:blipFill>
                          <a:blip r:embed="rId72"/>
                          <a:stretch>
                            <a:fillRect/>
                          </a:stretch>
                        </pic:blipFill>
                        <pic:spPr>
                          <a:xfrm>
                            <a:off x="0" y="0"/>
                            <a:ext cx="2788920" cy="1851402"/>
                          </a:xfrm>
                          <a:prstGeom prst="rect">
                            <a:avLst/>
                          </a:prstGeom>
                        </pic:spPr>
                      </pic:pic>
                    </a:graphicData>
                  </a:graphic>
                </wp:inline>
              </w:drawing>
            </w:r>
          </w:p>
          <w:p w14:paraId="369A3FBF" w14:textId="77777777" w:rsidR="006677F7" w:rsidRDefault="00556CBC">
            <w:pPr>
              <w:jc w:val="center"/>
            </w:pPr>
            <w:r>
              <w:rPr>
                <w:i/>
                <w:sz w:val="16"/>
              </w:rPr>
              <w:t>Learning Curve F1 - AdaBoost with PCA</w:t>
            </w:r>
          </w:p>
        </w:tc>
      </w:tr>
    </w:tbl>
    <w:p w14:paraId="60032287" w14:textId="77777777" w:rsidR="006677F7" w:rsidRDefault="00556CBC">
      <w:r>
        <w:rPr>
          <w:b/>
          <w:i/>
          <w:sz w:val="16"/>
        </w:rPr>
        <w:t>Graphs inserted from the submitted notebook output. Missing graph types are not fabricated.</w:t>
      </w:r>
    </w:p>
    <w:p w14:paraId="73507F23" w14:textId="77777777" w:rsidR="006677F7" w:rsidRDefault="00556CBC">
      <w:pPr>
        <w:pStyle w:val="Heading2"/>
      </w:pPr>
      <w:r>
        <w:t>XGBoosting</w:t>
      </w:r>
    </w:p>
    <w:p w14:paraId="722A69B5" w14:textId="77777777" w:rsidR="006677F7" w:rsidRDefault="00556CBC">
      <w:r>
        <w:t>Filled from submitted notebook output.</w:t>
      </w:r>
    </w:p>
    <w:tbl>
      <w:tblPr>
        <w:tblStyle w:val="TableGrid"/>
        <w:tblW w:w="0" w:type="auto"/>
        <w:jc w:val="center"/>
        <w:tblLook w:val="04A0" w:firstRow="1" w:lastRow="0" w:firstColumn="1" w:lastColumn="0" w:noHBand="0" w:noVBand="1"/>
      </w:tblPr>
      <w:tblGrid>
        <w:gridCol w:w="5107"/>
        <w:gridCol w:w="5107"/>
      </w:tblGrid>
      <w:tr w:rsidR="006677F7" w14:paraId="2B7B9C0A" w14:textId="77777777" w:rsidTr="008A5A37">
        <w:trPr>
          <w:trHeight w:val="314"/>
          <w:jc w:val="center"/>
        </w:trPr>
        <w:tc>
          <w:tcPr>
            <w:tcW w:w="5112" w:type="dxa"/>
            <w:vAlign w:val="center"/>
          </w:tcPr>
          <w:p w14:paraId="602638AB" w14:textId="77777777" w:rsidR="006677F7" w:rsidRDefault="00556CBC">
            <w:r>
              <w:rPr>
                <w:b/>
                <w:sz w:val="14"/>
              </w:rPr>
              <w:t>Item</w:t>
            </w:r>
          </w:p>
        </w:tc>
        <w:tc>
          <w:tcPr>
            <w:tcW w:w="5112" w:type="dxa"/>
            <w:vAlign w:val="center"/>
          </w:tcPr>
          <w:p w14:paraId="3558D1F6" w14:textId="77777777" w:rsidR="006677F7" w:rsidRDefault="00556CBC">
            <w:r>
              <w:rPr>
                <w:b/>
                <w:sz w:val="14"/>
              </w:rPr>
              <w:t>Details</w:t>
            </w:r>
          </w:p>
        </w:tc>
      </w:tr>
      <w:tr w:rsidR="006677F7" w14:paraId="3411B289" w14:textId="77777777">
        <w:trPr>
          <w:jc w:val="center"/>
        </w:trPr>
        <w:tc>
          <w:tcPr>
            <w:tcW w:w="5112" w:type="dxa"/>
            <w:vAlign w:val="center"/>
          </w:tcPr>
          <w:p w14:paraId="401E0506" w14:textId="77777777" w:rsidR="006677F7" w:rsidRDefault="00556CBC">
            <w:r>
              <w:rPr>
                <w:sz w:val="14"/>
              </w:rPr>
              <w:t>Preprocessing used</w:t>
            </w:r>
          </w:p>
        </w:tc>
        <w:tc>
          <w:tcPr>
            <w:tcW w:w="5112" w:type="dxa"/>
            <w:vAlign w:val="center"/>
          </w:tcPr>
          <w:p w14:paraId="5AB38567" w14:textId="77777777" w:rsidR="006677F7" w:rsidRDefault="00556CBC">
            <w:r>
              <w:rPr>
                <w:sz w:val="14"/>
              </w:rPr>
              <w:t>XGBoosting was evaluated on processed features. A PCA version was also tested where validation output was available. scale_pos_weight was used to handle class imbalance.</w:t>
            </w:r>
          </w:p>
        </w:tc>
      </w:tr>
      <w:tr w:rsidR="006677F7" w14:paraId="04045097" w14:textId="77777777">
        <w:trPr>
          <w:jc w:val="center"/>
        </w:trPr>
        <w:tc>
          <w:tcPr>
            <w:tcW w:w="5112" w:type="dxa"/>
            <w:vAlign w:val="center"/>
          </w:tcPr>
          <w:p w14:paraId="25FAFDC0" w14:textId="77777777" w:rsidR="006677F7" w:rsidRDefault="00556CBC">
            <w:r>
              <w:rPr>
                <w:sz w:val="14"/>
              </w:rPr>
              <w:t>Hyperparameters / tuning</w:t>
            </w:r>
          </w:p>
        </w:tc>
        <w:tc>
          <w:tcPr>
            <w:tcW w:w="5112" w:type="dxa"/>
            <w:vAlign w:val="center"/>
          </w:tcPr>
          <w:p w14:paraId="28E56945" w14:textId="77777777" w:rsidR="006677F7" w:rsidRDefault="00556CBC">
            <w:r>
              <w:rPr>
                <w:sz w:val="14"/>
              </w:rPr>
              <w:t>GridSearchCV tuned n_estimators, max_depth, and learning_rate. No PCA best: n_estimators=300, max_depth=3, learning_rate=0.05. PCA best: n_estimators=300, max_depth=3, learning_rate=0.1.</w:t>
            </w:r>
          </w:p>
        </w:tc>
      </w:tr>
      <w:tr w:rsidR="006677F7" w14:paraId="116DEABD" w14:textId="77777777">
        <w:trPr>
          <w:jc w:val="center"/>
        </w:trPr>
        <w:tc>
          <w:tcPr>
            <w:tcW w:w="5112" w:type="dxa"/>
            <w:vAlign w:val="center"/>
          </w:tcPr>
          <w:p w14:paraId="34946023" w14:textId="77777777" w:rsidR="006677F7" w:rsidRDefault="00556CBC">
            <w:r>
              <w:rPr>
                <w:sz w:val="14"/>
              </w:rPr>
              <w:t>PCA version tested?</w:t>
            </w:r>
          </w:p>
        </w:tc>
        <w:tc>
          <w:tcPr>
            <w:tcW w:w="5112" w:type="dxa"/>
            <w:vAlign w:val="center"/>
          </w:tcPr>
          <w:p w14:paraId="3B38E9CB" w14:textId="77777777" w:rsidR="006677F7" w:rsidRDefault="00556CBC">
            <w:r>
              <w:rPr>
                <w:sz w:val="14"/>
              </w:rPr>
              <w:t>Yes. XGBoosting without PCA and XGBoosting with PCA were both implemented. The PCA version had validation output; no separate test output was shown in the notebook.</w:t>
            </w:r>
          </w:p>
        </w:tc>
      </w:tr>
      <w:tr w:rsidR="006677F7" w14:paraId="74D2A0EF" w14:textId="77777777">
        <w:trPr>
          <w:jc w:val="center"/>
        </w:trPr>
        <w:tc>
          <w:tcPr>
            <w:tcW w:w="5112" w:type="dxa"/>
            <w:vAlign w:val="center"/>
          </w:tcPr>
          <w:p w14:paraId="40D30DE8" w14:textId="77777777" w:rsidR="006677F7" w:rsidRDefault="00556CBC">
            <w:r>
              <w:rPr>
                <w:sz w:val="14"/>
              </w:rPr>
              <w:t>Validation metrics</w:t>
            </w:r>
          </w:p>
        </w:tc>
        <w:tc>
          <w:tcPr>
            <w:tcW w:w="5112" w:type="dxa"/>
            <w:vAlign w:val="center"/>
          </w:tcPr>
          <w:p w14:paraId="7BC94E6D" w14:textId="77777777" w:rsidR="006677F7" w:rsidRDefault="00556CBC">
            <w:r>
              <w:rPr>
                <w:sz w:val="14"/>
              </w:rPr>
              <w:t>No PCA eval-set validation: Accuracy=0.9214, Balanced Acc.=0.8933, Precision=0.5341, Sensitivity=0.8592, F1=0.6587. With PCA validation: Accuracy=0.8936, Balanced Acc.=0.8977, Precision=0.4489, Sensitivity=0.9028, F1=0.5996.</w:t>
            </w:r>
          </w:p>
        </w:tc>
      </w:tr>
      <w:tr w:rsidR="006677F7" w14:paraId="68D004DA" w14:textId="77777777">
        <w:trPr>
          <w:jc w:val="center"/>
        </w:trPr>
        <w:tc>
          <w:tcPr>
            <w:tcW w:w="5112" w:type="dxa"/>
            <w:vAlign w:val="center"/>
          </w:tcPr>
          <w:p w14:paraId="4F74DC0C" w14:textId="77777777" w:rsidR="006677F7" w:rsidRDefault="00556CBC">
            <w:r>
              <w:rPr>
                <w:sz w:val="14"/>
              </w:rPr>
              <w:t>Test metrics, if required</w:t>
            </w:r>
          </w:p>
        </w:tc>
        <w:tc>
          <w:tcPr>
            <w:tcW w:w="5112" w:type="dxa"/>
            <w:vAlign w:val="center"/>
          </w:tcPr>
          <w:p w14:paraId="512A8F80" w14:textId="77777777" w:rsidR="006677F7" w:rsidRDefault="00556CBC">
            <w:r>
              <w:rPr>
                <w:sz w:val="14"/>
              </w:rPr>
              <w:t>No PCA grid test output: Accuracy=0.9021, Balanced Acc.=0.9085, Precision=0.4718, Sensitivity=0.9163, F1=0.6228. Final selected No-PCA XGBoosting test: Accuracy=0.9200, Balanced Acc.=0.8957, Precision=0.5284, Sensitivity=0.8662, F1=0.6564. PCA test: NA in notebook output.</w:t>
            </w:r>
          </w:p>
        </w:tc>
      </w:tr>
      <w:tr w:rsidR="006677F7" w14:paraId="3E29E60D" w14:textId="77777777">
        <w:trPr>
          <w:jc w:val="center"/>
        </w:trPr>
        <w:tc>
          <w:tcPr>
            <w:tcW w:w="5112" w:type="dxa"/>
            <w:vAlign w:val="center"/>
          </w:tcPr>
          <w:p w14:paraId="0F5719DB" w14:textId="77777777" w:rsidR="006677F7" w:rsidRDefault="00556CBC">
            <w:r>
              <w:rPr>
                <w:sz w:val="14"/>
              </w:rPr>
              <w:t>Graphs / learning curve</w:t>
            </w:r>
          </w:p>
        </w:tc>
        <w:tc>
          <w:tcPr>
            <w:tcW w:w="5112" w:type="dxa"/>
            <w:vAlign w:val="center"/>
          </w:tcPr>
          <w:p w14:paraId="1B87A74D" w14:textId="77777777" w:rsidR="006677F7" w:rsidRDefault="00556CBC">
            <w:r>
              <w:rPr>
                <w:sz w:val="14"/>
              </w:rPr>
              <w:t>Confusion matrices, learning curves, and logloss learning plots were generated for XGBoosting in the notebook.</w:t>
            </w:r>
          </w:p>
        </w:tc>
      </w:tr>
      <w:tr w:rsidR="006677F7" w14:paraId="5BD7975B" w14:textId="77777777">
        <w:trPr>
          <w:jc w:val="center"/>
        </w:trPr>
        <w:tc>
          <w:tcPr>
            <w:tcW w:w="5112" w:type="dxa"/>
            <w:vAlign w:val="center"/>
          </w:tcPr>
          <w:p w14:paraId="686B5996" w14:textId="77777777" w:rsidR="006677F7" w:rsidRDefault="00556CBC">
            <w:r>
              <w:rPr>
                <w:sz w:val="14"/>
              </w:rPr>
              <w:t>Short interpretation</w:t>
            </w:r>
          </w:p>
        </w:tc>
        <w:tc>
          <w:tcPr>
            <w:tcW w:w="5112" w:type="dxa"/>
            <w:vAlign w:val="center"/>
          </w:tcPr>
          <w:p w14:paraId="7958B9AA" w14:textId="77777777" w:rsidR="006677F7" w:rsidRDefault="00556CBC">
            <w:r>
              <w:rPr>
                <w:sz w:val="14"/>
              </w:rPr>
              <w:t>XGBoosting without PCA was selected by the final notebook code using Balanced Accuracy and then evaluated on the test set. The final test result had Balanced Accuracy=0.8957 and F1=0.6564.</w:t>
            </w:r>
          </w:p>
        </w:tc>
      </w:tr>
    </w:tbl>
    <w:p w14:paraId="78D66DC6" w14:textId="77777777" w:rsidR="006677F7" w:rsidRDefault="00556CBC">
      <w:r>
        <w:rPr>
          <w:b/>
        </w:rPr>
        <w:t>XGBoosting graphs</w:t>
      </w:r>
    </w:p>
    <w:tbl>
      <w:tblPr>
        <w:tblStyle w:val="TableGrid"/>
        <w:tblW w:w="0" w:type="auto"/>
        <w:jc w:val="center"/>
        <w:tblLook w:val="04A0" w:firstRow="1" w:lastRow="0" w:firstColumn="1" w:lastColumn="0" w:noHBand="0" w:noVBand="1"/>
      </w:tblPr>
      <w:tblGrid>
        <w:gridCol w:w="5107"/>
        <w:gridCol w:w="5107"/>
      </w:tblGrid>
      <w:tr w:rsidR="006677F7" w14:paraId="63E92E05" w14:textId="77777777">
        <w:trPr>
          <w:jc w:val="center"/>
        </w:trPr>
        <w:tc>
          <w:tcPr>
            <w:tcW w:w="5112" w:type="dxa"/>
          </w:tcPr>
          <w:p w14:paraId="553E3E76" w14:textId="77777777" w:rsidR="006677F7" w:rsidRDefault="00556CBC">
            <w:pPr>
              <w:jc w:val="center"/>
            </w:pPr>
            <w:r>
              <w:rPr>
                <w:noProof/>
              </w:rPr>
              <w:lastRenderedPageBreak/>
              <w:drawing>
                <wp:inline distT="0" distB="0" distL="0" distR="0" wp14:anchorId="79B5FF21" wp14:editId="56099976">
                  <wp:extent cx="2788920" cy="242167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0_0_ConfusionMatrixDisplay_from_predictions_y_val_y_val_pred_xgb_plt_tit.png"/>
                          <pic:cNvPicPr/>
                        </pic:nvPicPr>
                        <pic:blipFill>
                          <a:blip r:embed="rId73"/>
                          <a:stretch>
                            <a:fillRect/>
                          </a:stretch>
                        </pic:blipFill>
                        <pic:spPr>
                          <a:xfrm>
                            <a:off x="0" y="0"/>
                            <a:ext cx="2788920" cy="2421677"/>
                          </a:xfrm>
                          <a:prstGeom prst="rect">
                            <a:avLst/>
                          </a:prstGeom>
                        </pic:spPr>
                      </pic:pic>
                    </a:graphicData>
                  </a:graphic>
                </wp:inline>
              </w:drawing>
            </w:r>
          </w:p>
          <w:p w14:paraId="4FEF26AF" w14:textId="77777777" w:rsidR="006677F7" w:rsidRDefault="00556CBC">
            <w:pPr>
              <w:jc w:val="center"/>
            </w:pPr>
            <w:r>
              <w:rPr>
                <w:i/>
                <w:sz w:val="16"/>
              </w:rPr>
              <w:t>Confusion Matrix - XGBoosting without PCA</w:t>
            </w:r>
          </w:p>
        </w:tc>
        <w:tc>
          <w:tcPr>
            <w:tcW w:w="5112" w:type="dxa"/>
          </w:tcPr>
          <w:p w14:paraId="24ABDE0B" w14:textId="77777777" w:rsidR="006677F7" w:rsidRDefault="00556CBC">
            <w:pPr>
              <w:jc w:val="center"/>
            </w:pPr>
            <w:r>
              <w:rPr>
                <w:noProof/>
              </w:rPr>
              <w:drawing>
                <wp:inline distT="0" distB="0" distL="0" distR="0" wp14:anchorId="49513A2E" wp14:editId="4C31C948">
                  <wp:extent cx="2788920" cy="242167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1_0_ConfusionMatrixDisplay_from_predictions_y_val_y_val_pred_xgb_pca_plt.png"/>
                          <pic:cNvPicPr/>
                        </pic:nvPicPr>
                        <pic:blipFill>
                          <a:blip r:embed="rId74"/>
                          <a:stretch>
                            <a:fillRect/>
                          </a:stretch>
                        </pic:blipFill>
                        <pic:spPr>
                          <a:xfrm>
                            <a:off x="0" y="0"/>
                            <a:ext cx="2788920" cy="2421677"/>
                          </a:xfrm>
                          <a:prstGeom prst="rect">
                            <a:avLst/>
                          </a:prstGeom>
                        </pic:spPr>
                      </pic:pic>
                    </a:graphicData>
                  </a:graphic>
                </wp:inline>
              </w:drawing>
            </w:r>
          </w:p>
          <w:p w14:paraId="707216FF" w14:textId="77777777" w:rsidR="006677F7" w:rsidRDefault="00556CBC">
            <w:pPr>
              <w:jc w:val="center"/>
            </w:pPr>
            <w:r>
              <w:rPr>
                <w:i/>
                <w:sz w:val="16"/>
              </w:rPr>
              <w:t>Confusion Matrix - XGBoosting with PCA</w:t>
            </w:r>
          </w:p>
        </w:tc>
      </w:tr>
      <w:tr w:rsidR="006677F7" w14:paraId="63D7FB8F" w14:textId="77777777">
        <w:trPr>
          <w:jc w:val="center"/>
        </w:trPr>
        <w:tc>
          <w:tcPr>
            <w:tcW w:w="5112" w:type="dxa"/>
          </w:tcPr>
          <w:p w14:paraId="0397598D" w14:textId="77777777" w:rsidR="006677F7" w:rsidRDefault="00556CBC">
            <w:pPr>
              <w:jc w:val="center"/>
            </w:pPr>
            <w:r>
              <w:rPr>
                <w:noProof/>
              </w:rPr>
              <w:drawing>
                <wp:inline distT="0" distB="0" distL="0" distR="0" wp14:anchorId="2D03AF71" wp14:editId="016E4531">
                  <wp:extent cx="2788920" cy="17298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0_0_results_xgb_xgb_no_pca_evals_result_keys_list_results_xgb_keys.png"/>
                          <pic:cNvPicPr/>
                        </pic:nvPicPr>
                        <pic:blipFill>
                          <a:blip r:embed="rId75"/>
                          <a:stretch>
                            <a:fillRect/>
                          </a:stretch>
                        </pic:blipFill>
                        <pic:spPr>
                          <a:xfrm>
                            <a:off x="0" y="0"/>
                            <a:ext cx="2788920" cy="1729836"/>
                          </a:xfrm>
                          <a:prstGeom prst="rect">
                            <a:avLst/>
                          </a:prstGeom>
                        </pic:spPr>
                      </pic:pic>
                    </a:graphicData>
                  </a:graphic>
                </wp:inline>
              </w:drawing>
            </w:r>
          </w:p>
          <w:p w14:paraId="605320A1" w14:textId="77777777" w:rsidR="006677F7" w:rsidRDefault="00556CBC">
            <w:pPr>
              <w:jc w:val="center"/>
            </w:pPr>
            <w:r>
              <w:rPr>
                <w:i/>
                <w:sz w:val="16"/>
              </w:rPr>
              <w:t>Training/Validation Log-Loss - XGBoosting without PCA</w:t>
            </w:r>
          </w:p>
        </w:tc>
        <w:tc>
          <w:tcPr>
            <w:tcW w:w="5112" w:type="dxa"/>
          </w:tcPr>
          <w:p w14:paraId="7017B958" w14:textId="77777777" w:rsidR="006677F7" w:rsidRDefault="00556CBC">
            <w:pPr>
              <w:jc w:val="center"/>
            </w:pPr>
            <w:r>
              <w:rPr>
                <w:noProof/>
              </w:rPr>
              <w:drawing>
                <wp:inline distT="0" distB="0" distL="0" distR="0" wp14:anchorId="7E6112AF" wp14:editId="6D16B204">
                  <wp:extent cx="2788920" cy="187256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1_1_plot_learning_curve_model_XGBClassifier_xgb_model_best_xgb_no_p.png"/>
                          <pic:cNvPicPr/>
                        </pic:nvPicPr>
                        <pic:blipFill>
                          <a:blip r:embed="rId76"/>
                          <a:stretch>
                            <a:fillRect/>
                          </a:stretch>
                        </pic:blipFill>
                        <pic:spPr>
                          <a:xfrm>
                            <a:off x="0" y="0"/>
                            <a:ext cx="2788920" cy="1872561"/>
                          </a:xfrm>
                          <a:prstGeom prst="rect">
                            <a:avLst/>
                          </a:prstGeom>
                        </pic:spPr>
                      </pic:pic>
                    </a:graphicData>
                  </a:graphic>
                </wp:inline>
              </w:drawing>
            </w:r>
          </w:p>
          <w:p w14:paraId="592E64A5" w14:textId="77777777" w:rsidR="006677F7" w:rsidRDefault="00556CBC">
            <w:pPr>
              <w:jc w:val="center"/>
            </w:pPr>
            <w:r>
              <w:rPr>
                <w:i/>
                <w:sz w:val="16"/>
              </w:rPr>
              <w:t>Learning Curve Accuracy - XGBoosting without PCA</w:t>
            </w:r>
          </w:p>
        </w:tc>
      </w:tr>
      <w:tr w:rsidR="006677F7" w14:paraId="441FD25A" w14:textId="77777777">
        <w:trPr>
          <w:jc w:val="center"/>
        </w:trPr>
        <w:tc>
          <w:tcPr>
            <w:tcW w:w="5112" w:type="dxa"/>
          </w:tcPr>
          <w:p w14:paraId="6FDA932F" w14:textId="77777777" w:rsidR="006677F7" w:rsidRDefault="00556CBC">
            <w:pPr>
              <w:jc w:val="center"/>
            </w:pPr>
            <w:r>
              <w:rPr>
                <w:noProof/>
              </w:rPr>
              <w:drawing>
                <wp:inline distT="0" distB="0" distL="0" distR="0" wp14:anchorId="1AB84528" wp14:editId="2A41D331">
                  <wp:extent cx="2788920" cy="187256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1_2_plot_learning_curve_model_XGBClassifier_xgb_model_best_xgb_no_p.png"/>
                          <pic:cNvPicPr/>
                        </pic:nvPicPr>
                        <pic:blipFill>
                          <a:blip r:embed="rId77"/>
                          <a:stretch>
                            <a:fillRect/>
                          </a:stretch>
                        </pic:blipFill>
                        <pic:spPr>
                          <a:xfrm>
                            <a:off x="0" y="0"/>
                            <a:ext cx="2788920" cy="1872561"/>
                          </a:xfrm>
                          <a:prstGeom prst="rect">
                            <a:avLst/>
                          </a:prstGeom>
                        </pic:spPr>
                      </pic:pic>
                    </a:graphicData>
                  </a:graphic>
                </wp:inline>
              </w:drawing>
            </w:r>
          </w:p>
          <w:p w14:paraId="2F4D640B" w14:textId="77777777" w:rsidR="006677F7" w:rsidRDefault="00556CBC">
            <w:pPr>
              <w:jc w:val="center"/>
            </w:pPr>
            <w:r>
              <w:rPr>
                <w:i/>
                <w:sz w:val="16"/>
              </w:rPr>
              <w:t>Learning Curve F1 - XGBoosting without PCA</w:t>
            </w:r>
          </w:p>
        </w:tc>
        <w:tc>
          <w:tcPr>
            <w:tcW w:w="5112" w:type="dxa"/>
          </w:tcPr>
          <w:p w14:paraId="4703B81D" w14:textId="77777777" w:rsidR="006677F7" w:rsidRDefault="00556CBC">
            <w:pPr>
              <w:jc w:val="center"/>
            </w:pPr>
            <w:r>
              <w:rPr>
                <w:noProof/>
              </w:rPr>
              <w:drawing>
                <wp:inline distT="0" distB="0" distL="0" distR="0" wp14:anchorId="3A4FD977" wp14:editId="24567BD4">
                  <wp:extent cx="2788920" cy="17298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2_0_results_xgb_pca_xgb_with_pca_evals_result_keys_pca_list_results.png"/>
                          <pic:cNvPicPr/>
                        </pic:nvPicPr>
                        <pic:blipFill>
                          <a:blip r:embed="rId78"/>
                          <a:stretch>
                            <a:fillRect/>
                          </a:stretch>
                        </pic:blipFill>
                        <pic:spPr>
                          <a:xfrm>
                            <a:off x="0" y="0"/>
                            <a:ext cx="2788920" cy="1729836"/>
                          </a:xfrm>
                          <a:prstGeom prst="rect">
                            <a:avLst/>
                          </a:prstGeom>
                        </pic:spPr>
                      </pic:pic>
                    </a:graphicData>
                  </a:graphic>
                </wp:inline>
              </w:drawing>
            </w:r>
          </w:p>
          <w:p w14:paraId="74BAFA43" w14:textId="77777777" w:rsidR="006677F7" w:rsidRDefault="00556CBC">
            <w:pPr>
              <w:jc w:val="center"/>
            </w:pPr>
            <w:r>
              <w:rPr>
                <w:i/>
                <w:sz w:val="16"/>
              </w:rPr>
              <w:t>Training/Validation Log-Loss - XGBoosting with PCA</w:t>
            </w:r>
          </w:p>
        </w:tc>
      </w:tr>
      <w:tr w:rsidR="006677F7" w14:paraId="169881C9" w14:textId="77777777">
        <w:trPr>
          <w:jc w:val="center"/>
        </w:trPr>
        <w:tc>
          <w:tcPr>
            <w:tcW w:w="5112" w:type="dxa"/>
          </w:tcPr>
          <w:p w14:paraId="13D5A3D6" w14:textId="77777777" w:rsidR="006677F7" w:rsidRDefault="00556CBC">
            <w:pPr>
              <w:jc w:val="center"/>
            </w:pPr>
            <w:r>
              <w:rPr>
                <w:noProof/>
              </w:rPr>
              <w:drawing>
                <wp:inline distT="0" distB="0" distL="0" distR="0" wp14:anchorId="24D94670" wp14:editId="3E700909">
                  <wp:extent cx="2788920" cy="187256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3_1_plot_learning_curve_model_XGBClassifier_best_xgb_pca_scale_pos.png"/>
                          <pic:cNvPicPr/>
                        </pic:nvPicPr>
                        <pic:blipFill>
                          <a:blip r:embed="rId79"/>
                          <a:stretch>
                            <a:fillRect/>
                          </a:stretch>
                        </pic:blipFill>
                        <pic:spPr>
                          <a:xfrm>
                            <a:off x="0" y="0"/>
                            <a:ext cx="2788920" cy="1872561"/>
                          </a:xfrm>
                          <a:prstGeom prst="rect">
                            <a:avLst/>
                          </a:prstGeom>
                        </pic:spPr>
                      </pic:pic>
                    </a:graphicData>
                  </a:graphic>
                </wp:inline>
              </w:drawing>
            </w:r>
          </w:p>
          <w:p w14:paraId="05FAF3C1" w14:textId="77777777" w:rsidR="006677F7" w:rsidRDefault="00556CBC">
            <w:pPr>
              <w:jc w:val="center"/>
            </w:pPr>
            <w:r>
              <w:rPr>
                <w:i/>
                <w:sz w:val="16"/>
              </w:rPr>
              <w:t>Learning Curve Accuracy - XGBoosting with PCA</w:t>
            </w:r>
          </w:p>
        </w:tc>
        <w:tc>
          <w:tcPr>
            <w:tcW w:w="5112" w:type="dxa"/>
          </w:tcPr>
          <w:p w14:paraId="0765F0A2" w14:textId="77777777" w:rsidR="006677F7" w:rsidRDefault="00556CBC">
            <w:pPr>
              <w:jc w:val="center"/>
            </w:pPr>
            <w:r>
              <w:rPr>
                <w:noProof/>
              </w:rPr>
              <w:drawing>
                <wp:inline distT="0" distB="0" distL="0" distR="0" wp14:anchorId="6B1769A5" wp14:editId="7C3CD4CD">
                  <wp:extent cx="2788920" cy="187256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3_2_plot_learning_curve_model_XGBClassifier_best_xgb_pca_scale_pos.png"/>
                          <pic:cNvPicPr/>
                        </pic:nvPicPr>
                        <pic:blipFill>
                          <a:blip r:embed="rId80"/>
                          <a:stretch>
                            <a:fillRect/>
                          </a:stretch>
                        </pic:blipFill>
                        <pic:spPr>
                          <a:xfrm>
                            <a:off x="0" y="0"/>
                            <a:ext cx="2788920" cy="1872561"/>
                          </a:xfrm>
                          <a:prstGeom prst="rect">
                            <a:avLst/>
                          </a:prstGeom>
                        </pic:spPr>
                      </pic:pic>
                    </a:graphicData>
                  </a:graphic>
                </wp:inline>
              </w:drawing>
            </w:r>
          </w:p>
          <w:p w14:paraId="6CCD2F32" w14:textId="77777777" w:rsidR="006677F7" w:rsidRDefault="00556CBC">
            <w:pPr>
              <w:jc w:val="center"/>
            </w:pPr>
            <w:r>
              <w:rPr>
                <w:i/>
                <w:sz w:val="16"/>
              </w:rPr>
              <w:t>Learning Curve F1 - XGBoosting with PCA</w:t>
            </w:r>
          </w:p>
        </w:tc>
      </w:tr>
    </w:tbl>
    <w:p w14:paraId="73B7AFCB" w14:textId="77777777" w:rsidR="006677F7" w:rsidRDefault="00556CBC">
      <w:r>
        <w:rPr>
          <w:b/>
          <w:i/>
          <w:sz w:val="16"/>
        </w:rPr>
        <w:t>Graphs inserted from the submitted notebook output. Missing graph types are not fabricated.</w:t>
      </w:r>
    </w:p>
    <w:p w14:paraId="68DFEC4A" w14:textId="77777777" w:rsidR="00B35D62" w:rsidRDefault="00B35D62"/>
    <w:p w14:paraId="7178C24C" w14:textId="77777777" w:rsidR="00B35D62" w:rsidRDefault="00EF47FF">
      <w:pPr>
        <w:pStyle w:val="Heading1"/>
      </w:pPr>
      <w:bookmarkStart w:id="21" w:name="_Toc230009707"/>
      <w:r>
        <w:t>9. Final Model Selection</w:t>
      </w:r>
      <w:bookmarkEnd w:id="21"/>
    </w:p>
    <w:p w14:paraId="40C2E1A2" w14:textId="77777777" w:rsidR="00B35D62" w:rsidRDefault="00EF47FF">
      <w:r>
        <w:t>This section was filled using the final model selection output from the submitted notebook. The selection metric used in the code was Balanced Accuracy.</w:t>
      </w:r>
    </w:p>
    <w:tbl>
      <w:tblPr>
        <w:tblStyle w:val="TableGrid"/>
        <w:tblW w:w="0" w:type="auto"/>
        <w:jc w:val="center"/>
        <w:tblLook w:val="04A0" w:firstRow="1" w:lastRow="0" w:firstColumn="1" w:lastColumn="0" w:noHBand="0" w:noVBand="1"/>
      </w:tblPr>
      <w:tblGrid>
        <w:gridCol w:w="5107"/>
        <w:gridCol w:w="5107"/>
      </w:tblGrid>
      <w:tr w:rsidR="00B35D62" w14:paraId="6E76DEC8" w14:textId="77777777">
        <w:trPr>
          <w:jc w:val="center"/>
        </w:trPr>
        <w:tc>
          <w:tcPr>
            <w:tcW w:w="5112" w:type="dxa"/>
            <w:shd w:val="clear" w:color="auto" w:fill="1F4E79"/>
            <w:vAlign w:val="center"/>
          </w:tcPr>
          <w:p w14:paraId="0F56DFCB" w14:textId="77777777" w:rsidR="00B35D62" w:rsidRDefault="00EF47FF">
            <w:r>
              <w:rPr>
                <w:b/>
                <w:color w:val="FFFFFF"/>
                <w:sz w:val="16"/>
              </w:rPr>
              <w:t>Field</w:t>
            </w:r>
          </w:p>
        </w:tc>
        <w:tc>
          <w:tcPr>
            <w:tcW w:w="5112" w:type="dxa"/>
            <w:shd w:val="clear" w:color="auto" w:fill="1F4E79"/>
            <w:vAlign w:val="center"/>
          </w:tcPr>
          <w:p w14:paraId="12D41D5B" w14:textId="77777777" w:rsidR="00B35D62" w:rsidRDefault="00EF47FF">
            <w:r>
              <w:rPr>
                <w:b/>
                <w:color w:val="FFFFFF"/>
                <w:sz w:val="16"/>
              </w:rPr>
              <w:t>Final Value</w:t>
            </w:r>
          </w:p>
        </w:tc>
      </w:tr>
      <w:tr w:rsidR="00B35D62" w14:paraId="66127F3F" w14:textId="77777777">
        <w:trPr>
          <w:jc w:val="center"/>
        </w:trPr>
        <w:tc>
          <w:tcPr>
            <w:tcW w:w="5112" w:type="dxa"/>
            <w:vAlign w:val="center"/>
          </w:tcPr>
          <w:p w14:paraId="614D9DBC" w14:textId="77777777" w:rsidR="00B35D62" w:rsidRDefault="00EF47FF">
            <w:r>
              <w:rPr>
                <w:sz w:val="16"/>
              </w:rPr>
              <w:t>Selection metric</w:t>
            </w:r>
          </w:p>
        </w:tc>
        <w:tc>
          <w:tcPr>
            <w:tcW w:w="5112" w:type="dxa"/>
            <w:vAlign w:val="center"/>
          </w:tcPr>
          <w:p w14:paraId="79A91188" w14:textId="77777777" w:rsidR="006677F7" w:rsidRDefault="00556CBC">
            <w:r>
              <w:rPr>
                <w:sz w:val="16"/>
              </w:rPr>
              <w:t>Balanced Accuracy</w:t>
            </w:r>
          </w:p>
        </w:tc>
      </w:tr>
      <w:tr w:rsidR="00B35D62" w14:paraId="66F87F02" w14:textId="77777777">
        <w:trPr>
          <w:jc w:val="center"/>
        </w:trPr>
        <w:tc>
          <w:tcPr>
            <w:tcW w:w="5112" w:type="dxa"/>
            <w:vAlign w:val="center"/>
          </w:tcPr>
          <w:p w14:paraId="6EA88301" w14:textId="77777777" w:rsidR="00B35D62" w:rsidRDefault="00EF47FF">
            <w:r>
              <w:rPr>
                <w:sz w:val="16"/>
              </w:rPr>
              <w:t>Best model name</w:t>
            </w:r>
          </w:p>
        </w:tc>
        <w:tc>
          <w:tcPr>
            <w:tcW w:w="5112" w:type="dxa"/>
            <w:vAlign w:val="center"/>
          </w:tcPr>
          <w:p w14:paraId="51B6A583" w14:textId="77777777" w:rsidR="006677F7" w:rsidRDefault="00556CBC">
            <w:r>
              <w:rPr>
                <w:sz w:val="16"/>
              </w:rPr>
              <w:t>XGBoosting</w:t>
            </w:r>
          </w:p>
        </w:tc>
      </w:tr>
      <w:tr w:rsidR="00B35D62" w14:paraId="2654FC09" w14:textId="77777777">
        <w:trPr>
          <w:jc w:val="center"/>
        </w:trPr>
        <w:tc>
          <w:tcPr>
            <w:tcW w:w="5112" w:type="dxa"/>
            <w:vAlign w:val="center"/>
          </w:tcPr>
          <w:p w14:paraId="662D698F" w14:textId="77777777" w:rsidR="00B35D62" w:rsidRDefault="00EF47FF">
            <w:r>
              <w:rPr>
                <w:sz w:val="16"/>
              </w:rPr>
              <w:t>PCA status</w:t>
            </w:r>
          </w:p>
        </w:tc>
        <w:tc>
          <w:tcPr>
            <w:tcW w:w="5112" w:type="dxa"/>
            <w:vAlign w:val="center"/>
          </w:tcPr>
          <w:p w14:paraId="77377A1F" w14:textId="77777777" w:rsidR="006677F7" w:rsidRDefault="00556CBC">
            <w:r>
              <w:rPr>
                <w:sz w:val="16"/>
              </w:rPr>
              <w:t>No</w:t>
            </w:r>
          </w:p>
        </w:tc>
      </w:tr>
      <w:tr w:rsidR="00B35D62" w14:paraId="4B6F254B" w14:textId="77777777">
        <w:trPr>
          <w:jc w:val="center"/>
        </w:trPr>
        <w:tc>
          <w:tcPr>
            <w:tcW w:w="5112" w:type="dxa"/>
            <w:vAlign w:val="center"/>
          </w:tcPr>
          <w:p w14:paraId="2555BA04" w14:textId="77777777" w:rsidR="00B35D62" w:rsidRDefault="00EF47FF">
            <w:r>
              <w:rPr>
                <w:sz w:val="16"/>
              </w:rPr>
              <w:t>Final test accuracy</w:t>
            </w:r>
          </w:p>
        </w:tc>
        <w:tc>
          <w:tcPr>
            <w:tcW w:w="5112" w:type="dxa"/>
            <w:vAlign w:val="center"/>
          </w:tcPr>
          <w:p w14:paraId="64CDEFA3" w14:textId="77777777" w:rsidR="006677F7" w:rsidRDefault="00556CBC">
            <w:r>
              <w:rPr>
                <w:sz w:val="16"/>
              </w:rPr>
              <w:t>0.9200</w:t>
            </w:r>
          </w:p>
        </w:tc>
      </w:tr>
      <w:tr w:rsidR="00B35D62" w14:paraId="2BF4AC4B" w14:textId="77777777">
        <w:trPr>
          <w:jc w:val="center"/>
        </w:trPr>
        <w:tc>
          <w:tcPr>
            <w:tcW w:w="5112" w:type="dxa"/>
            <w:vAlign w:val="center"/>
          </w:tcPr>
          <w:p w14:paraId="01F6895D" w14:textId="77777777" w:rsidR="00B35D62" w:rsidRDefault="00EF47FF">
            <w:r>
              <w:rPr>
                <w:sz w:val="16"/>
              </w:rPr>
              <w:t>Final test balanced accuracy</w:t>
            </w:r>
          </w:p>
        </w:tc>
        <w:tc>
          <w:tcPr>
            <w:tcW w:w="5112" w:type="dxa"/>
            <w:vAlign w:val="center"/>
          </w:tcPr>
          <w:p w14:paraId="6A006377" w14:textId="77777777" w:rsidR="006677F7" w:rsidRDefault="00556CBC">
            <w:r>
              <w:rPr>
                <w:sz w:val="16"/>
              </w:rPr>
              <w:t>0.8957</w:t>
            </w:r>
          </w:p>
        </w:tc>
      </w:tr>
      <w:tr w:rsidR="00B35D62" w14:paraId="5CB78737" w14:textId="77777777">
        <w:trPr>
          <w:jc w:val="center"/>
        </w:trPr>
        <w:tc>
          <w:tcPr>
            <w:tcW w:w="5112" w:type="dxa"/>
            <w:vAlign w:val="center"/>
          </w:tcPr>
          <w:p w14:paraId="64827E7A" w14:textId="77777777" w:rsidR="00B35D62" w:rsidRDefault="00EF47FF">
            <w:r>
              <w:rPr>
                <w:sz w:val="16"/>
              </w:rPr>
              <w:t>Final test precision</w:t>
            </w:r>
          </w:p>
        </w:tc>
        <w:tc>
          <w:tcPr>
            <w:tcW w:w="5112" w:type="dxa"/>
            <w:vAlign w:val="center"/>
          </w:tcPr>
          <w:p w14:paraId="7D3B083A" w14:textId="77777777" w:rsidR="006677F7" w:rsidRDefault="00556CBC">
            <w:r>
              <w:rPr>
                <w:sz w:val="16"/>
              </w:rPr>
              <w:t>0.5284</w:t>
            </w:r>
          </w:p>
        </w:tc>
      </w:tr>
      <w:tr w:rsidR="00B35D62" w14:paraId="73E93CE1" w14:textId="77777777">
        <w:trPr>
          <w:jc w:val="center"/>
        </w:trPr>
        <w:tc>
          <w:tcPr>
            <w:tcW w:w="5112" w:type="dxa"/>
            <w:vAlign w:val="center"/>
          </w:tcPr>
          <w:p w14:paraId="07CB236C" w14:textId="77777777" w:rsidR="00B35D62" w:rsidRDefault="00EF47FF">
            <w:r>
              <w:rPr>
                <w:sz w:val="16"/>
              </w:rPr>
              <w:t>Final test sensitivity / recall</w:t>
            </w:r>
          </w:p>
        </w:tc>
        <w:tc>
          <w:tcPr>
            <w:tcW w:w="5112" w:type="dxa"/>
            <w:vAlign w:val="center"/>
          </w:tcPr>
          <w:p w14:paraId="171AA2EE" w14:textId="77777777" w:rsidR="006677F7" w:rsidRDefault="00556CBC">
            <w:r>
              <w:rPr>
                <w:sz w:val="16"/>
              </w:rPr>
              <w:t>0.8662</w:t>
            </w:r>
          </w:p>
        </w:tc>
      </w:tr>
      <w:tr w:rsidR="00B35D62" w14:paraId="01EB80AD" w14:textId="77777777">
        <w:trPr>
          <w:jc w:val="center"/>
        </w:trPr>
        <w:tc>
          <w:tcPr>
            <w:tcW w:w="5112" w:type="dxa"/>
            <w:vAlign w:val="center"/>
          </w:tcPr>
          <w:p w14:paraId="55D17B53" w14:textId="77777777" w:rsidR="00B35D62" w:rsidRDefault="00EF47FF">
            <w:r>
              <w:rPr>
                <w:sz w:val="16"/>
              </w:rPr>
              <w:t>Final test F1 score</w:t>
            </w:r>
          </w:p>
        </w:tc>
        <w:tc>
          <w:tcPr>
            <w:tcW w:w="5112" w:type="dxa"/>
            <w:vAlign w:val="center"/>
          </w:tcPr>
          <w:p w14:paraId="6074F518" w14:textId="77777777" w:rsidR="006677F7" w:rsidRDefault="00556CBC">
            <w:r>
              <w:rPr>
                <w:sz w:val="16"/>
              </w:rPr>
              <w:t>0.6564</w:t>
            </w:r>
          </w:p>
        </w:tc>
      </w:tr>
      <w:tr w:rsidR="00B35D62" w14:paraId="06161FE2" w14:textId="77777777">
        <w:trPr>
          <w:jc w:val="center"/>
        </w:trPr>
        <w:tc>
          <w:tcPr>
            <w:tcW w:w="5112" w:type="dxa"/>
            <w:vAlign w:val="center"/>
          </w:tcPr>
          <w:p w14:paraId="42B40FFD" w14:textId="77777777" w:rsidR="00B35D62" w:rsidRDefault="00EF47FF">
            <w:r>
              <w:rPr>
                <w:sz w:val="16"/>
              </w:rPr>
              <w:t>Final confusion matrix</w:t>
            </w:r>
          </w:p>
        </w:tc>
        <w:tc>
          <w:tcPr>
            <w:tcW w:w="5112" w:type="dxa"/>
            <w:vAlign w:val="center"/>
          </w:tcPr>
          <w:p w14:paraId="10D63E06" w14:textId="77777777" w:rsidR="006677F7" w:rsidRDefault="00556CBC">
            <w:r>
              <w:rPr>
                <w:sz w:val="16"/>
              </w:rPr>
              <w:t>TN=16219, FP=1311, FN=227, TP=1469</w:t>
            </w:r>
          </w:p>
        </w:tc>
      </w:tr>
    </w:tbl>
    <w:p w14:paraId="19D1E151" w14:textId="77777777" w:rsidR="00B35D62" w:rsidRDefault="00B35D62"/>
    <w:p w14:paraId="23BDAD74" w14:textId="77777777" w:rsidR="00B35D62" w:rsidRDefault="00EF47FF">
      <w:r>
        <w:t>Final selection logic used in the notebook: the results table was sorted by Balanced Accuracy, the best row was selected, and the selected model was evaluated on the test set. Because the dataset is imbalanced, Balanced Accuracy is a suitable selection metric alongside F1 score and sensitivity.</w:t>
      </w:r>
    </w:p>
    <w:p w14:paraId="3EB40A7D" w14:textId="77777777" w:rsidR="00B35D62" w:rsidRDefault="00EF47FF">
      <w:pPr>
        <w:pStyle w:val="Heading1"/>
      </w:pPr>
      <w:bookmarkStart w:id="22" w:name="_Toc230009708"/>
      <w:r>
        <w:t>10. Appendix: Main Code Snippets</w:t>
      </w:r>
      <w:bookmarkEnd w:id="22"/>
    </w:p>
    <w:p w14:paraId="1C0344F7" w14:textId="77777777" w:rsidR="00B35D62" w:rsidRDefault="00EF47FF">
      <w:pPr>
        <w:pStyle w:val="Heading2"/>
      </w:pPr>
      <w:bookmarkStart w:id="23" w:name="_Toc230009709"/>
      <w:r>
        <w:t>10.1 Train / Validation / Test Split</w:t>
      </w:r>
      <w:bookmarkEnd w:id="23"/>
    </w:p>
    <w:tbl>
      <w:tblPr>
        <w:tblW w:w="0" w:type="auto"/>
        <w:jc w:val="center"/>
        <w:tblLook w:val="04A0" w:firstRow="1" w:lastRow="0" w:firstColumn="1" w:lastColumn="0" w:noHBand="0" w:noVBand="1"/>
      </w:tblPr>
      <w:tblGrid>
        <w:gridCol w:w="10224"/>
      </w:tblGrid>
      <w:tr w:rsidR="00B35D62" w14:paraId="71E1485D" w14:textId="77777777">
        <w:trPr>
          <w:jc w:val="center"/>
        </w:trPr>
        <w:tc>
          <w:tcPr>
            <w:tcW w:w="10224" w:type="dxa"/>
            <w:shd w:val="clear" w:color="auto" w:fill="F2F2F2"/>
          </w:tcPr>
          <w:p w14:paraId="44796C41" w14:textId="77777777" w:rsidR="00B35D62" w:rsidRDefault="00EF47FF">
            <w:pPr>
              <w:spacing w:after="0"/>
            </w:pPr>
            <w:r>
              <w:rPr>
                <w:rFonts w:ascii="Courier New" w:eastAsia="Courier New" w:hAnsi="Courier New"/>
                <w:sz w:val="16"/>
              </w:rPr>
              <w:t>X = df_clean.drop("diabetes", axis=1)</w:t>
            </w:r>
          </w:p>
          <w:p w14:paraId="013AE01F" w14:textId="77777777" w:rsidR="00B35D62" w:rsidRDefault="00EF47FF">
            <w:pPr>
              <w:spacing w:after="0"/>
            </w:pPr>
            <w:r>
              <w:rPr>
                <w:rFonts w:ascii="Courier New" w:eastAsia="Courier New" w:hAnsi="Courier New"/>
                <w:sz w:val="16"/>
              </w:rPr>
              <w:t>y = df_clean["diabetes"]</w:t>
            </w:r>
          </w:p>
          <w:p w14:paraId="4AB4A4F5" w14:textId="77777777" w:rsidR="00B35D62" w:rsidRDefault="00B35D62">
            <w:pPr>
              <w:spacing w:after="0"/>
            </w:pPr>
          </w:p>
          <w:p w14:paraId="0F291E7A" w14:textId="77777777" w:rsidR="00B35D62" w:rsidRDefault="00EF47FF">
            <w:pPr>
              <w:spacing w:after="0"/>
            </w:pPr>
            <w:r>
              <w:rPr>
                <w:rFonts w:ascii="Courier New" w:eastAsia="Courier New" w:hAnsi="Courier New"/>
                <w:sz w:val="16"/>
              </w:rPr>
              <w:t>X_temp, X_test, y_temp, y_test = train_test_split(</w:t>
            </w:r>
          </w:p>
          <w:p w14:paraId="3782FA99" w14:textId="77777777" w:rsidR="00B35D62" w:rsidRDefault="00EF47FF">
            <w:pPr>
              <w:spacing w:after="0"/>
            </w:pPr>
            <w:r>
              <w:rPr>
                <w:rFonts w:ascii="Courier New" w:eastAsia="Courier New" w:hAnsi="Courier New"/>
                <w:sz w:val="16"/>
              </w:rPr>
              <w:t xml:space="preserve">    X, y, test_size=0.2, random_state=42, stratify=y</w:t>
            </w:r>
          </w:p>
          <w:p w14:paraId="36D495FA" w14:textId="77777777" w:rsidR="00B35D62" w:rsidRDefault="00EF47FF">
            <w:pPr>
              <w:spacing w:after="0"/>
            </w:pPr>
            <w:r>
              <w:rPr>
                <w:rFonts w:ascii="Courier New" w:eastAsia="Courier New" w:hAnsi="Courier New"/>
                <w:sz w:val="16"/>
              </w:rPr>
              <w:t>)</w:t>
            </w:r>
          </w:p>
          <w:p w14:paraId="148A5BDC" w14:textId="77777777" w:rsidR="00B35D62" w:rsidRDefault="00B35D62">
            <w:pPr>
              <w:spacing w:after="0"/>
            </w:pPr>
          </w:p>
          <w:p w14:paraId="1AF2B7B4" w14:textId="77777777" w:rsidR="00B35D62" w:rsidRDefault="00EF47FF">
            <w:pPr>
              <w:spacing w:after="0"/>
            </w:pPr>
            <w:r>
              <w:rPr>
                <w:rFonts w:ascii="Courier New" w:eastAsia="Courier New" w:hAnsi="Courier New"/>
                <w:sz w:val="16"/>
              </w:rPr>
              <w:t>X_train, X_val, y_train, y_val = train_test_split(</w:t>
            </w:r>
          </w:p>
          <w:p w14:paraId="6C7E3161" w14:textId="77777777" w:rsidR="00B35D62" w:rsidRDefault="00EF47FF">
            <w:pPr>
              <w:spacing w:after="0"/>
            </w:pPr>
            <w:r>
              <w:rPr>
                <w:rFonts w:ascii="Courier New" w:eastAsia="Courier New" w:hAnsi="Courier New"/>
                <w:sz w:val="16"/>
              </w:rPr>
              <w:t xml:space="preserve">    X_temp, y_temp, test_size=0.25, random_state=42, stratify=y_temp</w:t>
            </w:r>
          </w:p>
          <w:p w14:paraId="403950E5" w14:textId="77777777" w:rsidR="00B35D62" w:rsidRDefault="00EF47FF">
            <w:pPr>
              <w:spacing w:after="0"/>
            </w:pPr>
            <w:r>
              <w:rPr>
                <w:rFonts w:ascii="Courier New" w:eastAsia="Courier New" w:hAnsi="Courier New"/>
                <w:sz w:val="16"/>
              </w:rPr>
              <w:t>)</w:t>
            </w:r>
          </w:p>
        </w:tc>
      </w:tr>
    </w:tbl>
    <w:p w14:paraId="6AA21C8E" w14:textId="77777777" w:rsidR="00B35D62" w:rsidRDefault="00B35D62"/>
    <w:p w14:paraId="682E6EB1" w14:textId="77777777" w:rsidR="00B35D62" w:rsidRDefault="00EF47FF">
      <w:pPr>
        <w:pStyle w:val="Heading2"/>
      </w:pPr>
      <w:bookmarkStart w:id="24" w:name="_Toc230009710"/>
      <w:r>
        <w:t>10.2 Preprocessing Pipeline</w:t>
      </w:r>
      <w:bookmarkEnd w:id="24"/>
    </w:p>
    <w:tbl>
      <w:tblPr>
        <w:tblW w:w="0" w:type="auto"/>
        <w:jc w:val="center"/>
        <w:tblLook w:val="04A0" w:firstRow="1" w:lastRow="0" w:firstColumn="1" w:lastColumn="0" w:noHBand="0" w:noVBand="1"/>
      </w:tblPr>
      <w:tblGrid>
        <w:gridCol w:w="10224"/>
      </w:tblGrid>
      <w:tr w:rsidR="00B35D62" w14:paraId="046A0790" w14:textId="77777777">
        <w:trPr>
          <w:jc w:val="center"/>
        </w:trPr>
        <w:tc>
          <w:tcPr>
            <w:tcW w:w="10224" w:type="dxa"/>
            <w:shd w:val="clear" w:color="auto" w:fill="F2F2F2"/>
          </w:tcPr>
          <w:p w14:paraId="585966D9" w14:textId="77777777" w:rsidR="00B35D62" w:rsidRDefault="00EF47FF">
            <w:pPr>
              <w:spacing w:after="0"/>
            </w:pPr>
            <w:r>
              <w:rPr>
                <w:rFonts w:ascii="Courier New" w:eastAsia="Courier New" w:hAnsi="Courier New"/>
                <w:sz w:val="16"/>
              </w:rPr>
              <w:t>numeric_features = ["age", "bmi", "hba1c_level", "blood_glucose_level"]</w:t>
            </w:r>
          </w:p>
          <w:p w14:paraId="78CB77E8" w14:textId="77777777" w:rsidR="00B35D62" w:rsidRDefault="00EF47FF">
            <w:pPr>
              <w:spacing w:after="0"/>
            </w:pPr>
            <w:r>
              <w:rPr>
                <w:rFonts w:ascii="Courier New" w:eastAsia="Courier New" w:hAnsi="Courier New"/>
                <w:sz w:val="16"/>
              </w:rPr>
              <w:t>binary_features = ["hypertension", "heart_disease"]</w:t>
            </w:r>
          </w:p>
          <w:p w14:paraId="30C400C2" w14:textId="77777777" w:rsidR="00B35D62" w:rsidRDefault="00EF47FF">
            <w:pPr>
              <w:spacing w:after="0"/>
            </w:pPr>
            <w:r>
              <w:rPr>
                <w:rFonts w:ascii="Courier New" w:eastAsia="Courier New" w:hAnsi="Courier New"/>
                <w:sz w:val="16"/>
              </w:rPr>
              <w:t>categorical_features = ["gender", "smoking_history"]</w:t>
            </w:r>
          </w:p>
          <w:p w14:paraId="6A5DE785" w14:textId="77777777" w:rsidR="00B35D62" w:rsidRDefault="00B35D62">
            <w:pPr>
              <w:spacing w:after="0"/>
            </w:pPr>
          </w:p>
          <w:p w14:paraId="2F87B960" w14:textId="77777777" w:rsidR="00B35D62" w:rsidRDefault="00EF47FF">
            <w:pPr>
              <w:spacing w:after="0"/>
            </w:pPr>
            <w:r>
              <w:rPr>
                <w:rFonts w:ascii="Courier New" w:eastAsia="Courier New" w:hAnsi="Courier New"/>
                <w:sz w:val="16"/>
              </w:rPr>
              <w:t>preprocessor = ColumnTransformer(</w:t>
            </w:r>
          </w:p>
          <w:p w14:paraId="04DF6C79" w14:textId="77777777" w:rsidR="00B35D62" w:rsidRDefault="00EF47FF">
            <w:pPr>
              <w:spacing w:after="0"/>
            </w:pPr>
            <w:r>
              <w:rPr>
                <w:rFonts w:ascii="Courier New" w:eastAsia="Courier New" w:hAnsi="Courier New"/>
                <w:sz w:val="16"/>
              </w:rPr>
              <w:t xml:space="preserve">    transformers=[</w:t>
            </w:r>
          </w:p>
          <w:p w14:paraId="0A511435" w14:textId="77777777" w:rsidR="00B35D62" w:rsidRDefault="00EF47FF">
            <w:pPr>
              <w:spacing w:after="0"/>
            </w:pPr>
            <w:r>
              <w:rPr>
                <w:rFonts w:ascii="Courier New" w:eastAsia="Courier New" w:hAnsi="Courier New"/>
                <w:sz w:val="16"/>
              </w:rPr>
              <w:t xml:space="preserve">        ("num", StandardScaler(), numeric_features),</w:t>
            </w:r>
          </w:p>
          <w:p w14:paraId="6380FC36" w14:textId="77777777" w:rsidR="00B35D62" w:rsidRDefault="00EF47FF">
            <w:pPr>
              <w:spacing w:after="0"/>
            </w:pPr>
            <w:r>
              <w:rPr>
                <w:rFonts w:ascii="Courier New" w:eastAsia="Courier New" w:hAnsi="Courier New"/>
                <w:sz w:val="16"/>
              </w:rPr>
              <w:t xml:space="preserve">        ("cat", OneHotEncoder(handle_unknown="ignore", sparse_output=False), categorical_features),</w:t>
            </w:r>
          </w:p>
          <w:p w14:paraId="66587DFB" w14:textId="77777777" w:rsidR="00B35D62" w:rsidRDefault="00EF47FF">
            <w:pPr>
              <w:spacing w:after="0"/>
            </w:pPr>
            <w:r>
              <w:rPr>
                <w:rFonts w:ascii="Courier New" w:eastAsia="Courier New" w:hAnsi="Courier New"/>
                <w:sz w:val="16"/>
              </w:rPr>
              <w:t xml:space="preserve">        ("bin", "passthrough", binary_features)</w:t>
            </w:r>
          </w:p>
          <w:p w14:paraId="6BE5E245" w14:textId="77777777" w:rsidR="00B35D62" w:rsidRDefault="00EF47FF">
            <w:pPr>
              <w:spacing w:after="0"/>
            </w:pPr>
            <w:r>
              <w:rPr>
                <w:rFonts w:ascii="Courier New" w:eastAsia="Courier New" w:hAnsi="Courier New"/>
                <w:sz w:val="16"/>
              </w:rPr>
              <w:t xml:space="preserve">    ]</w:t>
            </w:r>
          </w:p>
          <w:p w14:paraId="6D2653F8" w14:textId="77777777" w:rsidR="00B35D62" w:rsidRDefault="00EF47FF">
            <w:pPr>
              <w:spacing w:after="0"/>
            </w:pPr>
            <w:r>
              <w:rPr>
                <w:rFonts w:ascii="Courier New" w:eastAsia="Courier New" w:hAnsi="Courier New"/>
                <w:sz w:val="16"/>
              </w:rPr>
              <w:t>)</w:t>
            </w:r>
          </w:p>
          <w:p w14:paraId="7270484D" w14:textId="77777777" w:rsidR="00B35D62" w:rsidRDefault="00B35D62">
            <w:pPr>
              <w:spacing w:after="0"/>
            </w:pPr>
          </w:p>
          <w:p w14:paraId="5892B1E0" w14:textId="77777777" w:rsidR="00B35D62" w:rsidRDefault="00EF47FF">
            <w:pPr>
              <w:spacing w:after="0"/>
            </w:pPr>
            <w:r>
              <w:rPr>
                <w:rFonts w:ascii="Courier New" w:eastAsia="Courier New" w:hAnsi="Courier New"/>
                <w:sz w:val="16"/>
              </w:rPr>
              <w:t>X_train_processed = preprocessor.fit_transform(X_train)</w:t>
            </w:r>
          </w:p>
          <w:p w14:paraId="0EBEBA9D" w14:textId="77777777" w:rsidR="00B35D62" w:rsidRDefault="00EF47FF">
            <w:pPr>
              <w:spacing w:after="0"/>
            </w:pPr>
            <w:r>
              <w:rPr>
                <w:rFonts w:ascii="Courier New" w:eastAsia="Courier New" w:hAnsi="Courier New"/>
                <w:sz w:val="16"/>
              </w:rPr>
              <w:t>X_val_processed = preprocessor.transform(X_val)</w:t>
            </w:r>
          </w:p>
          <w:p w14:paraId="4609E384" w14:textId="77777777" w:rsidR="00B35D62" w:rsidRDefault="00EF47FF">
            <w:pPr>
              <w:spacing w:after="0"/>
            </w:pPr>
            <w:r>
              <w:rPr>
                <w:rFonts w:ascii="Courier New" w:eastAsia="Courier New" w:hAnsi="Courier New"/>
                <w:sz w:val="16"/>
              </w:rPr>
              <w:t>X_test_processed = preprocessor.transform(X_test)</w:t>
            </w:r>
          </w:p>
        </w:tc>
      </w:tr>
    </w:tbl>
    <w:p w14:paraId="72B0D329" w14:textId="77777777" w:rsidR="00B35D62" w:rsidRDefault="00B35D62"/>
    <w:p w14:paraId="04A1C069" w14:textId="77777777" w:rsidR="00B35D62" w:rsidRDefault="00EF47FF">
      <w:pPr>
        <w:pStyle w:val="Heading2"/>
      </w:pPr>
      <w:bookmarkStart w:id="25" w:name="_Toc230009711"/>
      <w:r>
        <w:t>10.3 Shared Evaluation Function</w:t>
      </w:r>
      <w:bookmarkEnd w:id="25"/>
    </w:p>
    <w:tbl>
      <w:tblPr>
        <w:tblW w:w="0" w:type="auto"/>
        <w:jc w:val="center"/>
        <w:tblLook w:val="04A0" w:firstRow="1" w:lastRow="0" w:firstColumn="1" w:lastColumn="0" w:noHBand="0" w:noVBand="1"/>
      </w:tblPr>
      <w:tblGrid>
        <w:gridCol w:w="10224"/>
      </w:tblGrid>
      <w:tr w:rsidR="00B35D62" w14:paraId="44DD261B" w14:textId="77777777">
        <w:trPr>
          <w:jc w:val="center"/>
        </w:trPr>
        <w:tc>
          <w:tcPr>
            <w:tcW w:w="10224" w:type="dxa"/>
            <w:shd w:val="clear" w:color="auto" w:fill="F2F2F2"/>
          </w:tcPr>
          <w:p w14:paraId="4C5F4101" w14:textId="77777777" w:rsidR="00B35D62" w:rsidRDefault="00EF47FF">
            <w:pPr>
              <w:spacing w:after="0"/>
            </w:pPr>
            <w:r>
              <w:rPr>
                <w:rFonts w:ascii="Courier New" w:eastAsia="Courier New" w:hAnsi="Courier New"/>
                <w:sz w:val="16"/>
              </w:rPr>
              <w:t>def evaluate_model(model_name, pca_status, y_true, y_pred, print_report=True):</w:t>
            </w:r>
          </w:p>
          <w:p w14:paraId="7D4D9A6D" w14:textId="77777777" w:rsidR="00B35D62" w:rsidRDefault="00EF47FF">
            <w:pPr>
              <w:spacing w:after="0"/>
            </w:pPr>
            <w:r>
              <w:rPr>
                <w:rFonts w:ascii="Courier New" w:eastAsia="Courier New" w:hAnsi="Courier New"/>
                <w:sz w:val="16"/>
              </w:rPr>
              <w:lastRenderedPageBreak/>
              <w:t xml:space="preserve">    cm = confusion_matrix(y_true, y_pred)</w:t>
            </w:r>
          </w:p>
          <w:p w14:paraId="252A4A59" w14:textId="77777777" w:rsidR="00B35D62" w:rsidRDefault="00EF47FF">
            <w:pPr>
              <w:spacing w:after="0"/>
            </w:pPr>
            <w:r>
              <w:rPr>
                <w:rFonts w:ascii="Courier New" w:eastAsia="Courier New" w:hAnsi="Courier New"/>
                <w:sz w:val="16"/>
              </w:rPr>
              <w:t xml:space="preserve">    tn, fp, fn, tp = cm[0, 0], cm[0, 1], cm[1, 0], cm[1, 1]</w:t>
            </w:r>
          </w:p>
          <w:p w14:paraId="627310D2" w14:textId="77777777" w:rsidR="00B35D62" w:rsidRDefault="00EF47FF">
            <w:pPr>
              <w:spacing w:after="0"/>
            </w:pPr>
            <w:r>
              <w:rPr>
                <w:rFonts w:ascii="Courier New" w:eastAsia="Courier New" w:hAnsi="Courier New"/>
                <w:sz w:val="16"/>
              </w:rPr>
              <w:t xml:space="preserve">    accuracy = accuracy_score(y_true, y_pred)</w:t>
            </w:r>
          </w:p>
          <w:p w14:paraId="735935FB" w14:textId="77777777" w:rsidR="00B35D62" w:rsidRDefault="00EF47FF">
            <w:pPr>
              <w:spacing w:after="0"/>
            </w:pPr>
            <w:r>
              <w:rPr>
                <w:rFonts w:ascii="Courier New" w:eastAsia="Courier New" w:hAnsi="Courier New"/>
                <w:sz w:val="16"/>
              </w:rPr>
              <w:t xml:space="preserve">    balanced_accuracy = balanced_accuracy_score(y_true, y_pred)</w:t>
            </w:r>
          </w:p>
          <w:p w14:paraId="4078DB64" w14:textId="77777777" w:rsidR="00B35D62" w:rsidRDefault="00EF47FF">
            <w:pPr>
              <w:spacing w:after="0"/>
            </w:pPr>
            <w:r>
              <w:rPr>
                <w:rFonts w:ascii="Courier New" w:eastAsia="Courier New" w:hAnsi="Courier New"/>
                <w:sz w:val="16"/>
              </w:rPr>
              <w:t xml:space="preserve">    precision = precision_score(y_true, y_pred, zero_division=0)</w:t>
            </w:r>
          </w:p>
          <w:p w14:paraId="778552E2" w14:textId="77777777" w:rsidR="00B35D62" w:rsidRDefault="00EF47FF">
            <w:pPr>
              <w:spacing w:after="0"/>
            </w:pPr>
            <w:r>
              <w:rPr>
                <w:rFonts w:ascii="Courier New" w:eastAsia="Courier New" w:hAnsi="Courier New"/>
                <w:sz w:val="16"/>
              </w:rPr>
              <w:t xml:space="preserve">    sensitivity = recall_score(y_true, y_pred, zero_division=0)</w:t>
            </w:r>
          </w:p>
          <w:p w14:paraId="50C993D9" w14:textId="77777777" w:rsidR="00B35D62" w:rsidRDefault="00EF47FF">
            <w:pPr>
              <w:spacing w:after="0"/>
            </w:pPr>
            <w:r>
              <w:rPr>
                <w:rFonts w:ascii="Courier New" w:eastAsia="Courier New" w:hAnsi="Courier New"/>
                <w:sz w:val="16"/>
              </w:rPr>
              <w:t xml:space="preserve">    f1 = f1_score(y_true, y_pred, zero_division=0)</w:t>
            </w:r>
          </w:p>
          <w:p w14:paraId="6039CD76" w14:textId="77777777" w:rsidR="00B35D62" w:rsidRDefault="00EF47FF">
            <w:pPr>
              <w:spacing w:after="0"/>
            </w:pPr>
            <w:r>
              <w:rPr>
                <w:rFonts w:ascii="Courier New" w:eastAsia="Courier New" w:hAnsi="Courier New"/>
                <w:sz w:val="16"/>
              </w:rPr>
              <w:t xml:space="preserve">    return {</w:t>
            </w:r>
          </w:p>
          <w:p w14:paraId="248C1BB5" w14:textId="77777777" w:rsidR="00B35D62" w:rsidRDefault="00EF47FF">
            <w:pPr>
              <w:spacing w:after="0"/>
            </w:pPr>
            <w:r>
              <w:rPr>
                <w:rFonts w:ascii="Courier New" w:eastAsia="Courier New" w:hAnsi="Courier New"/>
                <w:sz w:val="16"/>
              </w:rPr>
              <w:t xml:space="preserve">        "Model": model_name, "PCA": pca_status,</w:t>
            </w:r>
          </w:p>
          <w:p w14:paraId="2E0FC18D" w14:textId="77777777" w:rsidR="00B35D62" w:rsidRDefault="00EF47FF">
            <w:pPr>
              <w:spacing w:after="0"/>
            </w:pPr>
            <w:r>
              <w:rPr>
                <w:rFonts w:ascii="Courier New" w:eastAsia="Courier New" w:hAnsi="Courier New"/>
                <w:sz w:val="16"/>
              </w:rPr>
              <w:t xml:space="preserve">        "TN": tn, "FP": fp, "FN": fn, "TP": tp,</w:t>
            </w:r>
          </w:p>
          <w:p w14:paraId="2D810D0C" w14:textId="77777777" w:rsidR="00B35D62" w:rsidRDefault="00EF47FF">
            <w:pPr>
              <w:spacing w:after="0"/>
            </w:pPr>
            <w:r>
              <w:rPr>
                <w:rFonts w:ascii="Courier New" w:eastAsia="Courier New" w:hAnsi="Courier New"/>
                <w:sz w:val="16"/>
              </w:rPr>
              <w:t xml:space="preserve">        "Accuracy": accuracy, "Balanced Accuracy": balanced_accuracy,</w:t>
            </w:r>
          </w:p>
          <w:p w14:paraId="4ADE627F" w14:textId="77777777" w:rsidR="00B35D62" w:rsidRDefault="00EF47FF">
            <w:pPr>
              <w:spacing w:after="0"/>
            </w:pPr>
            <w:r>
              <w:rPr>
                <w:rFonts w:ascii="Courier New" w:eastAsia="Courier New" w:hAnsi="Courier New"/>
                <w:sz w:val="16"/>
              </w:rPr>
              <w:t xml:space="preserve">        "Precision": precision, "Sensitivity": sensitivity, "F1 Score": f1</w:t>
            </w:r>
          </w:p>
          <w:p w14:paraId="50757382" w14:textId="77777777" w:rsidR="00B35D62" w:rsidRDefault="00EF47FF">
            <w:pPr>
              <w:spacing w:after="0"/>
            </w:pPr>
            <w:r>
              <w:rPr>
                <w:rFonts w:ascii="Courier New" w:eastAsia="Courier New" w:hAnsi="Courier New"/>
                <w:sz w:val="16"/>
              </w:rPr>
              <w:t xml:space="preserve">    }</w:t>
            </w:r>
          </w:p>
        </w:tc>
      </w:tr>
    </w:tbl>
    <w:p w14:paraId="730BB884" w14:textId="77777777" w:rsidR="00B35D62" w:rsidRDefault="00B35D62"/>
    <w:sectPr w:rsidR="00B35D62" w:rsidSect="00034616">
      <w:footerReference w:type="default" r:id="rId8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AD349" w14:textId="77777777" w:rsidR="00556CBC" w:rsidRDefault="00556CBC">
      <w:pPr>
        <w:spacing w:after="0" w:line="240" w:lineRule="auto"/>
      </w:pPr>
      <w:r>
        <w:separator/>
      </w:r>
    </w:p>
  </w:endnote>
  <w:endnote w:type="continuationSeparator" w:id="0">
    <w:p w14:paraId="1D5BA1E3" w14:textId="77777777" w:rsidR="00556CBC" w:rsidRDefault="00556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A771" w14:textId="77777777" w:rsidR="00B35D62" w:rsidRDefault="00EF47FF">
    <w:pPr>
      <w:pStyle w:val="Footer"/>
      <w:jc w:val="center"/>
    </w:pPr>
    <w:r>
      <w:rPr>
        <w:sz w:val="16"/>
      </w:rPr>
      <w:t>Diabetes Prediction ML Report - Final documented version based on submitted notebook outputs.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AD929" w14:textId="77777777" w:rsidR="00556CBC" w:rsidRDefault="00556CBC">
      <w:pPr>
        <w:spacing w:after="0" w:line="240" w:lineRule="auto"/>
      </w:pPr>
      <w:r>
        <w:separator/>
      </w:r>
    </w:p>
  </w:footnote>
  <w:footnote w:type="continuationSeparator" w:id="0">
    <w:p w14:paraId="5EFB4062" w14:textId="77777777" w:rsidR="00556CBC" w:rsidRDefault="00556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119338">
    <w:abstractNumId w:val="8"/>
  </w:num>
  <w:num w:numId="2" w16cid:durableId="1299729272">
    <w:abstractNumId w:val="6"/>
  </w:num>
  <w:num w:numId="3" w16cid:durableId="355547010">
    <w:abstractNumId w:val="5"/>
  </w:num>
  <w:num w:numId="4" w16cid:durableId="206070206">
    <w:abstractNumId w:val="4"/>
  </w:num>
  <w:num w:numId="5" w16cid:durableId="1368600838">
    <w:abstractNumId w:val="7"/>
  </w:num>
  <w:num w:numId="6" w16cid:durableId="803624187">
    <w:abstractNumId w:val="3"/>
  </w:num>
  <w:num w:numId="7" w16cid:durableId="1975332317">
    <w:abstractNumId w:val="2"/>
  </w:num>
  <w:num w:numId="8" w16cid:durableId="397288279">
    <w:abstractNumId w:val="1"/>
  </w:num>
  <w:num w:numId="9" w16cid:durableId="1481533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ED3"/>
    <w:rsid w:val="0015074B"/>
    <w:rsid w:val="001C4674"/>
    <w:rsid w:val="00200BAE"/>
    <w:rsid w:val="0029639D"/>
    <w:rsid w:val="00326F90"/>
    <w:rsid w:val="00556CBC"/>
    <w:rsid w:val="00630F99"/>
    <w:rsid w:val="006677F7"/>
    <w:rsid w:val="00751978"/>
    <w:rsid w:val="008A5A37"/>
    <w:rsid w:val="00AA1D8D"/>
    <w:rsid w:val="00B35D62"/>
    <w:rsid w:val="00B47730"/>
    <w:rsid w:val="00CB0664"/>
    <w:rsid w:val="00DD43DC"/>
    <w:rsid w:val="00EF47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6946B"/>
  <w14:defaultImageDpi w14:val="300"/>
  <w15:docId w15:val="{24240DC2-2CBD-4D54-A997-64024E4E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0BAE"/>
    <w:pPr>
      <w:spacing w:after="100"/>
    </w:pPr>
  </w:style>
  <w:style w:type="paragraph" w:styleId="TOC2">
    <w:name w:val="toc 2"/>
    <w:basedOn w:val="Normal"/>
    <w:next w:val="Normal"/>
    <w:autoRedefine/>
    <w:uiPriority w:val="39"/>
    <w:unhideWhenUsed/>
    <w:rsid w:val="00200BAE"/>
    <w:pPr>
      <w:spacing w:after="100"/>
      <w:ind w:left="200"/>
    </w:pPr>
  </w:style>
  <w:style w:type="paragraph" w:styleId="TOC3">
    <w:name w:val="toc 3"/>
    <w:basedOn w:val="Normal"/>
    <w:next w:val="Normal"/>
    <w:autoRedefine/>
    <w:uiPriority w:val="39"/>
    <w:unhideWhenUsed/>
    <w:rsid w:val="00200BAE"/>
    <w:pPr>
      <w:spacing w:after="100"/>
      <w:ind w:left="400"/>
    </w:pPr>
  </w:style>
  <w:style w:type="character" w:styleId="Hyperlink">
    <w:name w:val="Hyperlink"/>
    <w:basedOn w:val="DefaultParagraphFont"/>
    <w:uiPriority w:val="99"/>
    <w:unhideWhenUsed/>
    <w:rsid w:val="00200B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5049</Words>
  <Characters>28785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team</dc:creator>
  <cp:keywords/>
  <dc:description>generated by python-docx</dc:description>
  <cp:lastModifiedBy>Project team</cp:lastModifiedBy>
  <cp:revision>2</cp:revision>
  <dcterms:created xsi:type="dcterms:W3CDTF">2026-05-18T20:08:00Z</dcterms:created>
  <dcterms:modified xsi:type="dcterms:W3CDTF">2026-05-18T20:08:00Z</dcterms:modified>
  <cp:category/>
</cp:coreProperties>
</file>